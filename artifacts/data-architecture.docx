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데이터 아키텍처 정의서</w:t>
      </w:r>
    </w:p>
    <w:p>
      <w:r>
        <w:rPr>
          <w:b w:val="0"/>
        </w:rPr>
        <w:t xml:space="preserve">이 문서는 이 시스템을 </w:t>
      </w:r>
      <w:r>
        <w:rPr>
          <w:b/>
        </w:rPr>
        <w:t>데이터의 눈으로</w:t>
      </w:r>
      <w:r>
        <w:rPr>
          <w:b w:val="0"/>
        </w:rPr>
        <w:t xml:space="preserve"> 본 것이다. 어떤 데이터가 어디서 어디로 흐르고, 그중 무엇을 이 시스템이 소유하며, 그 데이터를 어떤 규칙으로 다루는지를 다룬다.</w:t>
      </w:r>
    </w:p>
    <w:p>
      <w:r>
        <w:rPr>
          <w:b w:val="0"/>
        </w:rPr>
        <w:t xml:space="preserve">같은 디렉터리의 다른 문서와 역할이 갈린다. SW 의 구조와 그 적용은 SW 아키텍처 정의서가, 인프라와 운영은 기술 아키텍처 정의서가 맡는다. 메타 테이블은 </w:t>
      </w:r>
      <w:r>
        <w:rPr>
          <w:rFonts w:ascii="Consolas" w:hAnsi="Consolas" w:eastAsia="맑은 고딕"/>
          <w:b w:val="0"/>
        </w:rPr>
        <w:t>er-diagram.md</w:t>
      </w:r>
      <w:r>
        <w:rPr>
          <w:b w:val="0"/>
        </w:rPr>
        <w:t xml:space="preserve"> 가 ER 그림으로, </w:t>
      </w:r>
      <w:r>
        <w:rPr>
          <w:rFonts w:ascii="Consolas" w:hAnsi="Consolas" w:eastAsia="맑은 고딕"/>
          <w:b w:val="0"/>
        </w:rPr>
        <w:t>tables.md</w:t>
      </w:r>
      <w:r>
        <w:rPr>
          <w:b w:val="0"/>
        </w:rPr>
        <w:t xml:space="preserve"> 가 컬럼 단위 명세로 다루는데, 이 문서는 그중 </w:t>
      </w:r>
      <w:r>
        <w:rPr>
          <w:b/>
        </w:rPr>
        <w:t>ER 그림을 그대로 싣고</w:t>
      </w:r>
      <w:r>
        <w:rPr>
          <w:b w:val="0"/>
        </w:rPr>
        <w:t xml:space="preserve"> 거기에 </w:t>
      </w:r>
      <w:r>
        <w:rPr>
          <w:b/>
        </w:rPr>
        <w:t>무엇을 왜 기억하는가</w:t>
      </w:r>
      <w:r>
        <w:rPr>
          <w:b w:val="0"/>
        </w:rPr>
        <w:t xml:space="preserve"> 라는 데이터 관점의 해석을 붙인다. 컬럼 하나하나의 타입과 기본값까지는 명세서 쪽을 본다. 겹치는 사실을 바꿀 때는 관련 문서를 함께 고친다.</w:t>
      </w:r>
    </w:p>
    <w:p>
      <w:pPr>
        <w:pStyle w:val="Heading2"/>
      </w:pPr>
      <w:r>
        <w:rPr>
          <w:b w:val="0"/>
        </w:rPr>
        <w:t>목차 수정 내역</w:t>
      </w:r>
    </w:p>
    <w:p>
      <w:r>
        <w:rPr>
          <w:b w:val="0"/>
        </w:rPr>
        <w:t xml:space="preserve">표준 데이터 아키텍처 정의서 양식은 자기 데이터를 소유하고 운영하는 업무 시스템을 전제한다. 이 시스템은 데이터를 소유하지 않고 </w:t>
      </w:r>
      <w:r>
        <w:rPr>
          <w:b/>
        </w:rPr>
        <w:t>옮기는</w:t>
      </w:r>
      <w:r>
        <w:rPr>
          <w:b w:val="0"/>
        </w:rPr>
        <w:t xml:space="preserve"> 것이 존재 이유라 아래와 같이 바꿨다.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 템플릿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 문서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 바꿨는가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II. 데이터 영역(주제 영역) 정의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II.1 데이터 영역 구분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업무 주제 영역이 없다. 대신 소유 관계로 이관·메타·중간 데이터 셋으로 가른다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III.3 코드 표준(공통 코드)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(제거)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공통 코드 체계를 두지 않는다. 코드 값은 옮기는 데이터 안에 있고 이 시스템은 해석하지 않는다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III. 데이터 표준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III. 데이터 표준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이름은 그대로 두되 항목을 이 시스템이 실제로 강제하는 것(식별자·시각·인코딩·CSV 형식·타입 처리)으로 바꾼다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IV. 데이터 모델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IV. 데이터 모델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모델이 있는 것은 메타 데이터뿐이다. 이관 데이터는 모델이 아니라 </w:t>
            </w:r>
            <w:r>
              <w:rPr>
                <w:b/>
              </w:rPr>
              <w:t>요청이 정하는 스키마 계약</w:t>
            </w:r>
            <w:r>
              <w:rPr>
                <w:b w:val="0"/>
              </w:rPr>
              <w:t>이라 절을 따로 둔다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V. 데이터 연계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V. 데이터 흐름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연계 대상과 프로토콜은 SW 아키텍처 정의서가 다룬다. 여기서는 데이터가 어떻게 갈라지고 합쳐지는지를 본다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VIII. 데이터 이행(전환)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(V 로 흡수)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이행이 부수 작업이 아니라 이 시스템 자체다. 별도 절을 두면 V 와 같은 말을 두 번 하게 된다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IX. 데이터 백업/보관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VIII. 데이터 수명주기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백업 절차는 기술 아키텍처 정의서에 있다. 여기서는 각 데이터가 언제 생겨 언제 사라지는지를 본다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VI. 데이터 정합성과 품질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재실행 안전성과 분할의 정확성이 이 시스템의 핵심 리스크라 유형 하나로 추가했다</w:t>
            </w:r>
          </w:p>
        </w:tc>
      </w:tr>
    </w:tbl>
    <w:p/>
    <w:p>
      <w:pPr>
        <w:pStyle w:val="Heading1"/>
      </w:pPr>
      <w:r>
        <w:rPr>
          <w:b w:val="0"/>
        </w:rPr>
        <w:t>I. 개요</w:t>
      </w:r>
    </w:p>
    <w:p>
      <w:pPr>
        <w:pStyle w:val="Heading2"/>
      </w:pPr>
      <w:r>
        <w:rPr>
          <w:b w:val="0"/>
        </w:rPr>
        <w:t>1. 목적과 범위</w:t>
      </w:r>
    </w:p>
    <w:p>
      <w:r>
        <w:rPr>
          <w:b w:val="0"/>
        </w:rPr>
        <w:t>이 문서는 세 가지 질문에 답한다.</w:t>
      </w:r>
    </w:p>
    <w:p>
      <w:r>
        <w:rPr>
          <w:b w:val="0"/>
        </w:rPr>
        <w:t xml:space="preserve">1. </w:t>
      </w:r>
      <w:r>
        <w:rPr>
          <w:b/>
        </w:rPr>
        <w:t>무엇이 이 시스템을 지나가는가</w:t>
      </w:r>
      <w:r>
        <w:rPr>
          <w:b w:val="0"/>
        </w:rPr>
        <w:t xml:space="preserve"> 2. </w:t>
      </w:r>
      <w:r>
        <w:rPr>
          <w:b/>
        </w:rPr>
        <w:t>그중 무엇이 남는가</w:t>
      </w:r>
      <w:r>
        <w:rPr>
          <w:b w:val="0"/>
        </w:rPr>
        <w:t xml:space="preserve"> 3. </w:t>
      </w:r>
      <w:r>
        <w:rPr>
          <w:b/>
        </w:rPr>
        <w:t>남는 것을 어떤 규칙으로 다루는가</w:t>
      </w:r>
    </w:p>
    <w:p>
      <w:r>
        <w:rPr>
          <w:b w:val="0"/>
        </w:rPr>
        <w:t xml:space="preserve">데이터를 다루는 사람이 이 문서 하나로 옮겨지는 데이터의 모양과 경계, 시스템이 기억하는 것의 구조, 그리고 </w:t>
      </w:r>
      <w:r>
        <w:rPr>
          <w:b/>
        </w:rPr>
        <w:t>데이터가 어긋날 수 있는 지점</w:t>
      </w:r>
      <w:r>
        <w:rPr>
          <w:b w:val="0"/>
        </w:rPr>
        <w:t>까지 알 수 있게 하는 것이 목적이다.</w:t>
      </w:r>
    </w:p>
    <w:p>
      <w:r>
        <w:rPr>
          <w:b w:val="0"/>
        </w:rPr>
        <w:t xml:space="preserve">다루지 </w:t>
      </w:r>
      <w:r>
        <w:rPr>
          <w:b/>
        </w:rPr>
        <w:t>않는</w:t>
      </w:r>
      <w:r>
        <w:rPr>
          <w:b w:val="0"/>
        </w:rPr>
        <w:t xml:space="preserve"> 것도 분명히 해 둔다.</w:t>
      </w:r>
    </w:p>
    <w:p>
      <w:r>
        <w:rPr>
          <w:b/>
        </w:rPr>
        <w:t>옮기는 데이터의 업무적 의미는 범위 밖이다.</w:t>
      </w:r>
      <w:r>
        <w:rPr>
          <w:b w:val="0"/>
        </w:rPr>
        <w:t xml:space="preserve"> 어떤 테이블의 어떤 컬럼이 무슨 뜻인지는 원본과 목적지 시스템이 갖고 있는 정보이고, 이 시스템은 </w:t>
      </w:r>
      <w:r>
        <w:rPr>
          <w:b/>
        </w:rPr>
        <w:t>그것을 몰라도 되도록</w:t>
      </w:r>
      <w:r>
        <w:rPr>
          <w:b w:val="0"/>
        </w:rPr>
        <w:t xml:space="preserve"> 만들어졌다.</w:t>
      </w:r>
    </w:p>
    <w:p>
      <w:r>
        <w:rPr>
          <w:b/>
        </w:rPr>
        <w:t>목적지 시스템의 테이블 설계도 범위 밖이다.</w:t>
      </w:r>
      <w:r>
        <w:rPr>
          <w:b w:val="0"/>
        </w:rPr>
        <w:t xml:space="preserve"> 어떻게 나눠 저장할지, 어떤 기준으로 파티션을 만들지는 그쪽의 몫이다. 이 문서는 그 설계가 이관 속도와 정확성에 영향을 주는 지점만 짚는다.</w:t>
      </w:r>
    </w:p>
    <w:p>
      <w:pPr>
        <w:pStyle w:val="Heading2"/>
      </w:pPr>
      <w:r>
        <w:rPr>
          <w:b w:val="0"/>
        </w:rPr>
        <w:t>2. 이 시스템의 데이터 관점</w:t>
      </w:r>
    </w:p>
    <w:p>
      <w:r>
        <w:rPr>
          <w:b w:val="0"/>
        </w:rPr>
        <w:t xml:space="preserve">이 시스템은 데이터를 </w:t>
      </w:r>
      <w:r>
        <w:rPr>
          <w:b/>
        </w:rPr>
        <w:t>소유하지 않는다.</w:t>
      </w:r>
      <w:r>
        <w:rPr>
          <w:b w:val="0"/>
        </w:rPr>
        <w:t xml:space="preserve"> 원본에서 읽어 목적지에 넣는 것이 전부이고, 그 데이터를 자기 저장소에 남기지 않는다.</w:t>
      </w:r>
    </w:p>
    <w:p>
      <w:r>
        <w:rPr>
          <w:b w:val="0"/>
        </w:rPr>
        <w:t xml:space="preserve">보통의 업무 시스템이라면 데이터 아키텍처의 한가운데에 자기 데이터 모델이 온다. </w:t>
      </w:r>
      <w:r>
        <w:rPr>
          <w:b/>
        </w:rPr>
        <w:t>여기서는 그 자리가 비어 있다.</w:t>
      </w:r>
    </w:p>
    <w:p>
      <w:r>
        <w:rPr>
          <w:b w:val="0"/>
        </w:rPr>
        <w:t xml:space="preserve">그 자리를 대신하는 것이 </w:t>
      </w:r>
      <w:r>
        <w:rPr>
          <w:b/>
        </w:rPr>
        <w:t>소유 관계로 가른 세 갈래</w:t>
      </w:r>
      <w:r>
        <w:rPr>
          <w:b w:val="0"/>
        </w:rPr>
        <w:t>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갈래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이 문서에서 어떻게 다루나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이관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지나가기만 하는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형식과 약속으로 다룬다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메타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시스템이 스스로 만들어 가진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모델과 보존으로 다룬다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중간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실행 중에만 있는 데이터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수명과 정리로 다룬다</w:t>
            </w:r>
          </w:p>
        </w:tc>
      </w:tr>
    </w:tbl>
    <w:p/>
    <w:p>
      <w:r>
        <w:rPr>
          <w:b w:val="0"/>
        </w:rPr>
        <w:t>이 구분이 문서 전체의 서술을 가른다.</w:t>
      </w:r>
    </w:p>
    <w:p>
      <w:pPr>
        <w:pStyle w:val="Heading2"/>
      </w:pPr>
      <w:r>
        <w:rPr>
          <w:b w:val="0"/>
        </w:rPr>
        <w:t>3. 데이터 아키텍처 원칙</w:t>
      </w:r>
    </w:p>
    <w:p>
      <w:r>
        <w:rPr>
          <w:b w:val="0"/>
        </w:rPr>
        <w:t>설계할 때 지킨 원칙이 넷 있다. 앞으로 나오는 설명 대부분이 이 넷에서 나온다.</w:t>
      </w:r>
    </w:p>
    <w:p>
      <w:r>
        <w:rPr>
          <w:b/>
        </w:rPr>
        <w:t>1. 데이터는 coordinator 를 지나지 않는다.</w:t>
      </w:r>
      <w:r>
        <w:rPr>
          <w:b w:val="0"/>
        </w:rPr>
        <w:t xml:space="preserve"> executor 가 원본에서 읽어 목적지로 곧장 보내고, coordinator 에는 상태와 건수만 올라온다. 지시와 데이터를 갈라 둔 덕에 </w:t>
      </w:r>
      <w:r>
        <w:rPr>
          <w:b/>
        </w:rPr>
        <w:t>처리량이 coordinator 한 대에 묶이지 않는다.</w:t>
      </w:r>
      <w:r>
        <w:rPr>
          <w:b w:val="0"/>
        </w:rPr>
        <w:t xml:space="preserve"> 이 원칙을 어기면 그 한 대가 전체 속도의 한계가 된다.</w:t>
      </w:r>
    </w:p>
    <w:p>
      <w:r>
        <w:rPr>
          <w:b/>
        </w:rPr>
        <w:t>2. 지나가는 데이터는 해석하지 않는다.</w:t>
      </w:r>
      <w:r>
        <w:rPr>
          <w:b w:val="0"/>
        </w:rPr>
        <w:t xml:space="preserve"> 값이 무슨 뜻인지 알려 하지 않고 타입도 되도록 건드리지 않는다. </w:t>
      </w:r>
      <w:r>
        <w:rPr>
          <w:b/>
        </w:rPr>
        <w:t>원본이 준 표현을 그대로 실어 나르는 것이 가장 빠르고 가장 덜 틀리기 때문이다.</w:t>
      </w:r>
      <w:r>
        <w:rPr>
          <w:b w:val="0"/>
        </w:rPr>
        <w:t xml:space="preserve"> 예외는 딱 하나, 그대로 두면 적재가 깨지는 빈 값 처리뿐이다.</w:t>
      </w:r>
    </w:p>
    <w:p>
      <w:r>
        <w:rPr>
          <w:b/>
        </w:rPr>
        <w:t>3. 중간 데이터는 언제든 버릴 수 있어야 한다.</w:t>
      </w:r>
      <w:r>
        <w:rPr>
          <w:b w:val="0"/>
        </w:rPr>
        <w:t xml:space="preserve"> 중간에 만든 파일과 임시 테이블은 실패해도 다시 돌리면 새로 만들어진다. 그래서 </w:t>
      </w:r>
      <w:r>
        <w:rPr>
          <w:b/>
        </w:rPr>
        <w:t>백업하지 않고, 남아 있으면 지우는 것이 안전하다.</w:t>
      </w:r>
    </w:p>
    <w:p>
      <w:r>
        <w:rPr>
          <w:b/>
        </w:rPr>
        <w:t>4. 무엇을 읽어 무엇을 넣었는지는 반드시 남는다.</w:t>
      </w:r>
      <w:r>
        <w:rPr>
          <w:b w:val="0"/>
        </w:rPr>
        <w:t xml:space="preserve"> 실행한 SQL 은 로그 설정과 무관하게 항상 기록되고, 모든 로그 줄에 작업 번호와 조각 번호가 붙는다. 데이터를 옮기는 시스템에서 </w:t>
      </w:r>
      <w:r>
        <w:rPr>
          <w:b/>
        </w:rPr>
        <w:t>이 기록이 비어 있으면 사고가 났을 때 원인을 가릴 방법이 없다.</w:t>
      </w:r>
    </w:p>
    <w:p>
      <w:pPr>
        <w:pStyle w:val="Heading1"/>
      </w:pPr>
      <w:r>
        <w:rPr>
          <w:b w:val="0"/>
        </w:rPr>
        <w:t>II. 데이터 아키텍처 정의</w:t>
      </w:r>
    </w:p>
    <w:p>
      <w:pPr>
        <w:pStyle w:val="Heading2"/>
      </w:pPr>
      <w:r>
        <w:rPr>
          <w:b w:val="0"/>
        </w:rPr>
        <w:t>1. 데이터 영역 구분</w:t>
      </w:r>
    </w:p>
    <w:p>
      <w:pPr>
        <w:pStyle w:val="Heading3"/>
      </w:pPr>
      <w:r>
        <w:rPr>
          <w:b w:val="0"/>
        </w:rPr>
        <w:t>1.1 이관 데이터</w:t>
      </w:r>
    </w:p>
    <w:p>
      <w:r>
        <w:rPr>
          <w:b w:val="0"/>
        </w:rPr>
        <w:t xml:space="preserve">원본에서 읽어 목적지에 넣는, </w:t>
      </w:r>
      <w:r>
        <w:rPr>
          <w:b/>
        </w:rPr>
        <w:t>지나가기만 하는 데이터</w:t>
      </w:r>
      <w:r>
        <w:rPr>
          <w:b w:val="0"/>
        </w:rPr>
        <w:t>다. 이 시스템은 이 데이터를 소유하지도 보관하지도 않는다.</w:t>
      </w:r>
    </w:p>
    <w:p>
      <w:r>
        <w:rPr>
          <w:b/>
        </w:rPr>
        <w:t>어떤 컬럼이 어떤 타입인지도 미리 알지 못한다.</w:t>
      </w:r>
      <w:r>
        <w:rPr>
          <w:b w:val="0"/>
        </w:rPr>
        <w:t xml:space="preserve"> 요청이 준 SELECT 가 내는 결과를 그대로 받아, 요청이 지정한 목적지 테이블로 흘려보낼 뿐이다.</w:t>
      </w:r>
    </w:p>
    <w:p>
      <w:r>
        <w:rPr>
          <w:b w:val="0"/>
        </w:rPr>
        <w:t xml:space="preserve">그래서 이 데이터에는 </w:t>
      </w:r>
      <w:r>
        <w:rPr>
          <w:b/>
        </w:rPr>
        <w:t>모델이 없고 약속만 있다.</w:t>
      </w:r>
      <w:r>
        <w:rPr>
          <w:b w:val="0"/>
        </w:rPr>
        <w:t xml:space="preserve"> 약속은 둘이다. SELECT 가 내는 컬럼의 개수와 순서가 목적지 테이블과 맞아야 한다는 것, 그리고 쪼갤 기준이 되는 컬럼이 SELECT 안에 조건으로 들어 있어야 한다는 것이다. 어긋나면 접수 단계나 넣기 직전에 걸린다. 자세한 내용은 IV.4 에 있다.</w:t>
      </w:r>
    </w:p>
    <w:p>
      <w:r>
        <w:rPr>
          <w:b w:val="0"/>
        </w:rPr>
        <w:t xml:space="preserve">한 가지 더 기억할 것이 있다. </w:t>
      </w:r>
      <w:r>
        <w:rPr>
          <w:b/>
        </w:rPr>
        <w:t>coordinator 는 이 데이터의 내용을 한 번도 보지 않는다.</w:t>
      </w:r>
      <w:r>
        <w:rPr>
          <w:b w:val="0"/>
        </w:rPr>
        <w:t xml:space="preserve"> 어떤 SELECT 를 누구에게 보냈고 몇 건이 들어갔는지는 알지만, 그 안에 무엇이 들었는지는 모른다.</w:t>
      </w:r>
    </w:p>
    <w:p>
      <w:pPr>
        <w:pStyle w:val="Heading3"/>
      </w:pPr>
      <w:r>
        <w:rPr>
          <w:b w:val="0"/>
        </w:rPr>
        <w:t>1.2 메타 데이터</w:t>
      </w:r>
    </w:p>
    <w:p>
      <w:r>
        <w:rPr>
          <w:b w:val="0"/>
        </w:rPr>
        <w:t xml:space="preserve">이 시스템이 소유하는 </w:t>
      </w:r>
      <w:r>
        <w:rPr>
          <w:b/>
        </w:rPr>
        <w:t>유일한</w:t>
      </w:r>
      <w:r>
        <w:rPr>
          <w:b w:val="0"/>
        </w:rPr>
        <w:t xml:space="preserve"> 데이터이며 표 일곱 개로 이루어진다. 성격이 둘로 갈린다.</w:t>
      </w:r>
    </w:p>
    <w:p>
      <w:r>
        <w:rPr>
          <w:b/>
        </w:rPr>
        <w:t>"지금 어떤가"를 담는 표</w:t>
      </w:r>
      <w:r>
        <w:rPr>
          <w:b w:val="0"/>
        </w:rPr>
        <w:t xml:space="preserve"> — 넷이다. 덮어써지며 </w:t>
      </w:r>
      <w:r>
        <w:rPr>
          <w:b/>
        </w:rPr>
        <w:t>최신 값 하나만 의미가 있다.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담는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jobs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진행 중인 작업의 현재 상태와 요청 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executor_status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executor 가 스스로 보고한 자원 사용량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executor_reservation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coordinator 여러 대가 executor 를 나눠 쓸 때의 예약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coordinator_status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각 coordinator 가 살아 있다는 신호</w:t>
            </w:r>
          </w:p>
        </w:tc>
      </w:tr>
    </w:tbl>
    <w:p/>
    <w:p>
      <w:r>
        <w:rPr>
          <w:b/>
        </w:rPr>
        <w:t>"무엇이 있었나"를 담는 표</w:t>
      </w:r>
      <w:r>
        <w:rPr>
          <w:b w:val="0"/>
        </w:rPr>
        <w:t xml:space="preserve"> — 셋이다. 계속 쌓이며 </w:t>
      </w:r>
      <w:r>
        <w:rPr>
          <w:b/>
        </w:rPr>
        <w:t>지우기 전까지 남는다.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담는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job_history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작업의 상태가 바뀐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task_history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조각 하나가 무엇을 읽어 몇 건을 넣었고 어디에 얼마가 걸렸는가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executor_health_metrics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주기적으로 쌓는 자원 사용량</w:t>
            </w:r>
          </w:p>
        </w:tc>
      </w:tr>
    </w:tbl>
    <w:p/>
    <w:p>
      <w:r>
        <w:rPr>
          <w:b w:val="0"/>
        </w:rPr>
        <w:t xml:space="preserve">이 구분이 실무에서 갖는 뜻은 분명하다. </w:t>
      </w:r>
      <w:r>
        <w:rPr>
          <w:b/>
        </w:rPr>
        <w:t>앞의 넷은 자라지 않고 뒤의 셋은 자란다.</w:t>
      </w:r>
      <w:r>
        <w:rPr>
          <w:b w:val="0"/>
        </w:rPr>
        <w:t xml:space="preserve"> 용량을 걱정해야 하는 쪽과 보존 기간을 걸어야 하는 쪽은 언제나 뒤쪽이다.</w:t>
      </w:r>
    </w:p>
    <w:p>
      <w:pPr>
        <w:pStyle w:val="Heading3"/>
      </w:pPr>
      <w:r>
        <w:rPr>
          <w:b w:val="0"/>
        </w:rPr>
        <w:t>1.3 중간 데이터</w:t>
      </w:r>
    </w:p>
    <w:p>
      <w:r>
        <w:rPr>
          <w:b w:val="0"/>
        </w:rPr>
        <w:t xml:space="preserve">옮기는 도중에 잠시 만들어 두는 데이터이며 </w:t>
      </w:r>
      <w:r>
        <w:rPr>
          <w:b/>
        </w:rPr>
        <w:t>실행 중에만 존재한다.</w:t>
      </w:r>
      <w:r>
        <w:rPr>
          <w:b w:val="0"/>
        </w:rPr>
        <w:t xml:space="preserve"> 네 가지가 있다.</w:t>
      </w:r>
    </w:p>
    <w:p>
      <w:r>
        <w:rPr>
          <w:b w:val="0"/>
        </w:rPr>
        <w:t>- 세그먼트 서버의 로컬 디스크에 만드는 CSV 파일 - S3 에 올리는 객체 - 임시 테이블 - 그 파일들을 목적지가 읽게 해 주는 외부테이블</w:t>
      </w:r>
    </w:p>
    <w:p>
      <w:r>
        <w:rPr>
          <w:b w:val="0"/>
        </w:rPr>
        <w:t xml:space="preserve">이 데이터는 </w:t>
      </w:r>
      <w:r>
        <w:rPr>
          <w:b/>
        </w:rPr>
        <w:t>원본이 아니라 사본이다.</w:t>
      </w:r>
      <w:r>
        <w:rPr>
          <w:b w:val="0"/>
        </w:rPr>
        <w:t xml:space="preserve"> 옮기다 잠시 놓아 둔 것이므로 잃어도 다시 돌리면 새로 만들어진다. 그래서 </w:t>
      </w:r>
      <w:r>
        <w:rPr>
          <w:b/>
        </w:rPr>
        <w:t>백업하지 않고, 넣기가 끝나면 지우는 것이 기본 동작이다.</w:t>
      </w:r>
    </w:p>
    <w:p>
      <w:r>
        <w:rPr>
          <w:b w:val="0"/>
        </w:rPr>
        <w:t>다만 지워지지 않는 경우가 있다. 정리를 설정으로 껐거나, 두 번째 단계가 실패해 정리까지 가지 못했거나, 프로세스가 중간에 죽은 경우다.</w:t>
      </w:r>
    </w:p>
    <w:p>
      <w:r>
        <w:rPr>
          <w:b w:val="0"/>
        </w:rPr>
        <w:t xml:space="preserve">이때 남은 파일은 </w:t>
      </w:r>
      <w:r>
        <w:rPr>
          <w:b/>
        </w:rPr>
        <w:t>사람이 치운다.</w:t>
      </w:r>
      <w:r>
        <w:rPr>
          <w:b w:val="0"/>
        </w:rPr>
        <w:t xml:space="preserve"> 무엇이 남았는지는 어렵지 않게 알 수 있다. 경로와 이름이 작업 번호로 갈려 있기 때문이다.</w:t>
      </w:r>
    </w:p>
    <w:p>
      <w:pPr>
        <w:pStyle w:val="Heading2"/>
      </w:pPr>
      <w:r>
        <w:rPr>
          <w:b w:val="0"/>
        </w:rPr>
        <w:t>2. 데이터 아키텍처 구성도</w:t>
      </w:r>
    </w:p>
    <w:p>
      <w:r>
        <w:rPr>
          <w:b w:val="0"/>
        </w:rPr>
        <w:t xml:space="preserve">세 갈래와 그 관계를 한 장으로 정리하면 이렇다. </w:t>
      </w:r>
      <w:r>
        <w:rPr>
          <w:b/>
        </w:rPr>
        <w:t>위에서 아래로 갈수록 이 시스템과의 관계가 깊어진다.</w:t>
      </w:r>
      <w:r>
        <w:rPr>
          <w:b w:val="0"/>
        </w:rPr>
        <w:t xml:space="preserve"> 맨 위는 지나갈 뿐이고, 가운데는 잠시 머물며, 맨 아래만 이 시스템의 것이다.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dom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데이터 세 갈래</w:t>
      </w:r>
    </w:p>
    <w:p>
      <w:r>
        <w:rPr>
          <w:b w:val="0"/>
        </w:rPr>
        <w:t xml:space="preserve">그림에서 눈여겨볼 것은 </w:t>
      </w:r>
      <w:r>
        <w:rPr>
          <w:b/>
        </w:rPr>
        <w:t>세 갈래가 서로 다른 곳에 있다</w:t>
      </w:r>
      <w:r>
        <w:rPr>
          <w:b w:val="0"/>
        </w:rPr>
        <w:t>는 점이다. 지나가는 데이터는 원본과 목적지 데이터베이스에, 중간 데이터는 파일 시스템이나 S3 에, 시스템이 가진 데이터는 별도의 PostgreSQL 에 있다.</w:t>
      </w:r>
    </w:p>
    <w:p>
      <w:r>
        <w:rPr>
          <w:b/>
        </w:rPr>
        <w:t>이점은</w:t>
      </w:r>
      <w:r>
        <w:rPr>
          <w:b w:val="0"/>
        </w:rPr>
        <w:t xml:space="preserve"> 한쪽에서 사고가 나도 다른 쪽으로 번지지 않는다는 것이다. </w:t>
      </w:r>
      <w:r>
        <w:rPr>
          <w:b/>
        </w:rPr>
        <w:t>대가는</w:t>
      </w:r>
      <w:r>
        <w:rPr>
          <w:b w:val="0"/>
        </w:rPr>
        <w:t xml:space="preserve"> 전체를 알려면 세 곳을 함께 봐야 한다는 것이다.</w:t>
      </w:r>
    </w:p>
    <w:p>
      <w:pPr>
        <w:pStyle w:val="Heading2"/>
      </w:pPr>
      <w:r>
        <w:rPr>
          <w:b w:val="0"/>
        </w:rPr>
        <w:t>3. 데이터 소유와 책임 경계</w:t>
      </w:r>
    </w:p>
    <w:p>
      <w:r>
        <w:rPr>
          <w:b w:val="0"/>
        </w:rPr>
        <w:t xml:space="preserve">무엇이 이 시스템의 책임이고 무엇이 아닌지를 표로 갈라 둔다. </w:t>
      </w:r>
      <w:r>
        <w:rPr>
          <w:b/>
        </w:rPr>
        <w:t>경계를 흐릿하게 두면 사고가 났을 때 누가 무엇을 복구해야 하는지부터 다투게 된다.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소유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무결성 책임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백업 책임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보존 정책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소스의 원본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소스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소스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소스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소스 시스템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이관 중인 통과 데이터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없음(흐르는 중)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 — 빠짐없이 겹치지 않게 옮긴다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해당 없음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해당 없음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대상에 적재된 데이터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대상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시스템(적재까지) → 이후 대상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대상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대상 시스템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스테이징 파일·객체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하지 않음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적재 후 즉시 정리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메타 데이터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기관 DB 백업 정책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운영에서 건다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로그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 시스템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필요 시 파일 복사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일 단위 롤링 · 기본 30일</w:t>
            </w:r>
          </w:p>
        </w:tc>
      </w:tr>
    </w:tbl>
    <w:p/>
    <w:p>
      <w:r>
        <w:rPr>
          <w:b w:val="0"/>
        </w:rPr>
        <w:t>경계에서 특히 자주 오해가 나는 자리가 셋이다.</w:t>
      </w:r>
    </w:p>
    <w:p>
      <w:r>
        <w:rPr>
          <w:b/>
        </w:rPr>
        <w:t>첫째, 옮긴 데이터의 백업은 이 시스템의 범위가 아니다.</w:t>
      </w:r>
      <w:r>
        <w:rPr>
          <w:b w:val="0"/>
        </w:rPr>
        <w:t xml:space="preserve"> 그 데이터는 목적지에 있고, 그 백업은 목적지 시스템의 운영 기준을 따른다.</w:t>
      </w:r>
    </w:p>
    <w:p>
      <w:r>
        <w:rPr>
          <w:b/>
        </w:rPr>
        <w:t>둘째, 넣은 뒤의 정확성도 목적지의 몫이다.</w:t>
      </w:r>
      <w:r>
        <w:rPr>
          <w:b w:val="0"/>
        </w:rPr>
        <w:t xml:space="preserve"> 이 시스템은 넣는 순간까지만 책임진다. 그 뒤에 누가 지우거나 고친 것은 알지 못한다.</w:t>
      </w:r>
    </w:p>
    <w:p>
      <w:r>
        <w:rPr>
          <w:b/>
        </w:rPr>
        <w:t>셋째, 기록의 보존은 앱이 해 주지 않는다.</w:t>
      </w:r>
      <w:r>
        <w:rPr>
          <w:b w:val="0"/>
        </w:rPr>
        <w:t xml:space="preserve"> 오래된 기록을 지우는 코드가 아예 없으므로, 보존 기간은 운영하는 쪽에서 걸어야 한다.</w:t>
      </w:r>
    </w:p>
    <w:p>
      <w:pPr>
        <w:pStyle w:val="Heading1"/>
      </w:pPr>
      <w:r>
        <w:rPr>
          <w:b w:val="0"/>
        </w:rPr>
        <w:t>III. 데이터 표준</w:t>
      </w:r>
    </w:p>
    <w:p>
      <w:pPr>
        <w:pStyle w:val="Heading2"/>
      </w:pPr>
      <w:r>
        <w:rPr>
          <w:b w:val="0"/>
        </w:rPr>
        <w:t>1. 식별자 표준</w:t>
      </w:r>
    </w:p>
    <w:p>
      <w:r>
        <w:rPr>
          <w:b w:val="0"/>
        </w:rPr>
        <w:t xml:space="preserve">작업과 조각에 붙는 번호는 </w:t>
      </w:r>
      <w:r>
        <w:rPr>
          <w:rFonts w:ascii="Consolas" w:hAnsi="Consolas" w:eastAsia="맑은 고딕"/>
          <w:b w:val="0"/>
        </w:rPr>
        <w:t>&lt;접두사&gt;_&lt;임의의 12글자&gt;</w:t>
      </w:r>
      <w:r>
        <w:rPr>
          <w:b w:val="0"/>
        </w:rPr>
        <w:t xml:space="preserve"> 형태다. 작업은 </w:t>
      </w:r>
      <w:r>
        <w:rPr>
          <w:rFonts w:ascii="Consolas" w:hAnsi="Consolas" w:eastAsia="맑은 고딕"/>
          <w:b w:val="0"/>
        </w:rPr>
        <w:t>job_</w:t>
      </w:r>
      <w:r>
        <w:rPr>
          <w:b w:val="0"/>
        </w:rPr>
        <w:t xml:space="preserve">, 조각은 </w:t>
      </w:r>
      <w:r>
        <w:rPr>
          <w:rFonts w:ascii="Consolas" w:hAnsi="Consolas" w:eastAsia="맑은 고딕"/>
          <w:b w:val="0"/>
        </w:rPr>
        <w:t>t_</w:t>
      </w:r>
      <w:r>
        <w:rPr>
          <w:b w:val="0"/>
        </w:rPr>
        <w:t xml:space="preserve"> 를 접두사로 쓴다.</w:t>
      </w:r>
    </w:p>
    <w:p>
      <w:r>
        <w:rPr>
          <w:b w:val="0"/>
        </w:rPr>
        <w:t xml:space="preserve">전체가 아니라 앞 12글자만 쓰는 이유는 </w:t>
      </w:r>
      <w:r>
        <w:rPr>
          <w:b/>
        </w:rPr>
        <w:t>겹칠 가능성을 충분히 낮추면서 로그와 주소에서 다루기 좋은 길이를 유지</w:t>
      </w:r>
      <w:r>
        <w:rPr>
          <w:b w:val="0"/>
        </w:rPr>
        <w:t>하기 위해서다. 접두사가 붙어 있어 로그 한 줄만 봐도 그것이 작업인지 조각인지 알 수 있다.</w:t>
      </w:r>
    </w:p>
    <w:p>
      <w:r>
        <w:rPr>
          <w:b w:val="0"/>
        </w:rPr>
        <w:t xml:space="preserve">번호는 coordinator 가 접수하는 순간 발급하고 </w:t>
      </w:r>
      <w:r>
        <w:rPr>
          <w:b/>
        </w:rPr>
        <w:t>그 뒤로 바뀌지 않는다.</w:t>
      </w:r>
    </w:p>
    <w:p>
      <w:r>
        <w:rPr>
          <w:b/>
        </w:rPr>
        <w:t>이 두 값이 모든 것을 잇는 축이다.</w:t>
      </w:r>
      <w:r>
        <w:rPr>
          <w:b w:val="0"/>
        </w:rPr>
        <w:t xml:space="preserve"> 기록 표의 줄도, 로그의 모든 줄도, 중간 파일의 경로도, 외부테이블의 이름도 이 번호를 담고 있다. 그래서 </w:t>
      </w:r>
      <w:r>
        <w:rPr>
          <w:b/>
        </w:rPr>
        <w:t>번호 하나만 알면 관련된 것을 전부 모을 수 있다.</w:t>
      </w:r>
    </w:p>
    <w:p>
      <w:r>
        <w:rPr>
          <w:b w:val="0"/>
        </w:rPr>
        <w:t xml:space="preserve">중복 방지 열쇠는 요청하는 쪽이 정한다. 헤더로 받은 값을 그대로 저장하고, 함께 </w:t>
      </w:r>
      <w:r>
        <w:rPr>
          <w:b/>
        </w:rPr>
        <w:t>요청 내용의 지문</w:t>
      </w:r>
      <w:r>
        <w:rPr>
          <w:b w:val="0"/>
        </w:rPr>
        <w:t xml:space="preserve">을 계산해 둔다. 지문은 요청 내용을 정렬해서 만들므로 </w:t>
      </w:r>
      <w:r>
        <w:rPr>
          <w:b/>
        </w:rPr>
        <w:t>필드 순서가 달라도 같은 요청이면 같은 값</w:t>
      </w:r>
      <w:r>
        <w:rPr>
          <w:b w:val="0"/>
        </w:rPr>
        <w:t>이 나온다. 그래서 같은 열쇠에 다른 내용이 오면 지문이 달라 거절할 수 있다.</w:t>
      </w:r>
    </w:p>
    <w:p>
      <w:r>
        <w:rPr>
          <w:b w:val="0"/>
        </w:rPr>
        <w:t>중간 파일의 이름도 이 번호에서 나온다.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이름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세그먼트 로컬 CSV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&lt;stage.local_dir&gt;/&lt;job_id&gt;/f&lt;번호&gt;.csv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S3 객체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&lt;s3.prefix&gt;/&lt;job_id&gt;/&lt;task_id&gt;.csv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외부테이블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s3ext_&lt;job_id&gt;</w:t>
            </w:r>
            <w:r>
              <w:rPr>
                <w:b w:val="0"/>
              </w:rPr>
              <w:t xml:space="preserve"> (설정으로 스키마를 앞에 붙일 수 있다)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임시 테이블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이름 뒤에 조각 번호를 붙인다</w:t>
            </w:r>
          </w:p>
        </w:tc>
      </w:tr>
    </w:tbl>
    <w:p/>
    <w:p>
      <w:r>
        <w:rPr>
          <w:b/>
        </w:rPr>
        <w:t>왜 작업마다 이름이 달라야 할까.</w:t>
      </w:r>
      <w:r>
        <w:rPr>
          <w:b w:val="0"/>
        </w:rPr>
        <w:t xml:space="preserve"> 외부테이블은 데이터베이스 전체에서 이름이 하나뿐이라, 두 작업이 같은 이름을 쓰면 동시에 돌 때 서로를 덮어쓴다.</w:t>
      </w:r>
    </w:p>
    <w:p>
      <w:pPr>
        <w:pStyle w:val="Heading2"/>
      </w:pPr>
      <w:r>
        <w:rPr>
          <w:b w:val="0"/>
        </w:rPr>
        <w:t>2. 시각 표준</w:t>
      </w:r>
    </w:p>
    <w:p>
      <w:r>
        <w:rPr>
          <w:b w:val="0"/>
        </w:rPr>
        <w:t xml:space="preserve">이 시스템이 만드는 모든 시각은 </w:t>
      </w:r>
      <w:r>
        <w:rPr>
          <w:b/>
        </w:rPr>
        <w:t>시간대 정보가 없는 한국 시각</w:t>
      </w:r>
      <w:r>
        <w:rPr>
          <w:b w:val="0"/>
        </w:rPr>
        <w:t>이다.</w:t>
      </w:r>
    </w:p>
    <w:p>
      <w:r>
        <w:rPr>
          <w:b w:val="0"/>
        </w:rPr>
        <w:t xml:space="preserve">보통은 세계 표준시로 저장했다가 보여 줄 때 각 나라 시각으로 되돌린다. 여기서는 그러지 않는다. </w:t>
      </w:r>
      <w:r>
        <w:rPr>
          <w:b/>
        </w:rPr>
        <w:t>이 시스템은 한국에서만 쓰이기 때문</w:t>
      </w:r>
      <w:r>
        <w:rPr>
          <w:b w:val="0"/>
        </w:rPr>
        <w:t>이다. 그 절차를 두면 얻는 것은 없고, 오히려 로그의 시각과 데이터베이스의 시각이 아홉 시간 어긋나 보이는 혼란만 생긴다.</w:t>
      </w:r>
    </w:p>
    <w:p>
      <w:r>
        <w:rPr>
          <w:b w:val="0"/>
        </w:rPr>
        <w:t xml:space="preserve">이 규칙은 세 곳에 함께 적용된다. 앱이 만드는 시각도 한국 시각이고, 표의 칸도 시간대 없는 타입이며, 데이터베이스가 자동으로 채우는 기본값도 한국 시각이다. 보여 줄 때는 </w:t>
      </w:r>
      <w:r>
        <w:rPr>
          <w:rFonts w:ascii="Consolas" w:hAnsi="Consolas" w:eastAsia="맑은 고딕"/>
          <w:b w:val="0"/>
        </w:rPr>
        <w:t>yyyy-MM-dd HH:mm:ss.sss</w:t>
      </w:r>
      <w:r>
        <w:rPr>
          <w:b w:val="0"/>
        </w:rPr>
        <w:t xml:space="preserve"> 형식으로 밀리초까지 쓴다.</w:t>
      </w:r>
    </w:p>
    <w:p>
      <w:r>
        <w:rPr>
          <w:b w:val="0"/>
        </w:rPr>
        <w:t xml:space="preserve">시간대가 붙은 값이 들어오는 경우에는 </w:t>
      </w:r>
      <w:r>
        <w:rPr>
          <w:b/>
        </w:rPr>
        <w:t>방어가 걸려 있다.</w:t>
      </w:r>
      <w:r>
        <w:rPr>
          <w:b w:val="0"/>
        </w:rPr>
        <w:t xml:space="preserve"> 과거 데이터나 바깥에서 온 값에 시간대가 붙어 있으면 한국 시각으로 바꾼 뒤 시간대 표시를 떼고 쓴다. 해석할 수 없는 문자열은 </w:t>
      </w:r>
      <w:r>
        <w:rPr>
          <w:b/>
        </w:rPr>
        <w:t>원본을 그대로 둔다.</w:t>
      </w:r>
      <w:r>
        <w:rPr>
          <w:b w:val="0"/>
        </w:rPr>
        <w:t xml:space="preserve"> 보여 주는 코드 때문에 값이 사라지는 일이 없게 하기 위해서다.</w:t>
      </w:r>
    </w:p>
    <w:p>
      <w:pPr>
        <w:pStyle w:val="Heading2"/>
      </w:pPr>
      <w:r>
        <w:rPr>
          <w:b w:val="0"/>
        </w:rPr>
        <w:t>3. 문자와 인코딩 표준</w:t>
      </w:r>
    </w:p>
    <w:p>
      <w:r>
        <w:rPr>
          <w:b/>
        </w:rPr>
        <w:t>전 구간 UTF-8 이다.</w:t>
      </w:r>
      <w:r>
        <w:rPr>
          <w:b w:val="0"/>
        </w:rPr>
        <w:t xml:space="preserve"> 원본에서 읽은 문자열도, CSV 파일도, 로그도, API 응답도 모두 같다. 중간에 인코딩을 바꾸는 자리를 두지 않았다.</w:t>
      </w:r>
    </w:p>
    <w:p>
      <w:r>
        <w:rPr>
          <w:b w:val="0"/>
        </w:rPr>
        <w:t xml:space="preserve">한글이 섞인 데이터에서 주의할 것은 인코딩 자체가 아니라 </w:t>
      </w:r>
      <w:r>
        <w:rPr>
          <w:b/>
        </w:rPr>
        <w:t>글자 폭</w:t>
      </w:r>
      <w:r>
        <w:rPr>
          <w:b w:val="0"/>
        </w:rPr>
        <w:t>이다. 한글 한 글자는 터미널에서 두 칸을 차지하므로, 글자 수로 잘라 화면에 쓰면 실제 폭이 두 배까지 밀린다.</w:t>
      </w:r>
    </w:p>
    <w:p>
      <w:r>
        <w:rPr>
          <w:b w:val="0"/>
        </w:rPr>
        <w:t xml:space="preserve">다만 이 계산이 필요한 곳은 </w:t>
      </w:r>
      <w:r>
        <w:rPr>
          <w:b/>
        </w:rPr>
        <w:t>사람이 보는 화면뿐</w:t>
      </w:r>
      <w:r>
        <w:rPr>
          <w:b w:val="0"/>
        </w:rPr>
        <w:t>이다. 데이터 자체를 자르지는 않는다.</w:t>
      </w:r>
    </w:p>
    <w:p>
      <w:pPr>
        <w:pStyle w:val="Heading2"/>
      </w:pPr>
      <w:r>
        <w:rPr>
          <w:b w:val="0"/>
        </w:rPr>
        <w:t>4. CSV 형식 표준</w:t>
      </w:r>
    </w:p>
    <w:p>
      <w:r>
        <w:rPr>
          <w:b w:val="0"/>
        </w:rPr>
        <w:t xml:space="preserve">2단계로 넣는 방식은 데이터를 CSV 파일로 내보낸 뒤 목적지가 그 파일을 읽는 구조다. 그래서 </w:t>
      </w:r>
      <w:r>
        <w:rPr>
          <w:b/>
        </w:rPr>
        <w:t>파일을 쓰는 쪽과 읽는 쪽이 같은 형식을 알고 있어야 한다.</w:t>
      </w:r>
      <w:r>
        <w:rPr>
          <w:b w:val="0"/>
        </w:rPr>
        <w:t xml:space="preserve"> 그 형식을 이루는 값이 셋이다.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기본값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설정 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요청별 재정의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컬럼 구분자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백틱(</w:t>
            </w:r>
            <w:r>
              <w:rPr>
                <w:rFonts w:ascii="Consolas" w:hAnsi="Consolas" w:eastAsia="맑은 고딕"/>
                <w:b w:val="0"/>
              </w:rPr>
              <w:t>`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stage.csv_delimiter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csv_delimiter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NULL 표현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빈 문자열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stage.csv_null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csv_null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인용문자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큰따옴표(</w:t>
            </w:r>
            <w:r>
              <w:rPr>
                <w:rFonts w:ascii="Consolas" w:hAnsi="Consolas" w:eastAsia="맑은 고딕"/>
                <w:b w:val="0"/>
              </w:rPr>
              <w:t>"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stage.csv_quote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csv_quote</w:t>
            </w:r>
          </w:p>
        </w:tc>
      </w:tr>
    </w:tbl>
    <w:p/>
    <w:p>
      <w:r>
        <w:rPr>
          <w:b/>
        </w:rPr>
        <w:t>칸을 나누는 기호가 쉼표가 아니라 백틱(</w:t>
      </w:r>
      <w:r>
        <w:rPr>
          <w:rFonts w:ascii="Consolas" w:hAnsi="Consolas" w:eastAsia="맑은 고딕"/>
          <w:b/>
        </w:rPr>
        <w:t>`</w:t>
      </w:r>
      <w:r>
        <w:rPr>
          <w:b/>
        </w:rPr>
        <w:t>)인 데에는 이유가 있다.</w:t>
      </w:r>
    </w:p>
    <w:p>
      <w:r>
        <w:rPr>
          <w:b w:val="0"/>
        </w:rPr>
        <w:t>CSV 는 보통 쉼표로 칸을 나눈다. 그런데 옮기는 데이터에는 쉼표와 큰따옴표가 흔히 섞여 있다. 그럴 때마다 값을 따옴표로 감싸고 특수 처리를 해야 하는데, 쓰는 비용과 읽는 비용이 함께 늘어난다.</w:t>
      </w:r>
    </w:p>
    <w:p>
      <w:r>
        <w:rPr>
          <w:b w:val="0"/>
        </w:rPr>
        <w:t xml:space="preserve">백틱은 </w:t>
      </w:r>
      <w:r>
        <w:rPr>
          <w:b/>
        </w:rPr>
        <w:t>일반적인 업무 데이터에 거의 나타나지 않는다.</w:t>
      </w:r>
      <w:r>
        <w:rPr>
          <w:b w:val="0"/>
        </w:rPr>
        <w:t xml:space="preserve"> 그래서 따옴표 없이도 안전하다. 물론 백틱이 실제로 들어 있는 데이터라면 이 값을 바꿔야 하고, 그래서 요청마다 덮어쓸 수 있게 열어 두었다.</w:t>
      </w:r>
    </w:p>
    <w:p>
      <w:r>
        <w:rPr>
          <w:b/>
        </w:rPr>
        <w:t>여기서 반드시 지켜야 할 규칙이 하나 있다. 파일을 쓸 때 쓴 형식과 읽을 때 쓰는 형식이 같아야 한다.</w:t>
      </w:r>
    </w:p>
    <w:p>
      <w:r>
        <w:rPr>
          <w:b w:val="0"/>
        </w:rPr>
        <w:t xml:space="preserve">어긋나면 어떻게 될까. 파일 자체는 멀쩡한데 읽을 때 칸이 한 칸씩 밀리거나, 빈 값이어야 할 자리에 빈 문자열이 들어간다. 오류가 나지 않고 </w:t>
      </w:r>
      <w:r>
        <w:rPr>
          <w:b/>
        </w:rPr>
        <w:t>데이터만 틀어지므로</w:t>
      </w:r>
      <w:r>
        <w:rPr>
          <w:b w:val="0"/>
        </w:rPr>
        <w:t xml:space="preserve"> 알아채기 어렵다.</w:t>
      </w:r>
    </w:p>
    <w:p>
      <w:r>
        <w:rPr>
          <w:b w:val="0"/>
        </w:rPr>
        <w:t xml:space="preserve">그래서 coordinator 가 읽는 쪽 SQL 을 만들 때 </w:t>
      </w:r>
      <w:r>
        <w:rPr>
          <w:b/>
        </w:rPr>
        <w:t>그 작업이 실제로 쓴 값을 그대로 실어 조립한다.</w:t>
      </w:r>
      <w:r>
        <w:rPr>
          <w:b w:val="0"/>
        </w:rPr>
        <w:t xml:space="preserve"> 사람이 두 곳에 따로 적는 자리를 아예 만들지 않은 것이다.</w:t>
      </w:r>
    </w:p>
    <w:p>
      <w:pPr>
        <w:pStyle w:val="Heading2"/>
      </w:pPr>
      <w:r>
        <w:rPr>
          <w:b w:val="0"/>
        </w:rPr>
        <w:t>5. 타입 처리 표준</w:t>
      </w:r>
    </w:p>
    <w:p>
      <w:r>
        <w:rPr>
          <w:b/>
        </w:rPr>
        <w:t>원본에서 읽을 때는 타입 변환을 끈다.</w:t>
      </w:r>
    </w:p>
    <w:p>
      <w:r>
        <w:rPr>
          <w:b w:val="0"/>
        </w:rPr>
        <w:t xml:space="preserve">드라이버에는 날짜나 숫자를 파이썬 값으로 바꿔 주는 기능이 있다. 편리한 기능이지만 파일로 내보내는 경로에서는 </w:t>
      </w:r>
      <w:r>
        <w:rPr>
          <w:b/>
        </w:rPr>
        <w:t>일부러 끈다.</w:t>
      </w:r>
      <w:r>
        <w:rPr>
          <w:b w:val="0"/>
        </w:rPr>
        <w:t xml:space="preserve"> 어차피 CSV 로 쓸 것이라, 값으로 바꿨다가 다시 문자열로 만드는 과정이 순수한 낭비이기 때문이다. 데이터가 클수록 이 비용이 커진다.</w:t>
      </w:r>
    </w:p>
    <w:p>
      <w:r>
        <w:rPr>
          <w:b/>
        </w:rPr>
        <w:t>빈 값은 CSV 의 빈 값 표시로 바꾼다.</w:t>
      </w:r>
      <w:r>
        <w:rPr>
          <w:b w:val="0"/>
        </w:rPr>
        <w:t xml:space="preserve"> 이것이 </w:t>
      </w:r>
      <w:r>
        <w:rPr>
          <w:b/>
        </w:rPr>
        <w:t>지나가는 데이터에 손을 대는 유일한 자리다.</w:t>
      </w:r>
    </w:p>
    <w:p>
      <w:r>
        <w:rPr>
          <w:b w:val="0"/>
        </w:rPr>
        <w:t xml:space="preserve">왜 필요할까. 일부 원본은 빈 값을 </w:t>
      </w:r>
      <w:r>
        <w:rPr>
          <w:rFonts w:ascii="Consolas" w:hAnsi="Consolas" w:eastAsia="맑은 고딕"/>
          <w:b w:val="0"/>
        </w:rPr>
        <w:t>NaN</w:t>
      </w:r>
      <w:r>
        <w:rPr>
          <w:b w:val="0"/>
        </w:rPr>
        <w:t xml:space="preserve"> 이나 </w:t>
      </w:r>
      <w:r>
        <w:rPr>
          <w:rFonts w:ascii="Consolas" w:hAnsi="Consolas" w:eastAsia="맑은 고딕"/>
          <w:b w:val="0"/>
        </w:rPr>
        <w:t>NaT</w:t>
      </w:r>
      <w:r>
        <w:rPr>
          <w:b w:val="0"/>
        </w:rPr>
        <w:t xml:space="preserve"> 라는 특별한 값으로 준다. 이것을 그대로 CSV 로 쓰면 </w:t>
      </w:r>
      <w:r>
        <w:rPr>
          <w:rFonts w:ascii="Consolas" w:hAnsi="Consolas" w:eastAsia="맑은 고딕"/>
          <w:b/>
        </w:rPr>
        <w:t>"nan"</w:t>
      </w:r>
      <w:r>
        <w:rPr>
          <w:b/>
        </w:rPr>
        <w:t xml:space="preserve"> 이라는 글자가 파일에 적힌다.</w:t>
      </w:r>
      <w:r>
        <w:rPr>
          <w:b w:val="0"/>
        </w:rPr>
        <w:t xml:space="preserve"> 그러면 읽는 쪽은 그 칸을 빈 값으로 알아보지 못한다.</w:t>
      </w:r>
    </w:p>
    <w:p>
      <w:r>
        <w:rPr>
          <w:b w:val="0"/>
        </w:rPr>
        <w:t xml:space="preserve">여기서 더 나쁜 쪽이 있다. 숫자 칸이라면 넣다가 오류가 나서 알아챈다. 그런데 </w:t>
      </w:r>
      <w:r>
        <w:rPr>
          <w:b/>
        </w:rPr>
        <w:t xml:space="preserve">문자 칸이라면 오류 없이 </w:t>
      </w:r>
      <w:r>
        <w:rPr>
          <w:rFonts w:ascii="Consolas" w:hAnsi="Consolas" w:eastAsia="맑은 고딕"/>
          <w:b/>
        </w:rPr>
        <w:t>"nan"</w:t>
      </w:r>
      <w:r>
        <w:rPr>
          <w:b/>
        </w:rPr>
        <w:t xml:space="preserve"> 이라는 글자가 그대로 들어간다.</w:t>
      </w:r>
      <w:r>
        <w:rPr>
          <w:b w:val="0"/>
        </w:rPr>
        <w:t xml:space="preserve"> 나중에 데이터를 보기 전에는 알 수 없다.</w:t>
      </w:r>
    </w:p>
    <w:p>
      <w:r>
        <w:rPr>
          <w:b w:val="0"/>
        </w:rPr>
        <w:t>그래서 넘기기 전에 빈 값을 표준 형태로 바꾼다. 데이터베이스에서 읽는 원본은 애초에 표준 형태로 주므로 이 처리가 필요 없다.</w:t>
      </w:r>
    </w:p>
    <w:p>
      <w:r>
        <w:rPr>
          <w:b/>
        </w:rPr>
        <w:t>미리보기 경로에는 규칙이 하나 더 있다.</w:t>
      </w:r>
      <w:r>
        <w:rPr>
          <w:b w:val="0"/>
        </w:rPr>
        <w:t xml:space="preserve"> 결과를 JSON 으로 돌려줄 때 특수한 숫자 타입을 평범한 값으로 낮추지 않으면, 숫자가 </w:t>
      </w:r>
      <w:r>
        <w:rPr>
          <w:b/>
        </w:rPr>
        <w:t>문자열로 새어 나간다.</w:t>
      </w:r>
    </w:p>
    <w:p>
      <w:r>
        <w:rPr>
          <w:b w:val="0"/>
        </w:rPr>
        <w:t xml:space="preserve">이 문제가 고약한 이유는 </w:t>
      </w:r>
      <w:r>
        <w:rPr>
          <w:b/>
        </w:rPr>
        <w:t>일부만 그렇다</w:t>
      </w:r>
      <w:r>
        <w:rPr>
          <w:b w:val="0"/>
        </w:rPr>
        <w:t xml:space="preserve">는 데 있다. 정수와 참·거짓은 문자열이 되는데 실수는 우연히 통과한다. 그래서 </w:t>
      </w:r>
      <w:r>
        <w:rPr>
          <w:b/>
        </w:rPr>
        <w:t>컬럼 타입에 따라 결과 타입이 갈리는</w:t>
      </w:r>
      <w:r>
        <w:rPr>
          <w:b w:val="0"/>
        </w:rPr>
        <w:t xml:space="preserve"> 이상한 현상이 생긴다.</w:t>
      </w:r>
    </w:p>
    <w:p>
      <w:r>
        <w:rPr>
          <w:b w:val="0"/>
        </w:rPr>
        <w:t xml:space="preserve">이를 막기 위해 값을 명시적으로 낮추고, JSON 에 표현이 없는 특수 값(빈 값이나 무한대)은 모두 </w:t>
      </w:r>
      <w:r>
        <w:rPr>
          <w:rFonts w:ascii="Consolas" w:hAnsi="Consolas" w:eastAsia="맑은 고딕"/>
          <w:b w:val="0"/>
        </w:rPr>
        <w:t>null</w:t>
      </w:r>
      <w:r>
        <w:rPr>
          <w:b w:val="0"/>
        </w:rPr>
        <w:t xml:space="preserve"> 로 떨군다. 이 규칙은 </w:t>
      </w:r>
      <w:r>
        <w:rPr>
          <w:b/>
        </w:rPr>
        <w:t>어느 원본을 보든 같다.</w:t>
      </w:r>
    </w:p>
    <w:p>
      <w:pPr>
        <w:pStyle w:val="Heading2"/>
      </w:pPr>
      <w:r>
        <w:rPr>
          <w:b w:val="0"/>
        </w:rPr>
        <w:t>6. 명명 규칙</w:t>
      </w:r>
    </w:p>
    <w:p>
      <w:r>
        <w:rPr>
          <w:b/>
        </w:rPr>
        <w:t>표 이름 앞에는 언제나 스키마가 붙는다.</w:t>
      </w:r>
      <w:r>
        <w:rPr>
          <w:b w:val="0"/>
        </w:rPr>
        <w:t xml:space="preserve"> 일곱 표의 이름은 설정에 적은 스키마(기본 </w:t>
      </w:r>
      <w:r>
        <w:rPr>
          <w:rFonts w:ascii="Consolas" w:hAnsi="Consolas" w:eastAsia="맑은 고딕"/>
          <w:b w:val="0"/>
        </w:rPr>
        <w:t>public</w:t>
      </w:r>
      <w:r>
        <w:rPr>
          <w:b w:val="0"/>
        </w:rPr>
        <w:t>)로 한정되고, 앱이 실행하는 SQL 과 배포된 DDL 이 같은 이름을 가리키게 되어 있다.</w:t>
      </w:r>
    </w:p>
    <w:p>
      <w:r>
        <w:rPr>
          <w:b/>
        </w:rPr>
        <w:t>여기서 놓치기 쉬운 함정이 있다.</w:t>
      </w:r>
      <w:r>
        <w:rPr>
          <w:b w:val="0"/>
        </w:rPr>
        <w:t xml:space="preserve"> 표나 스키마를 바꿀 때는 </w:t>
      </w:r>
      <w:r>
        <w:rPr>
          <w:b/>
        </w:rPr>
        <w:t>설정과 DDL 두 파일을 함께 고쳐야 한다.</w:t>
      </w:r>
      <w:r>
        <w:rPr>
          <w:b w:val="0"/>
        </w:rPr>
        <w:t xml:space="preserve"> 한쪽만 고치면 앱은 새 이름으로 표를 만들고 운영자는 옛 이름을 들여다보게 된다. 둘 다 오류가 나지 않으므로 한참 뒤에야 알아챈다.</w:t>
      </w:r>
    </w:p>
    <w:p>
      <w:r>
        <w:rPr>
          <w:b/>
        </w:rPr>
        <w:t>중간에 만드는 것들의 이름은 작업·조각 번호로 갈려 있다.</w:t>
      </w:r>
      <w:r>
        <w:rPr>
          <w:b w:val="0"/>
        </w:rPr>
        <w:t xml:space="preserve"> 파일 경로에도, S3 키에도, 외부테이블 이름에도, 임시 테이블 이름에도 번호가 들어간다.</w:t>
      </w:r>
    </w:p>
    <w:p>
      <w:r>
        <w:rPr>
          <w:b w:val="0"/>
        </w:rPr>
        <w:t xml:space="preserve">이 덕분에 두 가지가 가능하다. </w:t>
      </w:r>
      <w:r>
        <w:rPr>
          <w:b/>
        </w:rPr>
        <w:t>여러 작업이 동시에 돌아도 서로의 중간 파일을 덮어쓰지 않고</w:t>
      </w:r>
      <w:r>
        <w:rPr>
          <w:b w:val="0"/>
        </w:rPr>
        <w:t xml:space="preserve">, 사고가 났을 때 </w:t>
      </w:r>
      <w:r>
        <w:rPr>
          <w:b/>
        </w:rPr>
        <w:t>어느 작업이 남긴 찌꺼기인지 이름만 보고 가릴 수 있다.</w:t>
      </w:r>
    </w:p>
    <w:p>
      <w:pPr>
        <w:pStyle w:val="Heading1"/>
      </w:pPr>
      <w:r>
        <w:rPr>
          <w:b w:val="0"/>
        </w:rPr>
        <w:t>IV. 데이터 모델</w:t>
      </w:r>
    </w:p>
    <w:p>
      <w:pPr>
        <w:pStyle w:val="Heading2"/>
      </w:pPr>
      <w:r>
        <w:rPr>
          <w:b w:val="0"/>
        </w:rPr>
        <w:t>1. 개념 데이터 모델</w:t>
      </w:r>
    </w:p>
    <w:p>
      <w:r>
        <w:rPr>
          <w:b w:val="0"/>
        </w:rPr>
        <w:t>이 시스템이 기억하는 개념은 넷이다.</w:t>
      </w:r>
    </w:p>
    <w:p>
      <w:r>
        <w:rPr>
          <w:b w:val="0"/>
        </w:rPr>
        <w:t xml:space="preserve">- </w:t>
      </w:r>
      <w:r>
        <w:rPr>
          <w:b/>
        </w:rPr>
        <w:t>job</w:t>
      </w:r>
      <w:r>
        <w:rPr>
          <w:b w:val="0"/>
        </w:rPr>
        <w:t xml:space="preserve"> — 사용자가 맡긴 이관 한 건 - </w:t>
      </w:r>
      <w:r>
        <w:rPr>
          <w:b/>
        </w:rPr>
        <w:t>task</w:t>
      </w:r>
      <w:r>
        <w:rPr>
          <w:b w:val="0"/>
        </w:rPr>
        <w:t xml:space="preserve"> — 그 job 을 쪼갠 실행 단위 - </w:t>
      </w:r>
      <w:r>
        <w:rPr>
          <w:b/>
        </w:rPr>
        <w:t>executor</w:t>
      </w:r>
      <w:r>
        <w:rPr>
          <w:b w:val="0"/>
        </w:rPr>
        <w:t xml:space="preserve"> — task 를 실제로 수행하는 서버 - </w:t>
      </w:r>
      <w:r>
        <w:rPr>
          <w:b/>
        </w:rPr>
        <w:t>coordinator</w:t>
      </w:r>
      <w:r>
        <w:rPr>
          <w:b w:val="0"/>
        </w:rPr>
        <w:t xml:space="preserve"> — job 을 받아 나누고 결과를 모으는 서버</w:t>
      </w:r>
    </w:p>
    <w:p>
      <w:r>
        <w:rPr>
          <w:b w:val="0"/>
        </w:rPr>
        <w:t>관계는 이렇다. job 하나에 task 가 여럿 딸리고, task 하나는 executor 하나에 배정되며, job 하나는 coordinator 하나가 소유한다.</w:t>
      </w:r>
    </w:p>
    <w:p>
      <w:r>
        <w:rPr>
          <w:b/>
        </w:rPr>
        <w:t>무엇을 기억하지 않기로 했는지</w:t>
      </w:r>
      <w:r>
        <w:rPr>
          <w:b w:val="0"/>
        </w:rPr>
        <w:t>도 함께 봐야 모델이 읽힌다.</w:t>
      </w:r>
    </w:p>
    <w:p>
      <w:r>
        <w:rPr>
          <w:b w:val="0"/>
        </w:rPr>
        <w:t xml:space="preserve">옮긴 데이터의 내용은 기억하지 않는다. 사용자 계정 체계도 두지 않아서, 요청에 담긴 사용자 이름은 </w:t>
      </w:r>
      <w:r>
        <w:rPr>
          <w:b/>
        </w:rPr>
        <w:t>그대로 남기는 표시용 값일 뿐</w:t>
      </w:r>
      <w:r>
        <w:rPr>
          <w:b w:val="0"/>
        </w:rPr>
        <w:t xml:space="preserve">이다. 목적지 테이블의 구조도 기억하지 않고 </w:t>
      </w:r>
      <w:r>
        <w:rPr>
          <w:b/>
        </w:rPr>
        <w:t>넣기 직전에 그때그때 조회해 확인한다.</w:t>
      </w:r>
    </w:p>
    <w:p>
      <w:r>
        <w:rPr>
          <w:b w:val="0"/>
        </w:rPr>
        <w:t xml:space="preserve">기억하지 않기로 한 만큼, 이 시스템은 </w:t>
      </w:r>
      <w:r>
        <w:rPr>
          <w:b/>
        </w:rPr>
        <w:t>원본과 목적지가 바뀌어도 영향을 덜 받는다.</w:t>
      </w:r>
      <w:r>
        <w:rPr>
          <w:b w:val="0"/>
        </w:rPr>
        <w:t xml:space="preserve"> 기억해 두면 그것이 낡을 때마다 문제가 되기 때문이다.</w:t>
      </w:r>
    </w:p>
    <w:p>
      <w:pPr>
        <w:pStyle w:val="Heading2"/>
      </w:pPr>
      <w:r>
        <w:rPr>
          <w:b w:val="0"/>
        </w:rPr>
        <w:t>2. 논리 데이터 모델</w:t>
      </w:r>
    </w:p>
    <w:p>
      <w:r>
        <w:rPr>
          <w:b w:val="0"/>
        </w:rPr>
        <w:t xml:space="preserve">개념을 실제 구조로 옮기면서 </w:t>
      </w:r>
      <w:r>
        <w:rPr>
          <w:b/>
        </w:rPr>
        <w:t>"지금 상태"를 담는 것과 "지나간 일"을 담는 것을 갈랐다.</w:t>
      </w:r>
    </w:p>
    <w:p>
      <w:r>
        <w:rPr>
          <w:b w:val="0"/>
        </w:rPr>
        <w:t xml:space="preserve">왜 갈랐을까. 현재 상태는 덮어써야 하고 지나간 기록은 쌓여야 한다. </w:t>
      </w:r>
      <w:r>
        <w:rPr>
          <w:b/>
        </w:rPr>
        <w:t>이 둘을 한 표에 두면 덮어쓰기와 쌓기가 뒤섞여</w:t>
      </w:r>
      <w:r>
        <w:rPr>
          <w:b w:val="0"/>
        </w:rPr>
        <w:t xml:space="preserve"> 조회도 정리도 어려워진다.</w:t>
      </w:r>
    </w:p>
    <w:p>
      <w:r>
        <w:rPr>
          <w:b w:val="0"/>
        </w:rPr>
        <w:t>그래서 각 개념이 이렇게 자리를 잡는다.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 상태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지나간 기록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있다 (한 줄)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있다 (상태가 바뀔 때마다 쌓임)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없다 — job 안에 함께 담긴다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있다 (끝난 것만)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있다 (자원 사용량)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있다 (주기적 계측)</w:t>
            </w:r>
          </w:p>
        </w:tc>
      </w:tr>
    </w:tbl>
    <w:p/>
    <w:p>
      <w:r>
        <w:rPr>
          <w:b w:val="0"/>
        </w:rPr>
        <w:t>이 관계를 그림으로 보면 이렇다. 상자는 테이블이 아니라 개념이고, 선은 개념 사이의 관계다.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5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log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논리 ER — 무엇을 기억해야 하는가</w:t>
      </w:r>
    </w:p>
    <w:p>
      <w:pPr>
        <w:pStyle w:val="Heading2"/>
      </w:pPr>
      <w:r>
        <w:rPr>
          <w:b w:val="0"/>
        </w:rPr>
        <w:t>3. 물리 데이터 모델</w:t>
      </w:r>
    </w:p>
    <w:p>
      <w:pPr>
        <w:pStyle w:val="Heading3"/>
      </w:pPr>
      <w:r>
        <w:rPr>
          <w:b w:val="0"/>
        </w:rPr>
        <w:t>3.1 PostgreSQL</w:t>
      </w:r>
    </w:p>
    <w:p>
      <w:r>
        <w:rPr>
          <w:b w:val="0"/>
        </w:rPr>
        <w:t xml:space="preserve">실제로 만들어지는 표는 일곱 개다. 칸 하나하나의 타입과 기본값은 </w:t>
      </w:r>
      <w:r>
        <w:rPr>
          <w:rFonts w:ascii="Consolas" w:hAnsi="Consolas" w:eastAsia="맑은 고딕"/>
          <w:b w:val="0"/>
        </w:rPr>
        <w:t>tables.md</w:t>
      </w:r>
      <w:r>
        <w:rPr>
          <w:b w:val="0"/>
        </w:rPr>
        <w:t xml:space="preserve"> 의 명세서가 담고 있으므로, 여기서는 그 표들이 </w:t>
      </w:r>
      <w:r>
        <w:rPr>
          <w:b/>
        </w:rPr>
        <w:t>왜 그렇게 생겼는지</w:t>
      </w:r>
      <w:r>
        <w:rPr>
          <w:b w:val="0"/>
        </w:rPr>
        <w:t>만 짚는다.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79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phys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물리 ER — PostgreSQL 메타 저장소</w:t>
      </w:r>
    </w:p>
    <w:p>
      <w:r>
        <w:rPr>
          <w:rFonts w:ascii="Consolas" w:hAnsi="Consolas" w:eastAsia="맑은 고딕"/>
          <w:b/>
        </w:rPr>
        <w:t>jobs</w:t>
      </w:r>
      <w:r>
        <w:rPr>
          <w:b/>
        </w:rPr>
        <w:t xml:space="preserve"> 는 칸이 여섯 개뿐이다.</w:t>
      </w:r>
      <w:r>
        <w:rPr>
          <w:b w:val="0"/>
        </w:rPr>
        <w:t xml:space="preserve"> 찾을 때 필요한 것만 칸으로 꺼내 두고, 요청 내용과 조각 목록을 포함한 나머지 전부를 </w:t>
      </w:r>
      <w:r>
        <w:rPr>
          <w:rFonts w:ascii="Consolas" w:hAnsi="Consolas" w:eastAsia="맑은 고딕"/>
          <w:b w:val="0"/>
        </w:rPr>
        <w:t>data</w:t>
      </w:r>
      <w:r>
        <w:rPr>
          <w:b w:val="0"/>
        </w:rPr>
        <w:t xml:space="preserve"> 라는 칸 하나에 통째로 담는다.</w:t>
      </w:r>
    </w:p>
    <w:p>
      <w:r>
        <w:rPr>
          <w:b/>
        </w:rPr>
        <w:t>왜 이렇게 했을까. 이관 요청의 모양이 자주 늘어나기 때문이다.</w:t>
      </w:r>
      <w:r>
        <w:rPr>
          <w:b w:val="0"/>
        </w:rPr>
        <w:t xml:space="preserve"> 새 필드를 받을 때마다 칸을 추가하고 DDL 을 두 벌 고치는 대신, 꺼내 쓸 것만 칸으로 두고 나머지는 문서처럼 담으면 변화에 강해진다.</w:t>
      </w:r>
    </w:p>
    <w:p>
      <w:r>
        <w:rPr>
          <w:b/>
        </w:rPr>
        <w:t>중복 방지 열쇠에는 특별한 규칙이 걸려 있다.</w:t>
      </w:r>
      <w:r>
        <w:rPr>
          <w:b w:val="0"/>
        </w:rPr>
        <w:t xml:space="preserve"> 그 값은 </w:t>
      </w:r>
      <w:r>
        <w:rPr>
          <w:rFonts w:ascii="Consolas" w:hAnsi="Consolas" w:eastAsia="맑은 고딕"/>
          <w:b w:val="0"/>
        </w:rPr>
        <w:t>data</w:t>
      </w:r>
      <w:r>
        <w:rPr>
          <w:b w:val="0"/>
        </w:rPr>
        <w:t xml:space="preserve"> 안에 있지만, 그 위에 "겹치면 안 된다"는 규칙을 걸어 두었다.</w:t>
      </w:r>
    </w:p>
    <w:p>
      <w:r>
        <w:rPr>
          <w:b w:val="0"/>
        </w:rPr>
        <w:t xml:space="preserve">앱도 나름대로 중복을 막고 있는데 왜 또 걸었을까. </w:t>
      </w:r>
      <w:r>
        <w:rPr>
          <w:b/>
        </w:rPr>
        <w:t>두 coordinator 가 정확히 같은 순간에 같은 열쇠로 들어오는 경우</w:t>
      </w:r>
      <w:r>
        <w:rPr>
          <w:b w:val="0"/>
        </w:rPr>
        <w:t>까지 앱 코드만으로 막기는 어렵기 때문이다. 이 규칙이 마지막 방어선이다. 열쇠가 없는 작업은 이 규칙에서 빠지도록 조건을 달아 두었다.</w:t>
      </w:r>
    </w:p>
    <w:p>
      <w:r>
        <w:rPr>
          <w:b/>
        </w:rPr>
        <w:t>기록 표 둘은 쌓기만 하므로</w:t>
      </w:r>
      <w:r>
        <w:rPr>
          <w:b w:val="0"/>
        </w:rPr>
        <w:t xml:space="preserve"> 줄마다 일련번호를 두고, 시각과 조회 기준이 되는 번호에 찾기 장치를 건다.</w:t>
      </w:r>
    </w:p>
    <w:p>
      <w:r>
        <w:rPr>
          <w:rFonts w:ascii="Consolas" w:hAnsi="Consolas" w:eastAsia="맑은 고딕"/>
          <w:b/>
        </w:rPr>
        <w:t>task_history</w:t>
      </w:r>
      <w:r>
        <w:rPr>
          <w:b/>
        </w:rPr>
        <w:t xml:space="preserve"> 가 유난히 넓은데</w:t>
      </w:r>
      <w:r>
        <w:rPr>
          <w:b w:val="0"/>
        </w:rPr>
        <w:t xml:space="preserve">, 이 시스템에서 성능을 분석하는 1차 자료가 이 표이기 때문이다. 읽은 건수와 쓴 건수를 따로 두고, 걸린 시간을 네 갈래로 나눠 담고, 단계별 시각표까지 넣는다. </w:t>
      </w:r>
      <w:r>
        <w:rPr>
          <w:b/>
        </w:rPr>
        <w:t>느렸을 때 어디가 느렸는지를 짐작이 아니라 값으로 가리기 위한 구조다.</w:t>
      </w:r>
    </w:p>
    <w:p>
      <w:r>
        <w:rPr>
          <w:b/>
        </w:rPr>
        <w:t>상태 표 셋은 단순하다.</w:t>
      </w:r>
      <w:r>
        <w:rPr>
          <w:b w:val="0"/>
        </w:rPr>
        <w:t xml:space="preserve"> 각자 자기 이름을 그대로 기본키로 쓰고, 마지막으로 갱신된 시각 하나로 "이 값이 아직 믿을 만한가"를 판단한다. 예약 표만 키가 둘인데, </w:t>
      </w:r>
      <w:r>
        <w:rPr>
          <w:b/>
        </w:rPr>
        <w:t>같은 executor 를 여러 coordinator 가 나눠 예약하기 때문</w:t>
      </w:r>
      <w:r>
        <w:rPr>
          <w:b w:val="0"/>
        </w:rPr>
        <w:t>이다.</w:t>
      </w:r>
    </w:p>
    <w:p>
      <w:pPr>
        <w:pStyle w:val="Heading3"/>
      </w:pPr>
      <w:r>
        <w:rPr>
          <w:b w:val="0"/>
        </w:rPr>
        <w:t>3.2 WarehousePG</w:t>
      </w:r>
    </w:p>
    <w:p>
      <w:r>
        <w:rPr>
          <w:b w:val="0"/>
        </w:rPr>
        <w:t>기록 데이터베이스를 WarehousePG 나 Greenplum 7 에 두는 경우를 위해 DDL 을 한 벌 더 배포한다.</w:t>
      </w:r>
    </w:p>
    <w:p>
      <w:r>
        <w:rPr>
          <w:b/>
        </w:rPr>
        <w:t>왜 따로 필요할까.</w:t>
      </w:r>
      <w:r>
        <w:rPr>
          <w:b w:val="0"/>
        </w:rPr>
        <w:t xml:space="preserve"> 이쪽은 데이터를 여러 서버에 나눠 두고 동시에 처리하는 구조라, </w:t>
      </w:r>
      <w:r>
        <w:rPr>
          <w:b/>
        </w:rPr>
        <w:t>"무엇을 기준으로 나눌 것인가"를 표마다 정해 줘야 한다.</w:t>
      </w:r>
      <w:r>
        <w:rPr>
          <w:b w:val="0"/>
        </w:rPr>
        <w:t xml:space="preserve"> 정해 주지 않으면 첫 칸이나 임의의 값으로 잡혀, 함께 읽어야 할 줄들이 서버마다 흩어진다.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3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physical-wp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3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물리 ER — WarehousePG 판</w:t>
      </w:r>
    </w:p>
    <w:p>
      <w:r>
        <w:rPr>
          <w:b w:val="0"/>
        </w:rPr>
        <w:t xml:space="preserve">나눌 기준은 </w:t>
      </w:r>
      <w:r>
        <w:rPr>
          <w:b/>
        </w:rPr>
        <w:t>함께 읽을 것을 같은 서버에 모으는</w:t>
      </w:r>
      <w:r>
        <w:rPr>
          <w:b w:val="0"/>
        </w:rPr>
        <w:t xml:space="preserve"> 쪽으로 골랐다.</w:t>
      </w:r>
    </w:p>
    <w:p>
      <w:r>
        <w:rPr>
          <w:b w:val="0"/>
        </w:rPr>
        <w:t xml:space="preserve">작업과 두 기록 표는 </w:t>
      </w:r>
      <w:r>
        <w:rPr>
          <w:b/>
        </w:rPr>
        <w:t>작업 번호</w:t>
      </w:r>
      <w:r>
        <w:rPr>
          <w:b w:val="0"/>
        </w:rPr>
        <w:t>로 묶는다. 한 작업의 기록을 모아 보는 것이 가장 잦은 조회이기 때문이다. 상태 표들은 각자의 이름으로 나눈다.</w:t>
      </w:r>
    </w:p>
    <w:p>
      <w:r>
        <w:rPr>
          <w:b/>
        </w:rPr>
        <w:t>여기서 제약이 둘 생긴다.</w:t>
      </w:r>
    </w:p>
    <w:p>
      <w:r>
        <w:rPr>
          <w:b/>
        </w:rPr>
        <w:t>첫째, 기본키는 나눌 기준을 포함해야 한다.</w:t>
      </w:r>
      <w:r>
        <w:rPr>
          <w:b w:val="0"/>
        </w:rPr>
        <w:t xml:space="preserve"> 그래서 기록 표에서 일련번호 기본키를 뺐다. 그대로 두면 일련번호가 나눌 기준이 되어 </w:t>
      </w:r>
      <w:r>
        <w:rPr>
          <w:b/>
        </w:rPr>
        <w:t>한 작업의 기록이 서버마다 흩어진다.</w:t>
      </w:r>
    </w:p>
    <w:p>
      <w:r>
        <w:rPr>
          <w:b/>
        </w:rPr>
        <w:t>둘째, 중복 방지 열쇠에 "겹치면 안 된다"는 규칙을 걸 수 없다.</w:t>
      </w:r>
      <w:r>
        <w:rPr>
          <w:b w:val="0"/>
        </w:rPr>
        <w:t xml:space="preserve"> 그 규칙을 걸려면 그 칸이 나눌 기준이어야 하는데, 열쇠는 문서 칸 안에 들어 있기 때문이다.</w:t>
      </w:r>
    </w:p>
    <w:p>
      <w:r>
        <w:rPr>
          <w:b w:val="0"/>
        </w:rPr>
        <w:t xml:space="preserve">그래서 </w:t>
      </w:r>
      <w:r>
        <w:rPr>
          <w:b/>
        </w:rPr>
        <w:t>WarehousePG 에서는 중복 요청 방지가 앱의 노력에만 기대는 최선 노력이 된다.</w:t>
      </w:r>
      <w:r>
        <w:rPr>
          <w:b w:val="0"/>
        </w:rPr>
        <w:t xml:space="preserve"> 중복 제출이 곤란한 업무라면 이 점을 알고 써야 한다.</w:t>
      </w:r>
    </w:p>
    <w:p>
      <w:r>
        <w:rPr>
          <w:b w:val="0"/>
        </w:rPr>
        <w:t xml:space="preserve">앱이 실행하는 SQL 은 </w:t>
      </w:r>
      <w:r>
        <w:rPr>
          <w:b/>
        </w:rPr>
        <w:t>양쪽에서 그대로 돈다.</w:t>
      </w:r>
      <w:r>
        <w:rPr>
          <w:b w:val="0"/>
        </w:rPr>
        <w:t xml:space="preserve"> Greenplum 7 이 PostgreSQL 12 를 바탕으로 만들어졌기 때문이다.</w:t>
      </w:r>
    </w:p>
    <w:p>
      <w:pPr>
        <w:pStyle w:val="Heading2"/>
      </w:pPr>
      <w:r>
        <w:rPr>
          <w:b w:val="0"/>
        </w:rPr>
        <w:t>4. 이관 데이터의 스키마 계약</w:t>
      </w:r>
    </w:p>
    <w:p>
      <w:r>
        <w:rPr>
          <w:b w:val="0"/>
        </w:rPr>
        <w:t xml:space="preserve">앞에서 지나가는 데이터에는 모델이 없고 </w:t>
      </w:r>
      <w:r>
        <w:rPr>
          <w:b/>
        </w:rPr>
        <w:t>약속만 있다</w:t>
      </w:r>
      <w:r>
        <w:rPr>
          <w:b w:val="0"/>
        </w:rPr>
        <w:t>고 했다. 그 약속이 무엇인지 정리하면 아래와 같다.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누가 정하는가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언제 확인되는가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어긋나면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SELECT 가 내는 컬럼의 개수와 순서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적재 직전(</w:t>
            </w:r>
            <w:r>
              <w:rPr>
                <w:rFonts w:ascii="Consolas" w:hAnsi="Consolas" w:eastAsia="맑은 고딕"/>
                <w:b w:val="0"/>
              </w:rPr>
              <w:t>copy.preflight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한 행도 넣기 전에 실패한다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대상 테이블과 그 컬럼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적재 직전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같음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파티션 컬럼과 그 </w:t>
            </w:r>
            <w:r>
              <w:rPr>
                <w:rFonts w:ascii="Consolas" w:hAnsi="Consolas" w:eastAsia="맑은 고딕"/>
                <w:b w:val="0"/>
              </w:rPr>
              <w:t>IN</w:t>
            </w:r>
            <w:r>
              <w:rPr>
                <w:b w:val="0"/>
              </w:rPr>
              <w:t xml:space="preserve"> 목록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 시 파서가 검증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422 로 거절한다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적재 방식(</w:t>
            </w:r>
            <w:r>
              <w:rPr>
                <w:rFonts w:ascii="Consolas" w:hAnsi="Consolas" w:eastAsia="맑은 고딕"/>
                <w:b w:val="0"/>
              </w:rPr>
              <w:t>write_mode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적재 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멱등 여부가 갈린다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외부테이블의 컬럼 정의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요청(</w:t>
            </w:r>
            <w:r>
              <w:rPr>
                <w:rFonts w:ascii="Consolas" w:hAnsi="Consolas" w:eastAsia="맑은 고딕"/>
                <w:b w:val="0"/>
              </w:rPr>
              <w:t>external_columns</w:t>
            </w:r>
            <w:r>
              <w:rPr>
                <w:b w:val="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컬럼이 밀려 들어간다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CSV 형식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설정 또는 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Phase 1·2 공통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읽는 쪽이 밀린다</w:t>
            </w:r>
          </w:p>
        </w:tc>
      </w:tr>
    </w:tbl>
    <w:p/>
    <w:p>
      <w:r>
        <w:rPr>
          <w:b w:val="0"/>
        </w:rPr>
        <w:t xml:space="preserve">여기서 가장 중요한 것이 </w:t>
      </w:r>
      <w:r>
        <w:rPr>
          <w:b/>
        </w:rPr>
        <w:t>넣기 직전의 사전 검사</w:t>
      </w:r>
      <w:r>
        <w:rPr>
          <w:b w:val="0"/>
        </w:rPr>
        <w:t>다.</w:t>
      </w:r>
    </w:p>
    <w:p>
      <w:r>
        <w:rPr>
          <w:b w:val="0"/>
        </w:rPr>
        <w:t xml:space="preserve">SELECT 가 내는 칸이 목적지 테이블에 모두 있는지를 </w:t>
      </w:r>
      <w:r>
        <w:rPr>
          <w:b/>
        </w:rPr>
        <w:t>한 건도 흘려보내기 전에</w:t>
      </w:r>
      <w:r>
        <w:rPr>
          <w:b w:val="0"/>
        </w:rPr>
        <w:t xml:space="preserve"> 확인하고, 맞지 않으면 그 자리에서 실패시킨다.</w:t>
      </w:r>
    </w:p>
    <w:p>
      <w:r>
        <w:rPr>
          <w:b/>
        </w:rPr>
        <w:t>이 검사가 없으면 어떻게 될까.</w:t>
      </w:r>
      <w:r>
        <w:rPr>
          <w:b w:val="0"/>
        </w:rPr>
        <w:t xml:space="preserve"> 큰 데이터를 몇십 분 동안 다 읽은 뒤에야 넣다가 깨진다. 그때는 이미 시간과 원본 자원을 다 쓴 뒤다.</w:t>
      </w:r>
    </w:p>
    <w:p>
      <w:r>
        <w:rPr>
          <w:b w:val="0"/>
        </w:rPr>
        <w:t xml:space="preserve">반대로 </w:t>
      </w:r>
      <w:r>
        <w:rPr>
          <w:b/>
        </w:rPr>
        <w:t>자동으로 맞춰 주지 않는 것</w:t>
      </w:r>
      <w:r>
        <w:rPr>
          <w:b w:val="0"/>
        </w:rPr>
        <w:t>도 분명히 해 둔다.</w:t>
      </w:r>
    </w:p>
    <w:p>
      <w:r>
        <w:rPr>
          <w:b w:val="0"/>
        </w:rPr>
        <w:t>- 칸 이름이 다르면 이름으로 짝지어 주지 않는다 - 타입이 다르면 변환해 주지 않는다 - 칸 순서가 뒤바뀐 것을 바로잡아 주지 않는다</w:t>
      </w:r>
    </w:p>
    <w:p>
      <w:r>
        <w:rPr>
          <w:b w:val="0"/>
        </w:rPr>
        <w:t xml:space="preserve">그런 편의를 넣으면 </w:t>
      </w:r>
      <w:r>
        <w:rPr>
          <w:b/>
        </w:rPr>
        <w:t>조용히 잘못 들어가는 경로가 생기기 때문에</w:t>
      </w:r>
      <w:r>
        <w:rPr>
          <w:b w:val="0"/>
        </w:rPr>
        <w:t xml:space="preserve"> 일부러 두지 않았다. 맞추는 것은 요청하는 쪽의 책임이다.</w:t>
      </w:r>
    </w:p>
    <w:p>
      <w:pPr>
        <w:pStyle w:val="Heading1"/>
      </w:pPr>
      <w:r>
        <w:rPr>
          <w:b w:val="0"/>
        </w:rPr>
        <w:t>V. 데이터 흐름</w:t>
      </w:r>
    </w:p>
    <w:p>
      <w:pPr>
        <w:pStyle w:val="Heading2"/>
      </w:pPr>
      <w:r>
        <w:rPr>
          <w:b w:val="0"/>
        </w:rPr>
        <w:t>1. data plane 과 control plane 의 분리</w:t>
      </w:r>
    </w:p>
    <w:p>
      <w:r>
        <w:rPr>
          <w:b w:val="0"/>
        </w:rPr>
        <w:t xml:space="preserve">이 시스템에서 </w:t>
      </w:r>
      <w:r>
        <w:rPr>
          <w:b/>
        </w:rPr>
        <w:t>데이터가 흐르는 길과 지시가 오가는 길은 서로 다르다.</w:t>
      </w:r>
      <w:r>
        <w:rPr>
          <w:b w:val="0"/>
        </w:rPr>
        <w:t xml:space="preserve"> 데이터가 지나는 길을 data plane, 지시와 상태가 오가는 길을 control plane 이라고 부른다.</w:t>
      </w:r>
    </w:p>
    <w:p>
      <w:r>
        <w:rPr>
          <w:b w:val="0"/>
        </w:rPr>
        <w:t>executor 는 원본에서 읽어 목적지로 직접 보낸다. coordinator 와 주고받는 것은 "이 조각을 해라"라는 지시와 "이만큼 했다"라는 상태뿐이다.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6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전체 구성</w:t>
      </w:r>
    </w:p>
    <w:p>
      <w:r>
        <w:rPr>
          <w:b w:val="0"/>
        </w:rPr>
        <w:t>이 분리가 데이터 관점에서 갖는 뜻은 셋이다.</w:t>
      </w:r>
    </w:p>
    <w:p>
      <w:r>
        <w:rPr>
          <w:b/>
        </w:rPr>
        <w:t>첫째, 처리량이 coordinator 에 묶이지 않는다.</w:t>
      </w:r>
      <w:r>
        <w:rPr>
          <w:b w:val="0"/>
        </w:rPr>
        <w:t xml:space="preserve"> executor 를 늘리면 그만큼 빨라지고, coordinator 는 상태만 다루므로 부담이 거의 늘지 않는다.</w:t>
      </w:r>
    </w:p>
    <w:p>
      <w:r>
        <w:rPr>
          <w:b/>
        </w:rPr>
        <w:t>둘째, coordinator 서버에는 옮기는 데이터가 한 번도 닿지 않는다.</w:t>
      </w:r>
      <w:r>
        <w:rPr>
          <w:b w:val="0"/>
        </w:rPr>
        <w:t xml:space="preserve"> 원본에 접속할 드라이버조차 없다. 그래서 그 서버가 노출되어도 데이터가 새지 않는다.</w:t>
      </w:r>
    </w:p>
    <w:p>
      <w:r>
        <w:rPr>
          <w:b/>
        </w:rPr>
        <w:t>셋째, 건수는 executor 가 세어 올린다.</w:t>
      </w:r>
      <w:r>
        <w:rPr>
          <w:b w:val="0"/>
        </w:rPr>
        <w:t xml:space="preserve"> coordinator 가 직접 셀 방법이 없다. 그러므로 </w:t>
      </w:r>
      <w:r>
        <w:rPr>
          <w:b/>
        </w:rPr>
        <w:t>이 값의 신뢰도는 executor 의 계측에 달려 있다.</w:t>
      </w:r>
      <w:r>
        <w:rPr>
          <w:b w:val="0"/>
        </w:rPr>
        <w:t xml:space="preserve"> 정말 몇 건이 들어갔는지 확실히 알고 싶으면 목적지 테이블을 직접 세어 봐야 한다.</w:t>
      </w:r>
    </w:p>
    <w:p>
      <w:pPr>
        <w:pStyle w:val="Heading2"/>
      </w:pPr>
      <w:r>
        <w:rPr>
          <w:b w:val="0"/>
        </w:rPr>
        <w:t>2. 하나의 SELECT 가 N 개로 갈리는 방식</w:t>
      </w:r>
    </w:p>
    <w:p>
      <w:pPr>
        <w:pStyle w:val="Heading3"/>
      </w:pPr>
      <w:r>
        <w:rPr>
          <w:b w:val="0"/>
        </w:rPr>
        <w:t>2.1 파티션 IN 분할</w:t>
      </w:r>
    </w:p>
    <w:p>
      <w:r>
        <w:rPr>
          <w:b w:val="0"/>
        </w:rPr>
        <w:t>기본 방식은 SELECT 안의 조건 목록을 N 등분하는 것이다.</w:t>
      </w:r>
    </w:p>
    <w:p>
      <w:r>
        <w:rPr>
          <w:b w:val="0"/>
        </w:rPr>
        <w:t xml:space="preserve">예를 들어 </w:t>
      </w:r>
      <w:r>
        <w:rPr>
          <w:rFonts w:ascii="Consolas" w:hAnsi="Consolas" w:eastAsia="맑은 고딕"/>
          <w:b w:val="0"/>
        </w:rPr>
        <w:t>IN (a, b, c, d)</w:t>
      </w:r>
      <w:r>
        <w:rPr>
          <w:b w:val="0"/>
        </w:rPr>
        <w:t xml:space="preserve"> 라는 조건을 둘로 나누면, 한 조각은 </w:t>
      </w:r>
      <w:r>
        <w:rPr>
          <w:rFonts w:ascii="Consolas" w:hAnsi="Consolas" w:eastAsia="맑은 고딕"/>
          <w:b w:val="0"/>
        </w:rPr>
        <w:t>IN (a, b)</w:t>
      </w:r>
      <w:r>
        <w:rPr>
          <w:b w:val="0"/>
        </w:rPr>
        <w:t xml:space="preserve"> 를, 다른 조각은 </w:t>
      </w:r>
      <w:r>
        <w:rPr>
          <w:rFonts w:ascii="Consolas" w:hAnsi="Consolas" w:eastAsia="맑은 고딕"/>
          <w:b w:val="0"/>
        </w:rPr>
        <w:t>IN (c, d)</w:t>
      </w:r>
      <w:r>
        <w:rPr>
          <w:b w:val="0"/>
        </w:rPr>
        <w:t xml:space="preserve"> 를 담은 같은 SELECT 를 실행한다.</w:t>
      </w:r>
    </w:p>
    <w:p>
      <w:r>
        <w:rPr>
          <w:b w:val="0"/>
        </w:rPr>
        <w:t xml:space="preserve">나누는 방법은 둘이다. </w:t>
      </w:r>
      <w:r>
        <w:rPr>
          <w:b/>
        </w:rPr>
        <w:t>연속된 덩어리로 자르는 것</w:t>
      </w:r>
      <w:r>
        <w:rPr>
          <w:b w:val="0"/>
        </w:rPr>
        <w:t xml:space="preserve">이 기본이고, </w:t>
      </w:r>
      <w:r>
        <w:rPr>
          <w:b/>
        </w:rPr>
        <w:t>번갈아 배분하는 것</w:t>
      </w:r>
      <w:r>
        <w:rPr>
          <w:b w:val="0"/>
        </w:rPr>
        <w:t>도 고를 수 있다. 값마다 데이터 양이 크게 다를 때는 뒤쪽이 더 고르게 퍼진다.</w:t>
      </w:r>
    </w:p>
    <w:p>
      <w:r>
        <w:rPr>
          <w:b w:val="0"/>
        </w:rPr>
        <w:t xml:space="preserve">여기서 중요한 것이 </w:t>
      </w:r>
      <w:r>
        <w:rPr>
          <w:b/>
        </w:rPr>
        <w:t>원래 SQL 의 모양을 그대로 두고 목록 자리만 바꿔 끼운다</w:t>
      </w:r>
      <w:r>
        <w:rPr>
          <w:b w:val="0"/>
        </w:rPr>
        <w:t>는 점이다. SQL 을 해석해서 다시 조립하지 않는다.</w:t>
      </w:r>
    </w:p>
    <w:p>
      <w:r>
        <w:rPr>
          <w:b/>
        </w:rPr>
        <w:t>왜 그럴까.</w:t>
      </w:r>
      <w:r>
        <w:rPr>
          <w:b w:val="0"/>
        </w:rPr>
        <w:t xml:space="preserve"> 다시 조립하면 따옴표나 함수 표기, 대소문자가 미묘하게 달라진다. 그 작은 차이가 원본 데이터베이스에서 다른 실행 계획이나 </w:t>
      </w:r>
      <w:r>
        <w:rPr>
          <w:b/>
        </w:rPr>
        <w:t>다른 결과</w:t>
      </w:r>
      <w:r>
        <w:rPr>
          <w:b w:val="0"/>
        </w:rPr>
        <w:t>를 만들 수 있다. 사람이 검증한 SQL 이 그대로 실행되게 하는 편이 안전하다.</w:t>
      </w:r>
    </w:p>
    <w:p>
      <w:r>
        <w:rPr>
          <w:b w:val="0"/>
        </w:rPr>
        <w:t xml:space="preserve">이 분할이 데이터에 주는 보장은 명확하다. </w:t>
      </w:r>
      <w:r>
        <w:rPr>
          <w:b/>
        </w:rPr>
        <w:t>조각들이 읽는 범위를 다 합치면 원본과 정확히 같고, 서로 겹치지 않는다.</w:t>
      </w:r>
      <w:r>
        <w:rPr>
          <w:b w:val="0"/>
        </w:rPr>
        <w:t xml:space="preserve"> 이 성질이 뒤에서 볼 "두 번 돌려도 안전한가"의 전제가 된다.</w:t>
      </w:r>
    </w:p>
    <w:p>
      <w:pPr>
        <w:pStyle w:val="Heading3"/>
      </w:pPr>
      <w:r>
        <w:rPr>
          <w:b w:val="0"/>
        </w:rPr>
        <w:t>2.2 날짜 fan-out</w:t>
      </w:r>
    </w:p>
    <w:p>
      <w:r>
        <w:rPr>
          <w:b w:val="0"/>
        </w:rPr>
        <w:t xml:space="preserve">기간을 다루는 이관에서는 목록 대신 </w:t>
      </w:r>
      <w:r>
        <w:rPr>
          <w:b/>
        </w:rPr>
        <w:t>구간의 시작과 끝을 값으로 주고, 하루를 조각 하나로 펼치는</w:t>
      </w:r>
      <w:r>
        <w:rPr>
          <w:b w:val="0"/>
        </w:rPr>
        <w:t xml:space="preserve"> 방식을 쓴다. 7일치를 옮긴다면 조각이 일곱 개 생기고 각 조각은 자기 날짜 하루만 읽는다.</w:t>
      </w:r>
    </w:p>
    <w:p>
      <w:r>
        <w:rPr>
          <w:b/>
        </w:rPr>
        <w:t>이 방식에는 반드시 지켜야 할 약속이 하나 있다.</w:t>
      </w:r>
      <w:r>
        <w:rPr>
          <w:b w:val="0"/>
        </w:rPr>
        <w:t xml:space="preserve"> 지키지 않으면 데이터가 조용히 중복된다.</w:t>
      </w:r>
    </w:p>
    <w:p>
      <w:r>
        <w:rPr>
          <w:b w:val="0"/>
        </w:rPr>
        <w:t xml:space="preserve">SQL 에서 날짜를 계산할 때 "7일 전"인지 "7일 후"인지의 </w:t>
      </w:r>
      <w:r>
        <w:rPr>
          <w:b/>
        </w:rPr>
        <w:t>방향</w:t>
      </w:r>
      <w:r>
        <w:rPr>
          <w:b w:val="0"/>
        </w:rPr>
        <w:t>이 문장에 박힌다. 이 방향을 템플릿이 정해진 변수로 받아 써야 한다.</w:t>
      </w:r>
    </w:p>
    <w:p>
      <w:r>
        <w:rPr>
          <w:b w:val="0"/>
        </w:rPr>
        <w:t xml:space="preserve">이 변수를 쓰지 않으면 각 조각이 </w:t>
      </w:r>
      <w:r>
        <w:rPr>
          <w:b/>
        </w:rPr>
        <w:t>의도보다 넓은 구간을 읽는다.</w:t>
      </w:r>
      <w:r>
        <w:rPr>
          <w:b w:val="0"/>
        </w:rPr>
        <w:t xml:space="preserve"> 그러면 같은 데이터가 여러 조각에 중복으로 잡힌다. 게다가 이 방식은 덧붙이는 방식으로 넣으므로 </w:t>
      </w:r>
      <w:r>
        <w:rPr>
          <w:b/>
        </w:rPr>
        <w:t>중복이 그대로 쌓이고</w:t>
      </w:r>
      <w:r>
        <w:rPr>
          <w:b w:val="0"/>
        </w:rPr>
        <w:t>, 오류 없이 성공으로 끝나므로 나중에 건수를 세어 보기 전에는 알 수 없다.</w:t>
      </w:r>
    </w:p>
    <w:p>
      <w:r>
        <w:rPr>
          <w:b w:val="0"/>
        </w:rPr>
        <w:t xml:space="preserve">그래서 SQL 을 만들기 전에 템플릿을 검사해, 그 변수를 쓰지 않으면 </w:t>
      </w:r>
      <w:r>
        <w:rPr>
          <w:b/>
        </w:rPr>
        <w:t>접수 단계에서 거절한다.</w:t>
      </w:r>
    </w:p>
    <w:p>
      <w:pPr>
        <w:pStyle w:val="Heading2"/>
      </w:pPr>
      <w:r>
        <w:rPr>
          <w:b w:val="0"/>
        </w:rPr>
        <w:t>3. exec_mode 별 데이터 경로</w:t>
      </w:r>
    </w:p>
    <w:p>
      <w:r>
        <w:rPr>
          <w:b w:val="0"/>
        </w:rPr>
        <w:t xml:space="preserve">요청의 모양은 똑같은데 </w:t>
      </w:r>
      <w:r>
        <w:rPr>
          <w:rFonts w:ascii="Consolas" w:hAnsi="Consolas" w:eastAsia="맑은 고딕"/>
          <w:b/>
        </w:rPr>
        <w:t>exec_mode</w:t>
      </w:r>
      <w:r>
        <w:rPr>
          <w:b/>
        </w:rPr>
        <w:t xml:space="preserve"> 라는 필드 하나로 데이터가 지나는 길이 갈린다.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6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exec_mode 다섯 가지 경로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exec_mode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데이터가 지나는 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중간 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멱등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copy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소스 → executor 메모리 → 대상 COPY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성립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statement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대상 안에서만(받은 INSERT 를 실행)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문장이 정하기 나름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stage_insert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소스 → executor → staging → 대상 INSERT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staging 테이블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항상 append 라 성립하지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local_stage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소스 → executor → 세그먼트 로컬 CSV → 외부테이블 → 대상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CSV 파일·외부테이블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성립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s3_stage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소스 → executor → S3 객체 → 외부테이블 → 대상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S3 객체·외부테이블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로 성립</w:t>
            </w:r>
          </w:p>
        </w:tc>
      </w:tr>
    </w:tbl>
    <w:p/>
    <w:p>
      <w:r>
        <w:rPr>
          <w:b/>
        </w:rPr>
        <w:t>무엇을 고를지는 데이터의 양과 목적지의 구조가 정한다.</w:t>
      </w:r>
    </w:p>
    <w:p>
      <w:r>
        <w:rPr>
          <w:rFonts w:ascii="Consolas" w:hAnsi="Consolas" w:eastAsia="맑은 고딕"/>
          <w:b w:val="0"/>
        </w:rPr>
        <w:t>copy</w:t>
      </w:r>
      <w:r>
        <w:rPr>
          <w:b w:val="0"/>
        </w:rPr>
        <w:t xml:space="preserve"> 는 executor 가 목적지의 대표 서버로 밀어 넣는 방식이라 가장 단순하다. 그런데 목적지가 데이터를 여러 서버에 나눠 두는 구조라면, </w:t>
      </w:r>
      <w:r>
        <w:rPr>
          <w:b/>
        </w:rPr>
        <w:t>아무리 executor 를 늘려도 그 대표 서버 한 대가 전체 속도의 한계</w:t>
      </w:r>
      <w:r>
        <w:rPr>
          <w:b w:val="0"/>
        </w:rPr>
        <w:t>가 된다.</w:t>
      </w:r>
    </w:p>
    <w:p>
      <w:r>
        <w:rPr>
          <w:b w:val="0"/>
        </w:rPr>
        <w:t xml:space="preserve">그때는 파일을 만들어 </w:t>
      </w:r>
      <w:r>
        <w:rPr>
          <w:b/>
        </w:rPr>
        <w:t>여러 서버가 동시에 당겨 읽게</w:t>
      </w:r>
      <w:r>
        <w:rPr>
          <w:b w:val="0"/>
        </w:rPr>
        <w:t xml:space="preserve"> 하는 두 방식으로 바꾼다.</w:t>
      </w:r>
    </w:p>
    <w:p>
      <w:r>
        <w:rPr>
          <w:b w:val="0"/>
        </w:rPr>
        <w:t xml:space="preserve">둘 중 무엇을 고를지는 </w:t>
      </w:r>
      <w:r>
        <w:rPr>
          <w:b/>
        </w:rPr>
        <w:t>서버를 어디에 둘 수 있느냐</w:t>
      </w:r>
      <w:r>
        <w:rPr>
          <w:b w:val="0"/>
        </w:rPr>
        <w:t xml:space="preserve">가 가른다. </w:t>
      </w:r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는 executor 와 목적지 서버가 같은 자리에 있어야 하고,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는 위치와 상관없다.</w:t>
      </w:r>
    </w:p>
    <w:p>
      <w:pPr>
        <w:pStyle w:val="Heading2"/>
      </w:pPr>
      <w:r>
        <w:rPr>
          <w:b w:val="0"/>
        </w:rPr>
        <w:t>4. 2단계 적재의 데이터 흐름</w:t>
      </w:r>
    </w:p>
    <w:p>
      <w:r>
        <w:rPr>
          <w:b w:val="0"/>
        </w:rPr>
        <w:t xml:space="preserve">두 방식은 </w:t>
      </w:r>
      <w:r>
        <w:rPr>
          <w:b/>
        </w:rPr>
        <w:t>executor 가 파일을 만드는 1단계</w:t>
      </w:r>
      <w:r>
        <w:rPr>
          <w:b w:val="0"/>
        </w:rPr>
        <w:t xml:space="preserve">와 </w:t>
      </w:r>
      <w:r>
        <w:rPr>
          <w:b/>
        </w:rPr>
        <w:t>coordinator 가 그 파일을 목적지에 넣는 2단계</w:t>
      </w:r>
      <w:r>
        <w:rPr>
          <w:b w:val="0"/>
        </w:rPr>
        <w:t xml:space="preserve">로 나뉜다. 그 사이에는 </w:t>
      </w:r>
      <w:r>
        <w:rPr>
          <w:b/>
        </w:rPr>
        <w:t>모든 executor 가 끝나기를 기다리는 지점(barrier)</w:t>
      </w:r>
      <w:r>
        <w:rPr>
          <w:b w:val="0"/>
        </w:rPr>
        <w:t xml:space="preserve"> 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73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stage-ph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s3_stage 의 2단계 적재</w:t>
      </w:r>
    </w:p>
    <w:p>
      <w:r>
        <w:rPr>
          <w:b w:val="0"/>
        </w:rPr>
        <w:t xml:space="preserve">이 구조의 핵심은 </w:t>
      </w:r>
      <w:r>
        <w:rPr>
          <w:b/>
        </w:rPr>
        <w:t>파일을 다루는 단위</w:t>
      </w:r>
      <w:r>
        <w:rPr>
          <w:b w:val="0"/>
        </w:rPr>
        <w:t>다.</w:t>
      </w:r>
    </w:p>
    <w:p>
      <w:r>
        <w:rPr>
          <w:b w:val="0"/>
        </w:rPr>
        <w:t xml:space="preserve">1단계에서는 조각 하나가 파일 하나를 만든다. 2단계에서 coordinator 는 그 파일들을 하나씩 다루지 않고, </w:t>
      </w:r>
      <w:r>
        <w:rPr>
          <w:b/>
        </w:rPr>
        <w:t>작업 전체를 가리키는 통로 하나로 묶어 한 번에 넣는다.</w:t>
      </w:r>
      <w:r>
        <w:rPr>
          <w:b w:val="0"/>
        </w:rPr>
        <w:t xml:space="preserve"> 그래서 목적지에서 보면 이관 한 건이 </w:t>
      </w:r>
      <w:r>
        <w:rPr>
          <w:b/>
        </w:rPr>
        <w:t>한 번의 트랜잭션</w:t>
      </w:r>
      <w:r>
        <w:rPr>
          <w:b w:val="0"/>
        </w:rPr>
        <w:t>으로 들어간다.</w:t>
      </w:r>
    </w:p>
    <w:p>
      <w:r>
        <w:rPr>
          <w:b/>
        </w:rPr>
        <w:t>기다리는 지점이 필요한 이유도 여기에 있다.</w:t>
      </w:r>
      <w:r>
        <w:rPr>
          <w:b w:val="0"/>
        </w:rPr>
        <w:t xml:space="preserve"> 파일이 다 만들어지기 전에 읽기 시작하면 그때까지 올라온 파일만 읽히고 나머지는 </w:t>
      </w:r>
      <w:r>
        <w:rPr>
          <w:b/>
        </w:rPr>
        <w:t>조용히 빠진다.</w:t>
      </w:r>
      <w:r>
        <w:rPr>
          <w:b w:val="0"/>
        </w:rPr>
        <w:t xml:space="preserve"> 실패하지 않고 일부만 들어가는 형태라 가장 나쁜 종류의 사고다.</w:t>
      </w:r>
    </w:p>
    <w:p>
      <w:r>
        <w:rPr>
          <w:b w:val="0"/>
        </w:rPr>
        <w:t xml:space="preserve">그래서 </w:t>
      </w:r>
      <w:r>
        <w:rPr>
          <w:b/>
        </w:rPr>
        <w:t>하나라도 1단계에서 실패하면 2단계를 아예 시작하지 않는다.</w:t>
      </w:r>
    </w:p>
    <w:p>
      <w:r>
        <w:rPr>
          <w:rFonts w:ascii="Consolas" w:hAnsi="Consolas" w:eastAsia="맑은 고딕"/>
          <w:b w:val="0"/>
        </w:rPr>
        <w:t>local_stage</w:t>
      </w:r>
      <w:r>
        <w:rPr>
          <w:b w:val="0"/>
        </w:rPr>
        <w:t xml:space="preserve"> 에는 </w:t>
      </w:r>
      <w:r>
        <w:rPr>
          <w:b/>
        </w:rPr>
        <w:t>파일을 어디에 몇 개 두느냐</w:t>
      </w:r>
      <w:r>
        <w:rPr>
          <w:b w:val="0"/>
        </w:rPr>
        <w:t>는 문제가 하나 더 있다.</w:t>
      </w:r>
    </w:p>
    <w:p>
      <w:r>
        <w:rPr>
          <w:b w:val="0"/>
        </w:rPr>
        <w:t xml:space="preserve">목적지 서버들이 파일을 나눠 읽는데, </w:t>
      </w:r>
      <w:r>
        <w:rPr>
          <w:b/>
        </w:rPr>
        <w:t>한 서버에 놓인 파일 수가 그 서버가 감당할 수 있는 수를 넘으면</w:t>
      </w:r>
      <w:r>
        <w:rPr>
          <w:b w:val="0"/>
        </w:rPr>
        <w:t xml:space="preserve"> 일부가 파일 두 개를 차례로 읽게 되어 전체가 그만큼 늦어진다.</w:t>
      </w:r>
    </w:p>
    <w:p>
      <w:r>
        <w:rPr>
          <w:b w:val="0"/>
        </w:rPr>
        <w:t xml:space="preserve">그래서 파일 수를 서버가 감당할 수 있는 수 이하로 배분하고, 2단계 전에 </w:t>
      </w:r>
      <w:r>
        <w:rPr>
          <w:b/>
        </w:rPr>
        <w:t>파일이 놓인 서버가 실제 목적지 서버와 맞는지 대조한다.</w:t>
      </w:r>
    </w:p>
    <w:p>
      <w:r>
        <w:rPr>
          <w:b w:val="0"/>
        </w:rPr>
        <w:t>마지막 3단계는 정리다. 성공하면 통로를 지우고 파일도 지운다.</w:t>
      </w:r>
    </w:p>
    <w:p>
      <w:pPr>
        <w:pStyle w:val="Heading2"/>
      </w:pPr>
      <w:r>
        <w:rPr>
          <w:b w:val="0"/>
        </w:rPr>
        <w:t>5. 소스 다양성과 데이터 정규화</w:t>
      </w:r>
    </w:p>
    <w:p>
      <w:r>
        <w:rPr>
          <w:b/>
        </w:rPr>
        <w:t>원본이 Impala 만은 아니다.</w:t>
      </w:r>
      <w:r>
        <w:rPr>
          <w:b w:val="0"/>
        </w:rPr>
        <w:t xml:space="preserve"> Trino 를 쓸 수도 있고, 데이터베이스가 아닌 사내 API 가 원본이 되기도 한다. 이때 </w:t>
      </w:r>
      <w:r>
        <w:rPr>
          <w:b/>
        </w:rPr>
        <w:t>데이터의 모양이 원본마다 다르다</w:t>
      </w:r>
      <w:r>
        <w:rPr>
          <w:b w:val="0"/>
        </w:rPr>
        <w:t>는 문제가 생긴다.</w:t>
      </w:r>
    </w:p>
    <w:p>
      <w:r>
        <w:rPr>
          <w:b w:val="0"/>
        </w:rPr>
        <w:t xml:space="preserve">해법은 어댑터다. 읽는 코드가 원본에 요구하는 것은 사실 셋뿐이다. "컬럼이 무엇인지 알려 줘", "다음 묶음을 줘", "다 썼으니 닫아 줘". 그래서 </w:t>
      </w:r>
      <w:r>
        <w:rPr>
          <w:b/>
        </w:rPr>
        <w:t>그 세 가지 모양만 갖춰 감싸면 그 뒤의 코드는 한 줄도 바뀌지 않는다.</w:t>
      </w:r>
    </w:p>
    <w:p>
      <w:r>
        <w:rPr>
          <w:b w:val="0"/>
        </w:rPr>
        <w:t xml:space="preserve">받아들이는 형태는 넉넉하다. 표 형태의 객체, 줄 목록, 컬럼과 줄을 담은 딕셔너리나 튜플, 그리고 이것들을 나눠 주는 형태까지 받는다. </w:t>
      </w:r>
      <w:r>
        <w:rPr>
          <w:b/>
        </w:rPr>
        <w:t>어떤 형태로 오든 (컬럼 이름, 줄 목록) 하나로 맞춘다.</w:t>
      </w:r>
    </w:p>
    <w:p>
      <w:r>
        <w:rPr>
          <w:b/>
        </w:rPr>
        <w:t>여기에 데이터가 조용히 잘리는 함정이 하나 있다.</w:t>
      </w:r>
      <w:r>
        <w:rPr>
          <w:b w:val="0"/>
        </w:rPr>
        <w:t xml:space="preserve"> 사내 API 를 원본으로 붙일 때 가장 먼저 확인해야 하는 지점이다.</w:t>
      </w:r>
    </w:p>
    <w:p>
      <w:r>
        <w:rPr>
          <w:b w:val="0"/>
        </w:rPr>
        <w:t xml:space="preserve">같은 함수를 </w:t>
      </w:r>
      <w:r>
        <w:rPr>
          <w:b/>
        </w:rPr>
        <w:t>미리보기와 이관이 함께 부른다.</w:t>
      </w:r>
      <w:r>
        <w:rPr>
          <w:b w:val="0"/>
        </w:rPr>
        <w:t xml:space="preserve"> 미리보기는 몇 줄만 필요하므로 줄 수를 넘겨 주지만, 이관은 전부가 필요하므로 넘길 값이 없다. 그래서 이관은 "제한 없음"을 뜻하는 값을 넘긴다.</w:t>
      </w:r>
    </w:p>
    <w:p>
      <w:r>
        <w:rPr>
          <w:b w:val="0"/>
        </w:rPr>
        <w:t xml:space="preserve">문제는 그 함수가 </w:t>
      </w:r>
      <w:r>
        <w:rPr>
          <w:b/>
        </w:rPr>
        <w:t>"제한 없음"을 전부로 처리하지 않고 무조건 자를 때</w:t>
      </w:r>
      <w:r>
        <w:rPr>
          <w:b w:val="0"/>
        </w:rPr>
        <w:t xml:space="preserve"> 생긴다. 그러면 </w:t>
      </w:r>
      <w:r>
        <w:rPr>
          <w:b/>
        </w:rPr>
        <w:t>이관이 일부만 넣고 성공으로 끝난다.</w:t>
      </w:r>
      <w:r>
        <w:rPr>
          <w:b w:val="0"/>
        </w:rPr>
        <w:t xml:space="preserve"> 오류가 나지 않으므로 알아채기 어렵다.</w:t>
      </w:r>
    </w:p>
    <w:p>
      <w:r>
        <w:rPr>
          <w:b w:val="0"/>
        </w:rPr>
        <w:t xml:space="preserve">또 하나, 결과를 나눠 주지 않고 한꺼번에 돌려주는 API 는 </w:t>
      </w:r>
      <w:r>
        <w:rPr>
          <w:b/>
        </w:rPr>
        <w:t>조각 하나의 결과가 통째로 메모리에 올라간다.</w:t>
      </w:r>
      <w:r>
        <w:rPr>
          <w:b w:val="0"/>
        </w:rPr>
        <w:t xml:space="preserve"> 이 경우 분할 수를 늘려 조각 하나가 다루는 양을 줄이는 것으로 완화한다.</w:t>
      </w:r>
    </w:p>
    <w:p>
      <w:pPr>
        <w:pStyle w:val="Heading1"/>
      </w:pPr>
      <w:r>
        <w:rPr>
          <w:b w:val="0"/>
        </w:rPr>
        <w:t>VI. 데이터 정합성과 품질</w:t>
      </w:r>
    </w:p>
    <w:p>
      <w:pPr>
        <w:pStyle w:val="Heading2"/>
      </w:pPr>
      <w:r>
        <w:rPr>
          <w:b w:val="0"/>
        </w:rPr>
        <w:t>1. 정합성이 결정되는 지점</w:t>
      </w:r>
    </w:p>
    <w:p>
      <w:r>
        <w:rPr>
          <w:b/>
        </w:rPr>
        <w:t>데이터가 정확하다는 것은 한곳에서 보장되지 않는다.</w:t>
      </w:r>
      <w:r>
        <w:rPr>
          <w:b w:val="0"/>
        </w:rPr>
        <w:t xml:space="preserve"> 네 지점에서 각각 다른 것이 보장된다.</w:t>
      </w:r>
    </w:p>
    <w:p>
      <w:r>
        <w:rPr>
          <w:b w:val="0"/>
        </w:rPr>
        <w:t xml:space="preserve">어디까지가 시스템의 보장이고 어디부터가 </w:t>
      </w:r>
      <w:r>
        <w:rPr>
          <w:b/>
        </w:rPr>
        <w:t>사용자가 챙겨야 할 몫</w:t>
      </w:r>
      <w:r>
        <w:rPr>
          <w:b w:val="0"/>
        </w:rPr>
        <w:t>인지를 가려 두는 것이 이 절의 목적이다.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보장되는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보장되지 않는 것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접수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같은 멱등 키의 중복 제출은 흡수된다. SELECT 가 문법과 정책에 맞는다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그 SELECT 가 업무적으로 옳은지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분할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task 들의 파티션 값 집합이 원본을 빠짐없이 겹치지 않게 덮는다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값마다 데이터 양이 고른지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적재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컬럼이 맞는지 미리 검사한다. </w:t>
            </w:r>
            <w:r>
              <w:rPr>
                <w:rFonts w:ascii="Consolas" w:hAnsi="Consolas" w:eastAsia="맑은 고딕"/>
                <w:b w:val="0"/>
              </w:rPr>
              <w:t>overwrite_partitions</w:t>
            </w:r>
            <w:r>
              <w:rPr>
                <w:b w:val="0"/>
              </w:rPr>
              <w:t xml:space="preserve"> 는 파티션 단위로 원자적이다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job 전체가 원자적이지는 않다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집계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모든 task 의 성패와 행 수가 하나로 모인다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대상에 실제로 몇 행이 있는지</w:t>
            </w:r>
          </w:p>
        </w:tc>
      </w:tr>
    </w:tbl>
    <w:p/>
    <w:p>
      <w:r>
        <w:rPr>
          <w:b/>
        </w:rPr>
        <w:t>가장 자주 오해하는 것이 세 번째 줄이다.</w:t>
      </w:r>
    </w:p>
    <w:p>
      <w:r>
        <w:rPr>
          <w:b w:val="0"/>
        </w:rPr>
        <w:t xml:space="preserve">"전부 아니면 전무"의 단위는 </w:t>
      </w:r>
      <w:r>
        <w:rPr>
          <w:b/>
        </w:rPr>
        <w:t>작업 전체가 아니라 조각 하나다.</w:t>
      </w:r>
    </w:p>
    <w:p>
      <w:r>
        <w:rPr>
          <w:b w:val="0"/>
        </w:rPr>
        <w:t xml:space="preserve">조각 하나 안에서는 지우는 것과 넣는 것이 한 묶음이라, 그 부분은 통째로 바뀌거나 통째로 남는다. 그런데 </w:t>
      </w:r>
      <w:r>
        <w:rPr>
          <w:b/>
        </w:rPr>
        <w:t>조각 열 개 중 셋이 실패하면 일곱 개 몫은 이미 목적지에 들어가 있다.</w:t>
      </w:r>
    </w:p>
    <w:p>
      <w:r>
        <w:rPr>
          <w:b w:val="0"/>
        </w:rPr>
        <w:t xml:space="preserve">이 상태가 </w:t>
      </w:r>
      <w:r>
        <w:rPr>
          <w:rFonts w:ascii="Consolas" w:hAnsi="Consolas" w:eastAsia="맑은 고딕"/>
          <w:b w:val="0"/>
        </w:rPr>
        <w:t>PARTIAL</w:t>
      </w:r>
      <w:r>
        <w:rPr>
          <w:b w:val="0"/>
        </w:rPr>
        <w:t xml:space="preserve"> 이고, </w:t>
      </w:r>
      <w:r>
        <w:rPr>
          <w:b/>
        </w:rPr>
        <w:t>성공이 아니다.</w:t>
      </w:r>
      <w:r>
        <w:rPr>
          <w:b w:val="0"/>
        </w:rPr>
        <w:t xml:space="preserve"> 되돌려 주지 않으므로 사용자가 조치해야 한다.</w:t>
      </w:r>
    </w:p>
    <w:p>
      <w:pPr>
        <w:pStyle w:val="Heading2"/>
      </w:pPr>
      <w:r>
        <w:rPr>
          <w:b w:val="0"/>
        </w:rPr>
        <w:t>2. 재실행 안전성</w:t>
      </w:r>
    </w:p>
    <w:p>
      <w:r>
        <w:rPr>
          <w:b/>
        </w:rPr>
        <w:t>"두 번 돌려도 안전한가"는 두 층위로 나뉜다.</w:t>
      </w:r>
      <w:r>
        <w:rPr>
          <w:b w:val="0"/>
        </w:rPr>
        <w:t xml:space="preserve"> 둘은 서로 독립이고 </w:t>
      </w:r>
      <w:r>
        <w:rPr>
          <w:b/>
        </w:rPr>
        <w:t>각각 따로 켜야 한다.</w:t>
      </w:r>
      <w:r>
        <w:rPr>
          <w:b w:val="0"/>
        </w:rPr>
        <w:t xml:space="preserve"> 하나만 켜고 안심하는 것이 흔한 실수다.</w:t>
      </w:r>
    </w:p>
    <w:p>
      <w:r>
        <w:rPr>
          <w:b/>
        </w:rPr>
        <w:t>첫째 층위 — 같은 요청이 두 번 들어오는 것을 막는다.</w:t>
      </w:r>
      <w:r>
        <w:rPr>
          <w:b w:val="0"/>
        </w:rPr>
        <w:t xml:space="preserve"> 중복 방지 열쇠가 맡는다.</w:t>
      </w:r>
    </w:p>
    <w:p>
      <w:r>
        <w:rPr>
          <w:b w:val="0"/>
        </w:rPr>
        <w:t xml:space="preserve">같은 열쇠에 같은 내용이 오면 새로 만들지 않고 </w:t>
      </w:r>
      <w:r>
        <w:rPr>
          <w:b/>
        </w:rPr>
        <w:t>기존 작업을 그대로 돌려준다.</w:t>
      </w:r>
      <w:r>
        <w:rPr>
          <w:b w:val="0"/>
        </w:rPr>
        <w:t xml:space="preserve"> 같은 열쇠에 다른 내용이 오면 거절한다. 클라이언트가 응답을 못 받아 그냥 다시 보내는 흔한 상황을 흡수하는 장치다.</w:t>
      </w:r>
    </w:p>
    <w:p>
      <w:r>
        <w:rPr>
          <w:b/>
        </w:rPr>
        <w:t>둘째 층위 — 같은 데이터가 두 번 들어가는 것을 막는다.</w:t>
      </w:r>
      <w:r>
        <w:rPr>
          <w:b w:val="0"/>
        </w:rPr>
        <w:t xml:space="preserve"> 넣는 방식이 맡는다.</w:t>
      </w:r>
    </w:p>
    <w:p>
      <w:r>
        <w:rPr>
          <w:rFonts w:ascii="Consolas" w:hAnsi="Consolas" w:eastAsia="맑은 고딕"/>
          <w:b w:val="0"/>
        </w:rPr>
        <w:t>overwrite_partitions</w:t>
      </w:r>
      <w:r>
        <w:rPr>
          <w:b w:val="0"/>
        </w:rPr>
        <w:t xml:space="preserve"> 를 고르면 </w:t>
      </w:r>
      <w:r>
        <w:rPr>
          <w:b/>
        </w:rPr>
        <w:t>넣기 전에 담당 자리를 지운다.</w:t>
      </w:r>
      <w:r>
        <w:rPr>
          <w:b w:val="0"/>
        </w:rPr>
        <w:t xml:space="preserve"> 지우는 것과 넣는 것이 한 묶음으로 처리되므로, 몇 번을 다시 돌려도 그 자리에는 마지막 결과 하나만 남는다.</w:t>
      </w:r>
    </w:p>
    <w:p>
      <w:r>
        <w:rPr>
          <w:rFonts w:ascii="Consolas" w:hAnsi="Consolas" w:eastAsia="맑은 고딕"/>
          <w:b/>
        </w:rPr>
        <w:t>append</w:t>
      </w:r>
      <w:r>
        <w:rPr>
          <w:b/>
        </w:rPr>
        <w:t xml:space="preserve"> 는 안전하지 않다.</w:t>
      </w:r>
      <w:r>
        <w:rPr>
          <w:b w:val="0"/>
        </w:rPr>
        <w:t xml:space="preserve"> 그냥 덧붙이므로 다시 돌리면 그만큼 더 쌓인다.</w:t>
      </w:r>
    </w:p>
    <w:p>
      <w:r>
        <w:rPr>
          <w:b/>
        </w:rPr>
        <w:t>여기에 알아 둬야 할 조합 제약이 있다.</w:t>
      </w:r>
      <w:r>
        <w:rPr>
          <w:b w:val="0"/>
        </w:rPr>
        <w:t xml:space="preserve"> </w:t>
      </w:r>
      <w:r>
        <w:rPr>
          <w:rFonts w:ascii="Consolas" w:hAnsi="Consolas" w:eastAsia="맑은 고딕"/>
          <w:b w:val="0"/>
        </w:rPr>
        <w:t>stage_insert</w:t>
      </w:r>
      <w:r>
        <w:rPr>
          <w:b w:val="0"/>
        </w:rPr>
        <w:t xml:space="preserve"> 방식과 날짜를 하루씩 펼치는 방식은 </w:t>
      </w:r>
      <w:r>
        <w:rPr>
          <w:b/>
        </w:rPr>
        <w:t>언제나 덧붙이는 방식으로만 넣는다.</w:t>
      </w:r>
      <w:r>
        <w:rPr>
          <w:b w:val="0"/>
        </w:rPr>
        <w:t xml:space="preserve"> 그러므로 이 둘을 쓰면서 재실행 안전성이 필요하면 </w:t>
      </w:r>
      <w:r>
        <w:rPr>
          <w:b/>
        </w:rPr>
        <w:t>시스템이 아니라 사람이 준비해야 한다.</w:t>
      </w:r>
      <w:r>
        <w:rPr>
          <w:b w:val="0"/>
        </w:rPr>
        <w:t xml:space="preserve"> 목적지를 미리 비우거나 날짜별로 테이블을 따로 두는 것이 흔한 방법이다.</w:t>
      </w:r>
    </w:p>
    <w:p>
      <w:pPr>
        <w:pStyle w:val="Heading2"/>
      </w:pPr>
      <w:r>
        <w:rPr>
          <w:b w:val="0"/>
        </w:rPr>
        <w:t>3. 분할의 정확성</w:t>
      </w:r>
    </w:p>
    <w:p>
      <w:r>
        <w:rPr>
          <w:b w:val="0"/>
        </w:rPr>
        <w:t xml:space="preserve">분할이 정확하다는 것은 </w:t>
      </w:r>
      <w:r>
        <w:rPr>
          <w:b/>
        </w:rPr>
        <w:t>조각들이 읽는 범위를 다 합치면 원본과 같고, 서로 겹치는 부분이 없다</w:t>
      </w:r>
      <w:r>
        <w:rPr>
          <w:b w:val="0"/>
        </w:rPr>
        <w:t>는 뜻이다.</w:t>
      </w:r>
    </w:p>
    <w:p>
      <w:r>
        <w:rPr>
          <w:b w:val="0"/>
        </w:rPr>
        <w:t xml:space="preserve">이 성질이 깨지면 나머지 모든 보장이 함께 무너진다. </w:t>
      </w:r>
      <w:r>
        <w:rPr>
          <w:b/>
        </w:rPr>
        <w:t>겹치면 중복해서 들어가고, 빠지면 조용히 누락된다.</w:t>
      </w:r>
    </w:p>
    <w:p>
      <w:r>
        <w:rPr>
          <w:b/>
        </w:rPr>
        <w:t>목록을 나누는 방식에서는 이 성질이 구조적으로 성립한다.</w:t>
      </w:r>
      <w:r>
        <w:rPr>
          <w:b w:val="0"/>
        </w:rPr>
        <w:t xml:space="preserve"> 목록의 원소를 나눠 담을 뿐이라 어느 원소도 두 조각에 들어가지 않고 빠지지도 않는다. 원래 SQL 을 다시 조립하지 않고 목록 자리만 바꿔 끼우는 것도 여기에 기여한다.</w:t>
      </w:r>
    </w:p>
    <w:p>
      <w:r>
        <w:rPr>
          <w:b/>
        </w:rPr>
        <w:t>날짜를 하루씩 펼치는 방식에서는 이 성질이 템플릿 작성에 달려 있다.</w:t>
      </w:r>
      <w:r>
        <w:rPr>
          <w:b w:val="0"/>
        </w:rPr>
        <w:t xml:space="preserve"> 각 조각은 자기 날짜로 구간을 좁혀야 하는데, 정해진 변수를 쓰지 않은 템플릿은 좁혀지지 않아 </w:t>
      </w:r>
      <w:r>
        <w:rPr>
          <w:b/>
        </w:rPr>
        <w:t>여러 조각이 같은 넓은 구간을 읽는다.</w:t>
      </w:r>
    </w:p>
    <w:p>
      <w:r>
        <w:rPr>
          <w:b w:val="0"/>
        </w:rPr>
        <w:t xml:space="preserve">그래서 SQL 을 만들기 전에 템플릿을 검사해 그 변수를 쓰지 않으면 </w:t>
      </w:r>
      <w:r>
        <w:rPr>
          <w:b/>
        </w:rPr>
        <w:t>접수 단계에서 거절한다.</w:t>
      </w:r>
      <w:r>
        <w:rPr>
          <w:b w:val="0"/>
        </w:rPr>
        <w:t xml:space="preserve"> 막지 않으면 오류 없이 중복해서 들어가기 때문에, 경고가 아니라 거절로 둔 것이다.</w:t>
      </w:r>
    </w:p>
    <w:p>
      <w:r>
        <w:rPr>
          <w:b w:val="0"/>
        </w:rPr>
        <w:t xml:space="preserve">구간의 </w:t>
      </w:r>
      <w:r>
        <w:rPr>
          <w:b/>
        </w:rPr>
        <w:t>양 끝을 포함할지 아닐지</w:t>
      </w:r>
      <w:r>
        <w:rPr>
          <w:b w:val="0"/>
        </w:rPr>
        <w:t>도 함께 고르게 해 두었다. 경계에 걸친 하루가 겹치거나 빠지는 실수를 줄이기 위해서다.</w:t>
      </w:r>
    </w:p>
    <w:p>
      <w:pPr>
        <w:pStyle w:val="Heading2"/>
      </w:pPr>
      <w:r>
        <w:rPr>
          <w:b w:val="0"/>
        </w:rPr>
        <w:t>4. 적재 결과 검증</w:t>
      </w:r>
    </w:p>
    <w:p>
      <w:r>
        <w:rPr>
          <w:b/>
        </w:rPr>
        <w:t>건수는 두 값으로 나뉘어 기록된다.</w:t>
      </w:r>
      <w:r>
        <w:rPr>
          <w:b w:val="0"/>
        </w:rPr>
        <w:t xml:space="preserve"> 원본에서 읽은 건수와 목적지에 쓴 건수를 따로 남긴다.</w:t>
      </w:r>
    </w:p>
    <w:p>
      <w:r>
        <w:rPr>
          <w:b/>
        </w:rPr>
        <w:t>둘이 다르면 중간에서 무언가가 걸러졌다는 뜻</w:t>
      </w:r>
      <w:r>
        <w:rPr>
          <w:b w:val="0"/>
        </w:rPr>
        <w:t>이라, 그 차이 자체가 신호가 된다. 조각마다 이 값이 남고 작업 단위 합계도 함께 집계된다.</w:t>
      </w:r>
    </w:p>
    <w:p>
      <w:r>
        <w:rPr>
          <w:b w:val="0"/>
        </w:rPr>
        <w:t xml:space="preserve">넣기 전에는 </w:t>
      </w:r>
      <w:r>
        <w:rPr>
          <w:b/>
        </w:rPr>
        <w:t>칸 검사</w:t>
      </w:r>
      <w:r>
        <w:rPr>
          <w:b w:val="0"/>
        </w:rPr>
        <w:t xml:space="preserve">가 있다. 원본이 내는 칸이 목적지 테이블에 모두 있는지 확인하고, 맞지 않으면 </w:t>
      </w:r>
      <w:r>
        <w:rPr>
          <w:b/>
        </w:rPr>
        <w:t>한 건도 넣기 전에</w:t>
      </w:r>
      <w:r>
        <w:rPr>
          <w:b w:val="0"/>
        </w:rPr>
        <w:t xml:space="preserve"> 실패한다.</w:t>
      </w:r>
    </w:p>
    <w:p>
      <w:r>
        <w:rPr>
          <w:b w:val="0"/>
        </w:rPr>
        <w:t xml:space="preserve">최종 상태는 넷이고 </w:t>
      </w:r>
      <w:r>
        <w:rPr>
          <w:b/>
        </w:rPr>
        <w:t xml:space="preserve">온전한 성공은 </w:t>
      </w:r>
      <w:r>
        <w:rPr>
          <w:rFonts w:ascii="Consolas" w:hAnsi="Consolas" w:eastAsia="맑은 고딕"/>
          <w:b/>
        </w:rPr>
        <w:t>DONE</w:t>
      </w:r>
      <w:r>
        <w:rPr>
          <w:b/>
        </w:rPr>
        <w:t xml:space="preserve"> 하나뿐이다.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DONE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전부 성공. 이것만이 온전한 성공이다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PARTIAL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일부 조각이 실패. </w:t>
            </w:r>
            <w:r>
              <w:rPr>
                <w:b/>
              </w:rPr>
              <w:t>일부 데이터가 빠진 상태이며 성공이 아니다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실패. 다만 이미 들어간 몫이 있을 수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 w:val="0"/>
              </w:rPr>
              <w:t>CANCELLED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취소. 마찬가지로 이미 들어간 몫이 있을 수 있다</w:t>
            </w:r>
          </w:p>
        </w:tc>
      </w:tr>
    </w:tbl>
    <w:p/>
    <w:p>
      <w:r>
        <w:rPr>
          <w:rFonts w:ascii="Consolas" w:hAnsi="Consolas" w:eastAsia="맑은 고딕"/>
          <w:b/>
        </w:rPr>
        <w:t>FAILED</w:t>
      </w:r>
      <w:r>
        <w:rPr>
          <w:b/>
        </w:rPr>
        <w:t xml:space="preserve"> 와 </w:t>
      </w:r>
      <w:r>
        <w:rPr>
          <w:rFonts w:ascii="Consolas" w:hAnsi="Consolas" w:eastAsia="맑은 고딕"/>
          <w:b/>
        </w:rPr>
        <w:t>CANCELLED</w:t>
      </w:r>
      <w:r>
        <w:rPr>
          <w:b/>
        </w:rPr>
        <w:t xml:space="preserve"> 도 "아무 일도 없었음"이 아니다.</w:t>
      </w:r>
      <w:r>
        <w:rPr>
          <w:b w:val="0"/>
        </w:rPr>
        <w:t xml:space="preserve"> 되돌려 주지 않으므로 목적지를 확인해야 한다.</w:t>
      </w:r>
    </w:p>
    <w:p>
      <w:r>
        <w:rPr>
          <w:b w:val="0"/>
        </w:rPr>
        <w:t xml:space="preserve">마지막 확인은 </w:t>
      </w:r>
      <w:r>
        <w:rPr>
          <w:b/>
        </w:rPr>
        <w:t>사람이 목적지에서 직접 한다.</w:t>
      </w:r>
      <w:r>
        <w:rPr>
          <w:b w:val="0"/>
        </w:rPr>
        <w:t xml:space="preserve"> API 가 돌려주는 값은 이 시스템이 센 것이므로, 정말 몇 건이 들어갔는지는 목적지 테이블을 세어 보는 것이 확실하다. 운영자 도구의 SQL 셸이 그 자리를 위해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6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제출하고 기다리고 확인하기</w:t>
      </w:r>
    </w:p>
    <w:p>
      <w:pPr>
        <w:pStyle w:val="Heading2"/>
      </w:pPr>
      <w:r>
        <w:rPr>
          <w:b w:val="0"/>
        </w:rPr>
        <w:t>5. 품질이 조용히 깨지는 경로</w:t>
      </w:r>
    </w:p>
    <w:p>
      <w:r>
        <w:rPr>
          <w:b/>
        </w:rPr>
        <w:t>실패하면서 깨지는 것은 덜 위험하다.</w:t>
      </w:r>
      <w:r>
        <w:rPr>
          <w:b w:val="0"/>
        </w:rPr>
        <w:t xml:space="preserve"> 알아채고 다시 돌리면 되기 때문이다.</w:t>
      </w:r>
    </w:p>
    <w:p>
      <w:r>
        <w:rPr>
          <w:b w:val="0"/>
        </w:rPr>
        <w:t xml:space="preserve">정말 위험한 것은 </w:t>
      </w:r>
      <w:r>
        <w:rPr>
          <w:b/>
        </w:rPr>
        <w:t>성공으로 끝나면서 데이터가 틀리는</w:t>
      </w:r>
      <w:r>
        <w:rPr>
          <w:b w:val="0"/>
        </w:rPr>
        <w:t xml:space="preserve"> 경우다. 알려진 것이 넷이니 이것만은 기억해 두는 편이 좋다.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어떻게 알아채나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막는 방법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같은 데이터가 여러 번 들어감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날짜 fan-out 에서 방향 변수를 쓰지 않은 템플릿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대상 행 수가 예상의 배수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접수 단계에서 거절한다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결과가 잘린 채 적재됨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커스텀 소스가 </w:t>
            </w:r>
            <w:r>
              <w:rPr>
                <w:rFonts w:ascii="Consolas" w:hAnsi="Consolas" w:eastAsia="맑은 고딕"/>
                <w:b w:val="0"/>
              </w:rPr>
              <w:t>limit is None</w:t>
            </w:r>
            <w:r>
              <w:rPr>
                <w:b w:val="0"/>
              </w:rPr>
              <w:t xml:space="preserve"> 을 전량으로 처리하지 않음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읽은 행 수가 예상보다 적고 일정한 값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커스텀 API 구현 규약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문자열 </w:t>
            </w:r>
            <w:r>
              <w:rPr>
                <w:rFonts w:ascii="Consolas" w:hAnsi="Consolas" w:eastAsia="맑은 고딕"/>
                <w:b w:val="0"/>
              </w:rPr>
              <w:t>"nan"</w:t>
            </w:r>
            <w:r>
              <w:rPr>
                <w:b w:val="0"/>
              </w:rPr>
              <w:t xml:space="preserve"> 이 적재됨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DataFrame 의 결측값을 정규화하지 않음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대상 컬럼에 </w:t>
            </w:r>
            <w:r>
              <w:rPr>
                <w:rFonts w:ascii="Consolas" w:hAnsi="Consolas" w:eastAsia="맑은 고딕"/>
                <w:b w:val="0"/>
              </w:rPr>
              <w:t>nan</w:t>
            </w:r>
            <w:r>
              <w:rPr>
                <w:b w:val="0"/>
              </w:rPr>
              <w:t xml:space="preserve"> 문자열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행을 넘기기 전에 </w:t>
            </w:r>
            <w:r>
              <w:rPr>
                <w:rFonts w:ascii="Consolas" w:hAnsi="Consolas" w:eastAsia="맑은 고딕"/>
                <w:b w:val="0"/>
              </w:rPr>
              <w:t>None</w:t>
            </w:r>
            <w:r>
              <w:rPr>
                <w:b w:val="0"/>
              </w:rPr>
              <w:t xml:space="preserve"> 으로 정규화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성공인데 대상이 비어 있음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대상 접속 정보가 비어 MockBackend 로 기동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기동 로그의 경고, 행 수는 나오는데 대상은 그대로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기동 로그 확인</w:t>
            </w:r>
          </w:p>
        </w:tc>
      </w:tr>
    </w:tbl>
    <w:p/>
    <w:p>
      <w:r>
        <w:rPr>
          <w:b/>
        </w:rPr>
        <w:t>이 넷의 공통점은 오류 로그가 나지 않는다는 것이다.</w:t>
      </w:r>
      <w:r>
        <w:rPr>
          <w:b w:val="0"/>
        </w:rPr>
        <w:t xml:space="preserve"> 그래서 방어도 대부분 </w:t>
      </w:r>
      <w:r>
        <w:rPr>
          <w:b/>
        </w:rPr>
        <w:t>실행 전에</w:t>
      </w:r>
      <w:r>
        <w:rPr>
          <w:b w:val="0"/>
        </w:rPr>
        <w:t xml:space="preserve"> 걸어 두었다. 접수 단계의 템플릿 검사, 넣기 직전의 칸 검사, 기동할 때의 경고가 그것이다.</w:t>
      </w:r>
    </w:p>
    <w:p>
      <w:r>
        <w:rPr>
          <w:b w:val="0"/>
        </w:rPr>
        <w:t xml:space="preserve">그럼에도 남는 부분은 </w:t>
      </w:r>
      <w:r>
        <w:rPr>
          <w:b/>
        </w:rPr>
        <w:t>이관 뒤에 목적지 건수를 한 번 세어 보는 습관</w:t>
      </w:r>
      <w:r>
        <w:rPr>
          <w:b w:val="0"/>
        </w:rPr>
        <w:t>으로 메운다. 이것이 가장 확실하다.</w:t>
      </w:r>
    </w:p>
    <w:p>
      <w:pPr>
        <w:pStyle w:val="Heading1"/>
      </w:pPr>
      <w:r>
        <w:rPr>
          <w:b w:val="0"/>
        </w:rPr>
        <w:t>VII. 데이터 보안</w:t>
      </w:r>
    </w:p>
    <w:p>
      <w:pPr>
        <w:pStyle w:val="Heading2"/>
      </w:pPr>
      <w:r>
        <w:rPr>
          <w:b w:val="0"/>
        </w:rPr>
        <w:t>1. 데이터 등급과 취급 원칙</w:t>
      </w:r>
    </w:p>
    <w:p>
      <w:r>
        <w:rPr>
          <w:b w:val="0"/>
        </w:rPr>
        <w:t xml:space="preserve">이 시스템은 옮기는 데이터가 얼마나 민감한지를 </w:t>
      </w:r>
      <w:r>
        <w:rPr>
          <w:b/>
        </w:rPr>
        <w:t>스스로 판정하지 않는다.</w:t>
      </w:r>
      <w:r>
        <w:rPr>
          <w:b w:val="0"/>
        </w:rPr>
        <w:t xml:space="preserve"> 그것은 원본과 목적지 시스템이 정할 일이다.</w:t>
      </w:r>
    </w:p>
    <w:p>
      <w:r>
        <w:rPr>
          <w:b w:val="0"/>
        </w:rPr>
        <w:t xml:space="preserve">여기서는 </w:t>
      </w:r>
      <w:r>
        <w:rPr>
          <w:b/>
        </w:rPr>
        <w:t>어떤 데이터든 보관하지 않는다</w:t>
      </w:r>
      <w:r>
        <w:rPr>
          <w:b w:val="0"/>
        </w:rPr>
        <w:t xml:space="preserve">는 원칙 하나로 다룬다. 보관하지 않는 것이 </w:t>
      </w:r>
      <w:r>
        <w:rPr>
          <w:b/>
        </w:rPr>
        <w:t>드러날 자리를 줄이는 가장 확실한 방법</w:t>
      </w:r>
      <w:r>
        <w:rPr>
          <w:b w:val="0"/>
        </w:rPr>
        <w:t>이기 때문이다.</w:t>
      </w:r>
    </w:p>
    <w:p>
      <w:r>
        <w:rPr>
          <w:b/>
        </w:rPr>
        <w:t>그럼에도 데이터의 흔적이 남는 자리가 셋 있다.</w:t>
      </w:r>
      <w:r>
        <w:rPr>
          <w:b w:val="0"/>
        </w:rPr>
        <w:t xml:space="preserve"> 알고 있어야 한다.</w:t>
      </w:r>
    </w:p>
    <w:p>
      <w:r>
        <w:rPr>
          <w:b w:val="0"/>
        </w:rPr>
        <w:t xml:space="preserve">1. </w:t>
      </w:r>
      <w:r>
        <w:rPr>
          <w:b/>
        </w:rPr>
        <w:t>중간 파일</w:t>
      </w:r>
      <w:r>
        <w:rPr>
          <w:b w:val="0"/>
        </w:rPr>
        <w:t xml:space="preserve"> — 넣기가 끝날 때까지 암호화되지 않은 CSV 로 존재한다 2. </w:t>
      </w:r>
      <w:r>
        <w:rPr>
          <w:b/>
        </w:rPr>
        <w:t>실행 SQL 로그</w:t>
      </w:r>
      <w:r>
        <w:rPr>
          <w:b w:val="0"/>
        </w:rPr>
        <w:t xml:space="preserve"> — 조건에 쓰인 값이 함께 남는다. 그 값이 민감하다면 로그에 남는 셈이다 3. </w:t>
      </w:r>
      <w:r>
        <w:rPr>
          <w:b/>
        </w:rPr>
        <w:t>미리보기 응답</w:t>
      </w:r>
      <w:r>
        <w:rPr>
          <w:b w:val="0"/>
        </w:rPr>
        <w:t xml:space="preserve"> — 데이터 몇 줄이 API 응답과 화면에 그대로 나온다</w:t>
      </w:r>
    </w:p>
    <w:p>
      <w:r>
        <w:rPr>
          <w:b w:val="0"/>
        </w:rPr>
        <w:t xml:space="preserve">셋 다 필요해서 둔 것이므로, </w:t>
      </w:r>
      <w:r>
        <w:rPr>
          <w:b/>
        </w:rPr>
        <w:t>없애기보다 접근을 제한하는 편이 맞다.</w:t>
      </w:r>
    </w:p>
    <w:p>
      <w:pPr>
        <w:pStyle w:val="Heading2"/>
      </w:pPr>
      <w:r>
        <w:rPr>
          <w:b w:val="0"/>
        </w:rPr>
        <w:t>2. 전송 구간 보호</w:t>
      </w:r>
    </w:p>
    <w:p>
      <w:r>
        <w:rPr>
          <w:b/>
        </w:rPr>
        <w:t>구간마다 보호 수준이 다르다.</w:t>
      </w:r>
      <w:r>
        <w:rPr>
          <w:b w:val="0"/>
        </w:rPr>
        <w:t xml:space="preserve"> 그 차이는 </w:t>
      </w:r>
      <w:r>
        <w:rPr>
          <w:b/>
        </w:rPr>
        <w:t>각 구간이 어떤 망에 있느냐를 전제로</w:t>
      </w:r>
      <w:r>
        <w:rPr>
          <w:b w:val="0"/>
        </w:rPr>
        <w:t xml:space="preserve"> 정해졌다.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보호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전제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 → 소스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TLS + CA 인증서 검증, LDAP 인증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소스가 인증을 요구한다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executor·coordinator → 대상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없음(평문 DSN)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같은 망 안이며 방화벽으로 보호된다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executor → 오브젝트 스토리지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TLS(설정으로 끌 수 있음)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자격증명은 설정 또는 기본 체인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사용자 → coordinator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평문 HTTP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같은 망 안이다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coordinator → executor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평문 HTTP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같은 망 안이다</w:t>
            </w:r>
          </w:p>
        </w:tc>
      </w:tr>
    </w:tbl>
    <w:p/>
    <w:p>
      <w:r>
        <w:rPr>
          <w:b w:val="0"/>
        </w:rPr>
        <w:t xml:space="preserve">여기서 분명히 해 둘 것이 있다. </w:t>
      </w:r>
      <w:r>
        <w:rPr>
          <w:b/>
        </w:rPr>
        <w:t>목적지로 가는 구간은 "같은 망 안이라 안전하다"를 전제로 한다.</w:t>
      </w:r>
      <w:r>
        <w:rPr>
          <w:b w:val="0"/>
        </w:rPr>
        <w:t xml:space="preserve"> 그러므로 </w:t>
      </w:r>
      <w:r>
        <w:rPr>
          <w:b/>
        </w:rPr>
        <w:t>이 전제가 성립하지 않는 환경이라면 그대로 쓰면 안 된다.</w:t>
      </w:r>
    </w:p>
    <w:p>
      <w:r>
        <w:rPr>
          <w:b w:val="0"/>
        </w:rPr>
        <w:t>바깥에 열어야 하는 포트는 coordinator 하나뿐이다. executor 포트는 같은 망 안에서 coordinator 만 부르므로 노출할 이유가 없다.</w:t>
      </w:r>
    </w:p>
    <w:p>
      <w:pPr>
        <w:pStyle w:val="Heading2"/>
      </w:pPr>
      <w:r>
        <w:rPr>
          <w:b w:val="0"/>
        </w:rPr>
        <w:t>3. 비밀 정보와 마스킹</w:t>
      </w:r>
    </w:p>
    <w:p>
      <w:r>
        <w:rPr>
          <w:b w:val="0"/>
        </w:rPr>
        <w:t>접속 정보는 설정 파일 한 곳에 두고 서비스 계정만 읽도록 권한을 좁힌다. 운영자 CLI 는 비밀번호를 명령행 인자로 받지 않는데, 프로세스 목록으로 같은 서버의 다른 사용자에게 그대로 보이기 때문이다. 설정과 환경변수, 대화형 입력 순으로만 받는다.</w:t>
      </w:r>
    </w:p>
    <w:p>
      <w:r>
        <w:rPr>
          <w:b w:val="0"/>
        </w:rPr>
        <w:t xml:space="preserve">밖으로 나가는 자리에서는 마스킹이 걸린다. 접속 문자열의 자격증명 부분을 가리고, 자유 텍스트에서 </w:t>
      </w:r>
      <w:r>
        <w:rPr>
          <w:rFonts w:ascii="Consolas" w:hAnsi="Consolas" w:eastAsia="맑은 고딕"/>
          <w:b w:val="0"/>
        </w:rPr>
        <w:t>password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secret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token</w:t>
      </w:r>
      <w:r>
        <w:rPr>
          <w:b w:val="0"/>
        </w:rPr>
        <w:t>·</w:t>
      </w:r>
      <w:r>
        <w:rPr>
          <w:rFonts w:ascii="Consolas" w:hAnsi="Consolas" w:eastAsia="맑은 고딕"/>
          <w:b w:val="0"/>
        </w:rPr>
        <w:t>api_key</w:t>
      </w:r>
      <w:r>
        <w:rPr>
          <w:b w:val="0"/>
        </w:rPr>
        <w:t xml:space="preserve"> 계열의 키에 붙은 값을 가리며, 인증 헤더와 쿠키 계열 헤더는 값을 통째로 가린다. 대상은 화면의 설정 탭과 API 응답, 그리고 상세 HTTP 로깅이다.</w:t>
      </w:r>
    </w:p>
    <w:p>
      <w:r>
        <w:rPr>
          <w:b w:val="0"/>
        </w:rPr>
        <w:t xml:space="preserve">마스킹의 한계도 알아 두는 것이 좋다. 마스킹은 </w:t>
      </w:r>
      <w:r>
        <w:rPr>
          <w:b/>
        </w:rPr>
        <w:t>알려진 패턴</w:t>
      </w:r>
      <w:r>
        <w:rPr>
          <w:b w:val="0"/>
        </w:rPr>
        <w:t>을 가리는 것이라, 이관 데이터 자체에 담긴 개인정보나 비밀은 대상이 아니다. 그런 데이터를 다룬다면 스테이징 경로와 로그 접근 권한 쪽에서 막아야 한다.</w:t>
      </w:r>
    </w:p>
    <w:p>
      <w:pPr>
        <w:pStyle w:val="Heading2"/>
      </w:pPr>
      <w:r>
        <w:rPr>
          <w:b w:val="0"/>
        </w:rPr>
        <w:t>4. 감사 추적</w:t>
      </w:r>
    </w:p>
    <w:p>
      <w:r>
        <w:rPr>
          <w:b/>
        </w:rPr>
        <w:t>어느 데이터베이스에 어떤 문장을 던졌는지는 로그 설정과 무관하게 항상 남는다.</w:t>
      </w:r>
    </w:p>
    <w:p>
      <w:r>
        <w:rPr>
          <w:b w:val="0"/>
        </w:rPr>
        <w:t xml:space="preserve">HTTP 상세 기록은 별도로 켜야 남는 것과 대비되는 선택이다. </w:t>
      </w:r>
      <w:r>
        <w:rPr>
          <w:b/>
        </w:rPr>
        <w:t>운영 기본 상태에서 "무엇을 읽어 무엇을 넣었나"가 비어 있으면 사고 추적이 아예 불가능하기 때문</w:t>
      </w:r>
      <w:r>
        <w:rPr>
          <w:b w:val="0"/>
        </w:rPr>
        <w:t>이다.</w:t>
      </w:r>
    </w:p>
    <w:p>
      <w:r>
        <w:rPr>
          <w:b w:val="0"/>
        </w:rPr>
        <w:t>한 줄에는 어느 데이터베이스에 던졌는지, 어느 단계인지, 대상이 무엇인지가 함께 붙는다. 그리고 앞에는 작업 번호와 조각 번호가 자동으로 붙는다.</w:t>
      </w:r>
    </w:p>
    <w:p>
      <w:r>
        <w:rPr>
          <w:b/>
        </w:rPr>
        <w:t>어느 데이터베이스인지를 함께 남기는 이유</w:t>
      </w:r>
      <w:r>
        <w:rPr>
          <w:b w:val="0"/>
        </w:rPr>
        <w:t xml:space="preserve">가 있다. 같은 SELECT 라도 Impala 로 읽었는지 다른 API 로 읽었는지가 갈려 남기 때문이다. 이 값이 없으면 </w:t>
      </w:r>
      <w:r>
        <w:rPr>
          <w:b/>
        </w:rPr>
        <w:t>원본 설정을 잘못 잡은 사고를 로그만으로는 판별할 수 없다.</w:t>
      </w:r>
    </w:p>
    <w:p>
      <w:r>
        <w:rPr>
          <w:b/>
        </w:rPr>
        <w:t>기록에는 길이 한계가 있다.</w:t>
      </w:r>
      <w:r>
        <w:rPr>
          <w:b w:val="0"/>
        </w:rPr>
        <w:t xml:space="preserve"> 한 건이 정해진 길이를 넘으면 잘린다. 다만 </w:t>
      </w:r>
      <w:r>
        <w:rPr>
          <w:b/>
        </w:rPr>
        <w:t>잘렸다는 사실과 원래 길이를 함께 적어</w:t>
      </w:r>
      <w:r>
        <w:rPr>
          <w:b w:val="0"/>
        </w:rPr>
        <w:t xml:space="preserve"> 전문이 아님을 숨기지 않는다. 아주 긴 SQL 을 온전히 남겨야 한다면 이 값을 올린다.</w:t>
      </w:r>
    </w:p>
    <w:p>
      <w:pPr>
        <w:pStyle w:val="Heading1"/>
      </w:pPr>
      <w:r>
        <w:rPr>
          <w:b w:val="0"/>
        </w:rPr>
        <w:t>VIII. 데이터 수명주기</w:t>
      </w:r>
    </w:p>
    <w:p>
      <w:r>
        <w:rPr>
          <w:b w:val="0"/>
        </w:rPr>
        <w:t>각 데이터가 언제 생겨 언제 사라지는지를 한 장으로 보면 이렇다.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8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데이터 수명주기</w:t>
      </w:r>
    </w:p>
    <w:p>
      <w:pPr>
        <w:pStyle w:val="Heading2"/>
      </w:pPr>
      <w:r>
        <w:rPr>
          <w:b w:val="0"/>
        </w:rPr>
        <w:t>1. 중간 데이터</w:t>
      </w:r>
    </w:p>
    <w:p>
      <w:r>
        <w:rPr>
          <w:b w:val="0"/>
        </w:rPr>
        <w:t xml:space="preserve">중간 파일은 1단계에서 생겨 3단계에서 지워진다. 통로도 함께 지워지고, 임시 테이블은 조각이 끝날 때 지워진다. </w:t>
      </w:r>
      <w:r>
        <w:rPr>
          <w:b/>
        </w:rPr>
        <w:t>정상적으로 끝나면 아무것도 남지 않는다.</w:t>
      </w:r>
    </w:p>
    <w:p>
      <w:r>
        <w:rPr>
          <w:b/>
        </w:rPr>
        <w:t>남는 경우는 셋이다.</w:t>
      </w:r>
    </w:p>
    <w:p>
      <w:r>
        <w:rPr>
          <w:b w:val="0"/>
        </w:rPr>
        <w:t>1. 정리를 설정으로 껐다 — 의도한 선택이다 2. 2단계가 실패해 정리까지 가지 못했다 — 사고다 3. 프로세스가 중간에 죽었다 — 사고다</w:t>
      </w:r>
    </w:p>
    <w:p>
      <w:r>
        <w:rPr>
          <w:b w:val="0"/>
        </w:rPr>
        <w:t xml:space="preserve">남은 것을 치우는 일은 </w:t>
      </w:r>
      <w:r>
        <w:rPr>
          <w:b/>
        </w:rPr>
        <w:t>사람이 한다.</w:t>
      </w:r>
      <w:r>
        <w:rPr>
          <w:b w:val="0"/>
        </w:rPr>
        <w:t xml:space="preserve"> 경로와 이름이 작업 번호로 갈려 있어 어느 작업의 것인지 바로 알 수 있고, S3 쪽은 운영자 도구로 작업 단위로 통째로 지운다.</w:t>
      </w:r>
    </w:p>
    <w:p>
      <w:r>
        <w:rPr>
          <w:b/>
        </w:rPr>
        <w:t>이때 반드시 상태를 먼저 확인한다.</w:t>
      </w:r>
      <w:r>
        <w:rPr>
          <w:b w:val="0"/>
        </w:rPr>
        <w:t xml:space="preserve"> 아직 돌고 있는 작업의 파일을 지우면 그 작업이 실패한다.</w:t>
      </w:r>
    </w:p>
    <w:p>
      <w:pPr>
        <w:pStyle w:val="Heading2"/>
      </w:pPr>
      <w:r>
        <w:rPr>
          <w:b w:val="0"/>
        </w:rPr>
        <w:t>2. 메타 데이터</w:t>
      </w:r>
    </w:p>
    <w:p>
      <w:r>
        <w:rPr>
          <w:b/>
        </w:rPr>
        <w:t>상태 표는 자라지 않는다.</w:t>
      </w:r>
      <w:r>
        <w:rPr>
          <w:b w:val="0"/>
        </w:rPr>
        <w:t xml:space="preserve"> 작업은 끝나도 줄이 남지만 오래된 것을 정리하면 되고, executor 와 coordinator 상태는 서버 수만큼만 있으며 덮어써진다.</w:t>
      </w:r>
    </w:p>
    <w:p>
      <w:r>
        <w:rPr>
          <w:b/>
        </w:rPr>
        <w:t>기록 표는 자란다. 그리고 앱은 오래된 줄을 지우지 않는다.</w:t>
      </w:r>
    </w:p>
    <w:p>
      <w:r>
        <w:rPr>
          <w:b w:val="0"/>
        </w:rPr>
        <w:t xml:space="preserve">왜 지우지 않을까. </w:t>
      </w:r>
      <w:r>
        <w:rPr>
          <w:b/>
        </w:rPr>
        <w:t>기록을 언제까지 볼 것인가는 업무가 정할 문제</w:t>
      </w:r>
      <w:r>
        <w:rPr>
          <w:b w:val="0"/>
        </w:rPr>
        <w:t xml:space="preserve">라, 코드가 임의로 정하지 않기로 했기 때문이다. 대신 그 대가로 </w:t>
      </w:r>
      <w:r>
        <w:rPr>
          <w:b/>
        </w:rPr>
        <w:t>아무것도 하지 않으면 무한히 쌓인다.</w:t>
      </w:r>
    </w:p>
    <w:p>
      <w:r>
        <w:rPr>
          <w:b w:val="0"/>
        </w:rPr>
        <w:t xml:space="preserve">그래서 보존 기간을 정해 </w:t>
      </w:r>
      <w:r>
        <w:rPr>
          <w:b/>
        </w:rPr>
        <w:t>주기적으로 지우는 작업을 운영 쪽에서 걸어 두어야 한다.</w:t>
      </w:r>
      <w:r>
        <w:rPr>
          <w:b w:val="0"/>
        </w:rPr>
        <w:t xml:space="preserve"> 세 기록 표 모두 기록된 시각을 기준으로 지우면 된다.</w:t>
      </w:r>
    </w:p>
    <w:p>
      <w:r>
        <w:rPr>
          <w:b/>
        </w:rPr>
        <w:t>지울 때 한 가지 주의할 것이 있다.</w:t>
      </w:r>
      <w:r>
        <w:rPr>
          <w:b w:val="0"/>
        </w:rPr>
        <w:t xml:space="preserve"> 오래 도는 작업이 있다면 그 작업의 시작 기록이 보존 경계를 넘어 지워질 수 있다. </w:t>
      </w:r>
      <w:r>
        <w:rPr>
          <w:b/>
        </w:rPr>
        <w:t>진행 중인 작업의 기록은 지우지 않도록</w:t>
      </w:r>
      <w:r>
        <w:rPr>
          <w:b w:val="0"/>
        </w:rPr>
        <w:t xml:space="preserve"> 조건을 함께 건다.</w:t>
      </w:r>
    </w:p>
    <w:p>
      <w:pPr>
        <w:pStyle w:val="Heading2"/>
      </w:pPr>
      <w:r>
        <w:rPr>
          <w:b w:val="0"/>
        </w:rPr>
        <w:t>3. 로그</w:t>
      </w:r>
    </w:p>
    <w:p>
      <w:r>
        <w:rPr>
          <w:b w:val="0"/>
        </w:rPr>
        <w:t xml:space="preserve">로그는 </w:t>
      </w:r>
      <w:r>
        <w:rPr>
          <w:b/>
        </w:rPr>
        <w:t>날짜별로 파일이 나뉘고 기본 30일까지 보관한다.</w:t>
      </w:r>
      <w:r>
        <w:rPr>
          <w:b w:val="0"/>
        </w:rPr>
        <w:t xml:space="preserve"> 넘는 것은 자동으로 지워진다. 경고 이상만 모은 로그가 따로 있어, </w:t>
      </w:r>
      <w:r>
        <w:rPr>
          <w:b/>
        </w:rPr>
        <w:t>문제를 좇을 때는 그쪽부터 훑는 편이 빠르다.</w:t>
      </w:r>
    </w:p>
    <w:p>
      <w:r>
        <w:rPr>
          <w:b w:val="0"/>
        </w:rPr>
        <w:t xml:space="preserve">로그 크기에서 가장 큰 몫을 차지하는 것은 </w:t>
      </w:r>
      <w:r>
        <w:rPr>
          <w:b/>
        </w:rPr>
        <w:t>실행 SQL 기록</w:t>
      </w:r>
      <w:r>
        <w:rPr>
          <w:b w:val="0"/>
        </w:rPr>
        <w:t xml:space="preserve">이다. 항상 켜져 있고 SQL 한 건이 길 수 있기 때문이다. 이관 한 건이 </w:t>
      </w:r>
      <w:r>
        <w:rPr>
          <w:b/>
        </w:rPr>
        <w:t>조각 수만큼의 SELECT 와 그에 딸린 문장</w:t>
      </w:r>
      <w:r>
        <w:rPr>
          <w:b w:val="0"/>
        </w:rPr>
        <w:t>을 남긴다고 보면 대략의 규모를 잡을 수 있다.</w:t>
      </w:r>
    </w:p>
    <w:p>
      <w:r>
        <w:rPr>
          <w:b w:val="0"/>
        </w:rPr>
        <w:t xml:space="preserve">디스크가 빠듯하다면 </w:t>
      </w:r>
      <w:r>
        <w:rPr>
          <w:b/>
        </w:rPr>
        <w:t>보존 일수를 줄이는 쪽이 먼저다.</w:t>
      </w:r>
      <w:r>
        <w:rPr>
          <w:b w:val="0"/>
        </w:rPr>
        <w:t xml:space="preserve"> SQL 기록을 끄는 것은 </w:t>
      </w:r>
      <w:r>
        <w:rPr>
          <w:b/>
        </w:rPr>
        <w:t>추적 근거를 잃는 선택</w:t>
      </w:r>
      <w:r>
        <w:rPr>
          <w:b w:val="0"/>
        </w:rPr>
        <w:t>이라 마지막에 고려한다.</w:t>
      </w:r>
    </w:p>
    <w:p>
      <w:pPr>
        <w:pStyle w:val="Heading2"/>
      </w:pPr>
      <w:r>
        <w:rPr>
          <w:b w:val="0"/>
        </w:rPr>
        <w:t>4. 백업 범위</w:t>
      </w:r>
    </w:p>
    <w:p>
      <w:r>
        <w:rPr>
          <w:b/>
        </w:rPr>
        <w:t>백업하는 것은 셋이다.</w:t>
      </w:r>
    </w:p>
    <w:p>
      <w:r>
        <w:rPr>
          <w:b w:val="0"/>
        </w:rPr>
        <w:t xml:space="preserve">1. </w:t>
      </w:r>
      <w:r>
        <w:rPr>
          <w:b/>
        </w:rPr>
        <w:t>운영자가 만든 것들</w:t>
      </w:r>
      <w:r>
        <w:rPr>
          <w:b w:val="0"/>
        </w:rPr>
        <w:t xml:space="preserve"> — 설정과 인증서, 쿼리 템플릿, 사이트별 사용자 정의 코드. 재설치가 덮어쓰지 않고 처음 한 번만 넣어 주므로 </w:t>
      </w:r>
      <w:r>
        <w:rPr>
          <w:b/>
        </w:rPr>
        <w:t>잃으면 손으로 다시 만들어야 한다</w:t>
      </w:r>
      <w:r>
        <w:rPr>
          <w:b w:val="0"/>
        </w:rPr>
        <w:t xml:space="preserve"> 2. </w:t>
      </w:r>
      <w:r>
        <w:rPr>
          <w:b/>
        </w:rPr>
        <w:t>기록 데이터베이스</w:t>
      </w:r>
      <w:r>
        <w:rPr>
          <w:b w:val="0"/>
        </w:rPr>
        <w:t xml:space="preserve"> 3. </w:t>
      </w:r>
      <w:r>
        <w:rPr>
          <w:b/>
        </w:rPr>
        <w:t>로그</w:t>
      </w:r>
      <w:r>
        <w:rPr>
          <w:b w:val="0"/>
        </w:rPr>
        <w:t xml:space="preserve"> — 필요할 때만</w:t>
      </w:r>
    </w:p>
    <w:p>
      <w:r>
        <w:rPr>
          <w:b/>
        </w:rPr>
        <w:t>백업하지 않는 것도 분명하다.</w:t>
      </w:r>
      <w:r>
        <w:rPr>
          <w:b w:val="0"/>
        </w:rPr>
        <w:t xml:space="preserve"> 프로그램 코드와 실행 환경은 설치 스크립트로 다시 만들 수 있고, 중간 파일은 실행 중에만 있는 사본이다.</w:t>
      </w:r>
    </w:p>
    <w:p>
      <w:r>
        <w:rPr>
          <w:b w:val="0"/>
        </w:rPr>
        <w:t xml:space="preserve">무엇보다 </w:t>
      </w:r>
      <w:r>
        <w:rPr>
          <w:b/>
        </w:rPr>
        <w:t>옮긴 데이터는 목적지에 있으므로 이 시스템의 백업 범위가 아니다.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53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topolog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5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백업 구성도</w:t>
      </w:r>
    </w:p>
    <w:p>
      <w:pPr>
        <w:pStyle w:val="Heading1"/>
      </w:pPr>
      <w:r>
        <w:rPr>
          <w:b w:val="0"/>
        </w:rPr>
        <w:t>IX. 데이터 용량 산정</w:t>
      </w:r>
    </w:p>
    <w:p>
      <w:pPr>
        <w:pStyle w:val="Heading2"/>
      </w:pPr>
      <w:r>
        <w:rPr>
          <w:b w:val="0"/>
        </w:rPr>
        <w:t>1. 메타 데이터 증가량</w:t>
      </w:r>
    </w:p>
    <w:p>
      <w:r>
        <w:rPr>
          <w:b/>
        </w:rPr>
        <w:t>기록이 얼마나 빨리 자라는지</w:t>
      </w:r>
      <w:r>
        <w:rPr>
          <w:b w:val="0"/>
        </w:rPr>
        <w:t>를 잡아 두면 디스크를 얼마나 준비할지 알 수 있다.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무엇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언제 늘어나나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대략의 크기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jobs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job 하나에 한 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요청 본문과 task 목록이 JSONB 로 들어가므로 분할 수에 비례한다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job_history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job 의 상태가 바뀔 때마다 한 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한 job 에 서너 행. 원본 SQL 이 함께 들어간다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task_history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task 하나에 한 행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실행한 SELECT 전문과 단계 타임라인이 들어가 가장 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b w:val="0"/>
              </w:rPr>
              <w:t>executor_health_metrics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기록 주기마다 executor 수만큼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주기 60초, executor 3대면 하루 4,320행</w:t>
            </w:r>
          </w:p>
        </w:tc>
      </w:tr>
    </w:tbl>
    <w:p/>
    <w:p>
      <w:r>
        <w:rPr>
          <w:b/>
        </w:rPr>
        <w:t>가장 빨리 자라는 것은 조각 기록과 자원 계측 둘이다.</w:t>
      </w:r>
    </w:p>
    <w:p>
      <w:r>
        <w:rPr>
          <w:b/>
        </w:rPr>
        <w:t>조각 기록</w:t>
      </w:r>
      <w:r>
        <w:rPr>
          <w:b w:val="0"/>
        </w:rPr>
        <w:t xml:space="preserve">은 이관 건수와 분할 수의 곱에 비례한다. 하루 100건을 20조각으로 돌리면 </w:t>
      </w:r>
      <w:r>
        <w:rPr>
          <w:b/>
        </w:rPr>
        <w:t>하루 2,000줄</w:t>
      </w:r>
      <w:r>
        <w:rPr>
          <w:b w:val="0"/>
        </w:rPr>
        <w:t>이 쌓인다. 여기에 각 줄마다 SELECT 문 전체가 들어간다는 점을 감안해야 한다.</w:t>
      </w:r>
    </w:p>
    <w:p>
      <w:r>
        <w:rPr>
          <w:b/>
        </w:rPr>
        <w:t>자원 계측</w:t>
      </w:r>
      <w:r>
        <w:rPr>
          <w:b w:val="0"/>
        </w:rPr>
        <w:t xml:space="preserve">은 성격이 다르다. </w:t>
      </w:r>
      <w:r>
        <w:rPr>
          <w:b/>
        </w:rPr>
        <w:t>이관을 한 건도 하지 않아도 시간에 비례해 쌓인다.</w:t>
      </w:r>
      <w:r>
        <w:rPr>
          <w:b w:val="0"/>
        </w:rPr>
        <w:t xml:space="preserve"> 그래서 오래 두면 이쪽이 더 큰 경우도 흔하다.</w:t>
      </w:r>
    </w:p>
    <w:p>
      <w:pPr>
        <w:pStyle w:val="Heading2"/>
      </w:pPr>
      <w:r>
        <w:rPr>
          <w:b w:val="0"/>
        </w:rPr>
        <w:t>2. 중간 데이터의 순간 최대량</w:t>
      </w:r>
    </w:p>
    <w:p>
      <w:r>
        <w:rPr>
          <w:b w:val="0"/>
        </w:rPr>
        <w:t>중간 파일이 차지하는 최대 용량은 이렇게 계산한다.</w:t>
      </w:r>
    </w:p>
    <w:p>
      <w:r>
        <w:rPr>
          <w:b/>
        </w:rPr>
        <w:t>동시에 돌고 있는 조각 수 × 조각 하나가 만드는 파일 크기</w:t>
      </w:r>
    </w:p>
    <w:p>
      <w:r>
        <w:rPr>
          <w:b w:val="0"/>
        </w:rPr>
        <w:t xml:space="preserve">동시에 돌 수 있는 조각 수의 상한은 </w:t>
      </w:r>
      <w:r>
        <w:rPr>
          <w:b/>
        </w:rPr>
        <w:t>executor 대수 × executor 당 동시 실행 수</w:t>
      </w:r>
      <w:r>
        <w:rPr>
          <w:b w:val="0"/>
        </w:rPr>
        <w:t>다. 파일 크기는 그 조각이 읽는 데이터 양에서 나온다.</w:t>
      </w:r>
    </w:p>
    <w:p>
      <w:r>
        <w:rPr>
          <w:rFonts w:ascii="Consolas" w:hAnsi="Consolas" w:eastAsia="맑은 고딕"/>
          <w:b/>
        </w:rPr>
        <w:t>local_stage</w:t>
      </w:r>
      <w:r>
        <w:rPr>
          <w:b/>
        </w:rPr>
        <w:t xml:space="preserve"> 에서는 이 용량이 서버마다 필요하다.</w:t>
      </w:r>
      <w:r>
        <w:rPr>
          <w:b w:val="0"/>
        </w:rPr>
        <w:t xml:space="preserve"> 파일이 각 서버의 로컬 디스크에 놓이기 때문이다. 이 점을 놓치면 계산이 크게 틀린다. 반면 </w:t>
      </w:r>
      <w:r>
        <w:rPr>
          <w:rFonts w:ascii="Consolas" w:hAnsi="Consolas" w:eastAsia="맑은 고딕"/>
          <w:b w:val="0"/>
        </w:rPr>
        <w:t>s3_stage</w:t>
      </w:r>
      <w:r>
        <w:rPr>
          <w:b w:val="0"/>
        </w:rPr>
        <w:t xml:space="preserve"> 는 한곳에 모이므로 총량만 보면 된다.</w:t>
      </w:r>
    </w:p>
    <w:p>
      <w:r>
        <w:rPr>
          <w:b/>
        </w:rPr>
        <w:t>여유는 넉넉히 잡는 편이 좋다.</w:t>
      </w:r>
      <w:r>
        <w:rPr>
          <w:b w:val="0"/>
        </w:rPr>
        <w:t xml:space="preserve"> 정리에 실패해 남은 파일이 다음 작업의 파일과 함께 쌓일 수 있기 때문이다. 그리고 </w:t>
      </w:r>
      <w:r>
        <w:rPr>
          <w:b/>
        </w:rPr>
        <w:t>디스크가 차면 그 서버에서 도는 조각이 모두 실패한다.</w:t>
      </w:r>
    </w:p>
    <w:p>
      <w:pPr>
        <w:pStyle w:val="Heading2"/>
      </w:pPr>
      <w:r>
        <w:rPr>
          <w:b w:val="0"/>
        </w:rPr>
        <w:t>3. 메모리에 올라가는 데이터</w:t>
      </w:r>
    </w:p>
    <w:p>
      <w:r>
        <w:rPr>
          <w:b/>
        </w:rPr>
        <w:t>결과 전체가 메모리에 올라가지 않는다.</w:t>
      </w:r>
      <w:r>
        <w:rPr>
          <w:b w:val="0"/>
        </w:rPr>
        <w:t xml:space="preserve"> 원본에서 묶음 단위로 읽어 그때그때 내보내기 때문이다. 읽기와 쓰기를 겹쳐 실행할 때만 그 사이에 대기 줄이 하나 놓인다.</w:t>
      </w:r>
    </w:p>
    <w:p>
      <w:r>
        <w:rPr>
          <w:b w:val="0"/>
        </w:rPr>
        <w:t xml:space="preserve">그래서 조각 하나가 쓰는 메모리는 대략 </w:t>
      </w:r>
      <w:r>
        <w:rPr>
          <w:b/>
        </w:rPr>
        <w:t>대기 줄 크기 × 묶음 크기</w:t>
      </w:r>
      <w:r>
        <w:rPr>
          <w:b w:val="0"/>
        </w:rPr>
        <w:t xml:space="preserve">이고, </w:t>
      </w:r>
      <w:r>
        <w:rPr>
          <w:b/>
        </w:rPr>
        <w:t>데이터 양과 무관하게 일정하다.</w:t>
      </w:r>
      <w:r>
        <w:rPr>
          <w:b w:val="0"/>
        </w:rPr>
        <w:t xml:space="preserve"> 데이터가 10배가 되어도 메모리는 그대로다. executor 한 대의 최대치는 여기에 동시 실행 조각 수를 곱한 값이다.</w:t>
      </w:r>
    </w:p>
    <w:p>
      <w:r>
        <w:rPr>
          <w:b/>
        </w:rPr>
        <w:t>예외가 하나 있다.</w:t>
      </w:r>
      <w:r>
        <w:rPr>
          <w:b w:val="0"/>
        </w:rPr>
        <w:t xml:space="preserve"> 결과를 나눠 주지 않고 한꺼번에 돌려주는 사내 API 를 원본으로 쓰면, </w:t>
      </w:r>
      <w:r>
        <w:rPr>
          <w:b/>
        </w:rPr>
        <w:t>결과 전량이 한 번에 올라온다.</w:t>
      </w:r>
      <w:r>
        <w:rPr>
          <w:b w:val="0"/>
        </w:rPr>
        <w:t xml:space="preserve"> 이 경우 메모리가 데이터 양에 비례하므로 분할 수를 늘려 조각 하나가 다루는 양을 줄이는 것으로 완화한다.</w:t>
      </w:r>
    </w:p>
    <w:p>
      <w:r>
        <w:rPr>
          <w:b w:val="0"/>
        </w:rPr>
        <w:t xml:space="preserve">근본적으로는 </w:t>
      </w:r>
      <w:r>
        <w:rPr>
          <w:b/>
        </w:rPr>
        <w:t>그 API 를 나눠 주는 형태로 고치는 편이 맞다.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