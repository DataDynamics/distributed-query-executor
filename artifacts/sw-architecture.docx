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ns3="http://schemas.openxmlformats.org/drawingml/2006/main" xmlns:ns4="http://schemas.openxmlformats.org/drawingml/2006/picture" xmlns:r="http://schemas.openxmlformats.org/officeDocument/2006/relationships" xmlns:w="http://schemas.openxmlformats.org/wordprocessingml/2006/main" xmlns:wp="http://schemas.openxmlformats.org/drawingml/2006/wordprocessingDrawing" xmlns:wpc="http://schemas.microsoft.com/office/word/2010/wordprocessingCanvas" xmlns:mo="http://schemas.microsoft.com/office/mac/office/2008/main" xmlns:mv="urn:schemas-microsoft-com:mac:vml" xmlns:o="urn:schemas-microsoft-com:office:office" xmlns:m="http://schemas.openxmlformats.org/officeDocument/2006/math" xmlns:v="urn:schemas-microsoft-com:vml" xmlns:wp14="http://schemas.microsoft.com/office/word/2010/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SW 아키텍처 정의서</w:t>
      </w:r>
    </w:p>
    <w:p>
      <w:r>
        <w:rPr>
          <w:b w:val="0"/>
        </w:rPr>
        <w:t xml:space="preserve">이 문서는 이 시스템의 </w:t>
      </w:r>
      <w:r>
        <w:rPr>
          <w:b/>
        </w:rPr>
        <w:t>소프트웨어를 어떤 구조로 나눴고, 그 구조가 실제 코드에 어떻게 적용됐으며, 바깥의 무엇과 어떻게 이어지는지</w:t>
      </w:r>
      <w:r>
        <w:rPr>
          <w:b w:val="0"/>
        </w:rPr>
        <w:t>를 다룬다. 표준 양식을 이 시스템에 맞게 고쳐 썼다.</w:t>
      </w:r>
    </w:p>
    <w:p>
      <w:r>
        <w:rPr>
          <w:b w:val="0"/>
        </w:rPr>
        <w:t xml:space="preserve">장비와 네트워크 이야기는 같은 디렉터리의 </w:t>
      </w:r>
      <w:r>
        <w:rPr>
          <w:b/>
        </w:rPr>
        <w:t>기술 아키텍처 정의서</w:t>
      </w:r>
      <w:r>
        <w:rPr>
          <w:b w:val="0"/>
        </w:rPr>
        <w:t xml:space="preserve">가 맡는다. 하드웨어, 네트워크, 설치할 소프트웨어 목록, 백업과 보안, 한 대가 죽었을 때의 대비가 그쪽에 있다. 이 문서는 </w:t>
      </w:r>
      <w:r>
        <w:rPr>
          <w:b/>
        </w:rPr>
        <w:t>소프트웨어의 구조와 그 적용</w:t>
      </w:r>
      <w:r>
        <w:rPr>
          <w:b w:val="0"/>
        </w:rPr>
        <w:t>에만 집중한다. 두 문서에 겹치는 사실이 있다면 바꿀 때 함께 고친다.</w:t>
      </w:r>
    </w:p>
    <w:p>
      <w:r>
        <w:rPr>
          <w:b w:val="0"/>
        </w:rPr>
        <w:t xml:space="preserve">그림은 </w:t>
      </w:r>
      <w:r>
        <w:rPr>
          <w:rFonts w:ascii="Consolas" w:hAnsi="Consolas" w:eastAsia="맑은 고딕"/>
          <w:b w:val="0"/>
        </w:rPr>
        <w:t>images/</w:t>
      </w:r>
      <w:r>
        <w:rPr>
          <w:b w:val="0"/>
        </w:rPr>
        <w:t xml:space="preserve"> 아래에 있는 것을 그대로 가져다 쓴다. 같은 사실을 두 번 그리지 않기 위해서이며, 필요한 그림이 없을 때만 새로 그린다.</w:t>
      </w:r>
    </w:p>
    <w:p>
      <w:pPr>
        <w:pStyle w:val="Heading2"/>
      </w:pPr>
      <w:r>
        <w:rPr>
          <w:b w:val="0"/>
        </w:rPr>
        <w:t>목차 수정 내역</w:t>
      </w:r>
    </w:p>
    <w:p>
      <w:r>
        <w:rPr>
          <w:b w:val="0"/>
        </w:rPr>
        <w:t xml:space="preserve">표준 양식은 대외 포탈과 내부 행정 시스템을 나누고, 소프트웨어를 화면 쪽과 배치 쪽으로 가르는 것을 전제한다. </w:t>
      </w:r>
      <w:r>
        <w:rPr>
          <w:b/>
        </w:rPr>
        <w:t>이 시스템에는 그런 구분이 없다.</w:t>
      </w:r>
      <w:r>
        <w:rPr>
          <w:b w:val="0"/>
        </w:rPr>
        <w:t xml:space="preserve"> 화면을 그려 주는 계층이 없고 배치 프레임워크도 쓰지 않는다. 그래서 아래와 같이 바꿨다.</w:t>
      </w:r>
    </w:p>
    <w:tbl>
      <w:tblPr>
        <w:tblStyle w:val="TableGrid"/>
        <w:tblW w:type="pct" w:w="5000"/>
        <w:tblLayout w:type="autofit"/>
        <w:tblLook w:firstColumn="1" w:firstRow="1" w:lastColumn="0" w:lastRow="0" w:noHBand="0" w:noVBand="1" w:val="04A0"/>
      </w:tblPr>
      <w:tblGrid>
        <w:gridCol w:w="2880"/>
        <w:gridCol w:w="2880"/>
        <w:gridCol w:w="2880"/>
      </w:tblGrid>
      <w:tr>
        <w:tc>
          <w:tcPr>
            <w:tcW w:type="dxa" w:w="2880"/>
          </w:tcPr>
          <w:p>
            <w:r>
              <w:rPr>
                <w:b/>
              </w:rPr>
              <w:t>원 템플릿</w:t>
            </w:r>
          </w:p>
        </w:tc>
        <w:tc>
          <w:tcPr>
            <w:tcW w:type="dxa" w:w="2880"/>
          </w:tcPr>
          <w:p>
            <w:r>
              <w:rPr>
                <w:b/>
              </w:rPr>
              <w:t>이 문서</w:t>
            </w:r>
          </w:p>
        </w:tc>
        <w:tc>
          <w:tcPr>
            <w:tcW w:type="dxa" w:w="2880"/>
          </w:tcPr>
          <w:p>
            <w:r>
              <w:rPr>
                <w:b/>
              </w:rPr>
              <w:t>왜 바꿨는가</w:t>
            </w:r>
          </w:p>
        </w:tc>
      </w:tr>
      <w:tr>
        <w:tc>
          <w:tcPr>
            <w:tcW w:type="dxa" w:w="2880"/>
          </w:tcPr>
          <w:p>
            <w:r>
              <w:rPr>
                <w:b w:val="0"/>
              </w:rPr>
              <w:t>II.1.1 포탈 시스템 관점</w:t>
            </w:r>
          </w:p>
        </w:tc>
        <w:tc>
          <w:tcPr>
            <w:tcW w:type="dxa" w:w="2880"/>
          </w:tcPr>
          <w:p>
            <w:r>
              <w:rPr>
                <w:b w:val="0"/>
              </w:rPr>
              <w:t>II.1.1 이관 요청 업무 관점</w:t>
            </w:r>
          </w:p>
        </w:tc>
        <w:tc>
          <w:tcPr>
            <w:tcW w:type="dxa" w:w="2880"/>
          </w:tcPr>
          <w:p>
            <w:r>
              <w:rPr>
                <w:b w:val="0"/>
              </w:rPr>
              <w:t>대외 포탈이 없다. 업무 시스템과 배치 스케줄러가 API 로 작업을 맡기는 관계가 그 자리다</w:t>
            </w:r>
          </w:p>
        </w:tc>
      </w:tr>
      <w:tr>
        <w:tc>
          <w:tcPr>
            <w:tcW w:type="dxa" w:w="2880"/>
          </w:tcPr>
          <w:p>
            <w:r>
              <w:rPr>
                <w:b w:val="0"/>
              </w:rPr>
              <w:t>II.1.2 내부행정 시스템 관점</w:t>
            </w:r>
          </w:p>
        </w:tc>
        <w:tc>
          <w:tcPr>
            <w:tcW w:type="dxa" w:w="2880"/>
          </w:tcPr>
          <w:p>
            <w:r>
              <w:rPr>
                <w:b w:val="0"/>
              </w:rPr>
              <w:t>II.1.2 운영·관제 업무 관점</w:t>
            </w:r>
          </w:p>
        </w:tc>
        <w:tc>
          <w:tcPr>
            <w:tcW w:type="dxa" w:w="2880"/>
          </w:tcPr>
          <w:p>
            <w:r>
              <w:rPr>
                <w:b w:val="0"/>
              </w:rPr>
              <w:t>내부 행정 업무 대신 운영자가 상태를 보고 장애를 다루는 관계가 온다</w:t>
            </w:r>
          </w:p>
        </w:tc>
      </w:tr>
      <w:tr>
        <w:tc>
          <w:tcPr>
            <w:tcW w:type="dxa" w:w="2880"/>
          </w:tcPr>
          <w:p>
            <w:r>
              <w:rPr>
                <w:b w:val="0"/>
              </w:rPr>
              <w:t>III.2 WEB SW 기술 구조</w:t>
            </w:r>
          </w:p>
        </w:tc>
        <w:tc>
          <w:tcPr>
            <w:tcW w:type="dxa" w:w="2880"/>
          </w:tcPr>
          <w:p>
            <w:r>
              <w:rPr>
                <w:b w:val="0"/>
              </w:rPr>
              <w:t>III.2 API·제어 SW 기술 구조</w:t>
            </w:r>
          </w:p>
        </w:tc>
        <w:tc>
          <w:tcPr>
            <w:tcW w:type="dxa" w:w="2880"/>
          </w:tcPr>
          <w:p>
            <w:r>
              <w:rPr>
                <w:b w:val="0"/>
              </w:rPr>
              <w:t>화면을 그리는 WEB 계층이 없다. coordinator 가 요청을 받아 검증·분할·디스패치하는 제어 SW 다</w:t>
            </w:r>
          </w:p>
        </w:tc>
      </w:tr>
      <w:tr>
        <w:tc>
          <w:tcPr>
            <w:tcW w:type="dxa" w:w="2880"/>
          </w:tcPr>
          <w:p>
            <w:r>
              <w:rPr>
                <w:b w:val="0"/>
              </w:rPr>
              <w:t>III.3 배치 SW 기술 구조</w:t>
            </w:r>
          </w:p>
        </w:tc>
        <w:tc>
          <w:tcPr>
            <w:tcW w:type="dxa" w:w="2880"/>
          </w:tcPr>
          <w:p>
            <w:r>
              <w:rPr>
                <w:b w:val="0"/>
              </w:rPr>
              <w:t>III.3 실행·적재 SW 기술 구조</w:t>
            </w:r>
          </w:p>
        </w:tc>
        <w:tc>
          <w:tcPr>
            <w:tcW w:type="dxa" w:w="2880"/>
          </w:tcPr>
          <w:p>
            <w:r>
              <w:rPr>
                <w:b w:val="0"/>
              </w:rPr>
              <w:t>배치 프레임워크가 아니라 executor 가 소스를 읽어 대상에 적재하는 실행 SW 다</w:t>
            </w:r>
          </w:p>
        </w:tc>
      </w:tr>
      <w:tr>
        <w:tc>
          <w:tcPr>
            <w:tcW w:type="dxa" w:w="2880"/>
          </w:tcPr>
          <w:p>
            <w:r>
              <w:rPr>
                <w:b w:val="0"/>
              </w:rPr>
              <w:t>(없음)</w:t>
            </w:r>
          </w:p>
        </w:tc>
        <w:tc>
          <w:tcPr>
            <w:tcW w:type="dxa" w:w="2880"/>
          </w:tcPr>
          <w:p>
            <w:r>
              <w:rPr>
                <w:b w:val="0"/>
              </w:rPr>
              <w:t>III.4 CLI·운영 도구 SW 기술 구조</w:t>
            </w:r>
          </w:p>
        </w:tc>
        <w:tc>
          <w:tcPr>
            <w:tcW w:type="dxa" w:w="2880"/>
          </w:tcPr>
          <w:p>
            <w:r>
              <w:rPr>
                <w:b w:val="0"/>
              </w:rPr>
              <w:t>서비스와 별개로 사람이 터미널에서 직접 쓰는 도구 셋이 있어 유형 하나로 추가했다</w:t>
            </w:r>
          </w:p>
        </w:tc>
      </w:tr>
      <w:tr>
        <w:tc>
          <w:tcPr>
            <w:tcW w:type="dxa" w:w="2880"/>
          </w:tcPr>
          <w:p>
            <w:r>
              <w:rPr>
                <w:b w:val="0"/>
              </w:rPr>
              <w:t>IV.1 포탈 시스템 SW 아키텍처</w:t>
            </w:r>
          </w:p>
        </w:tc>
        <w:tc>
          <w:tcPr>
            <w:tcW w:type="dxa" w:w="2880"/>
          </w:tcPr>
          <w:p>
            <w:r>
              <w:rPr>
                <w:b w:val="0"/>
              </w:rPr>
              <w:t>IV.1 이관 서비스 SW 아키텍처</w:t>
            </w:r>
          </w:p>
        </w:tc>
        <w:tc>
          <w:tcPr>
            <w:tcW w:type="dxa" w:w="2880"/>
          </w:tcPr>
          <w:p>
            <w:r>
              <w:rPr>
                <w:b w:val="0"/>
              </w:rPr>
              <w:t>적용 대상이 포탈이 아니라 coordinator 와 executor 로 이루어진 이관 서비스다</w:t>
            </w:r>
          </w:p>
        </w:tc>
      </w:tr>
      <w:tr>
        <w:tc>
          <w:tcPr>
            <w:tcW w:type="dxa" w:w="2880"/>
          </w:tcPr>
          <w:p>
            <w:r>
              <w:rPr>
                <w:b w:val="0"/>
              </w:rPr>
              <w:t>IV.2 내부 시스템 SW 아키텍처</w:t>
            </w:r>
          </w:p>
        </w:tc>
        <w:tc>
          <w:tcPr>
            <w:tcW w:type="dxa" w:w="2880"/>
          </w:tcPr>
          <w:p>
            <w:r>
              <w:rPr>
                <w:b w:val="0"/>
              </w:rPr>
              <w:t>IV.2 운영 도구 SW 아키텍처</w:t>
            </w:r>
          </w:p>
        </w:tc>
        <w:tc>
          <w:tcPr>
            <w:tcW w:type="dxa" w:w="2880"/>
          </w:tcPr>
          <w:p>
            <w:r>
              <w:rPr>
                <w:b w:val="0"/>
              </w:rPr>
              <w:t>같은 이유로 운영자 도구를 적용 대상으로 둔다</w:t>
            </w:r>
          </w:p>
        </w:tc>
      </w:tr>
      <w:tr>
        <w:tc>
          <w:tcPr>
            <w:tcW w:type="dxa" w:w="2880"/>
          </w:tcPr>
          <w:p>
            <w:r>
              <w:rPr>
                <w:b w:val="0"/>
              </w:rPr>
              <w:t>IV.3 연계 아키텍처</w:t>
            </w:r>
          </w:p>
        </w:tc>
        <w:tc>
          <w:tcPr>
            <w:tcW w:type="dxa" w:w="2880"/>
          </w:tcPr>
          <w:p>
            <w:r>
              <w:rPr>
                <w:b w:val="0"/>
              </w:rPr>
              <w:t>IV.3 연계 아키텍처</w:t>
            </w:r>
          </w:p>
        </w:tc>
        <w:tc>
          <w:tcPr>
            <w:tcW w:type="dxa" w:w="2880"/>
          </w:tcPr>
          <w:p>
            <w:r>
              <w:rPr>
                <w:b w:val="0"/>
              </w:rPr>
              <w:t>이름은 그대로 두되 연계 대상을 소스·적재 대상·메타 저장소·오브젝트 스토리지로 바꾼다</w:t>
            </w:r>
          </w:p>
        </w:tc>
      </w:tr>
    </w:tbl>
    <w:p/>
    <w:p>
      <w:r>
        <w:rPr>
          <w:b w:val="0"/>
        </w:rPr>
        <w:t>양식의 오탈자는 바로잡아 옮겼다. "상서 정의"는 상세 정의로, "해당 W 기술 구조"는 해당 SW 기술 구조로, "구성관례"는 구성 관점으로 적었다.</w:t>
      </w:r>
    </w:p>
    <w:p>
      <w:pPr>
        <w:pStyle w:val="Heading1"/>
      </w:pPr>
      <w:r>
        <w:rPr>
          <w:b w:val="0"/>
        </w:rPr>
        <w:t>I. 개요</w:t>
      </w:r>
    </w:p>
    <w:p>
      <w:pPr>
        <w:pStyle w:val="Heading2"/>
      </w:pPr>
      <w:r>
        <w:rPr>
          <w:b w:val="0"/>
        </w:rPr>
        <w:t>1. 배경</w:t>
      </w:r>
    </w:p>
    <w:p>
      <w:pPr>
        <w:pStyle w:val="Heading3"/>
      </w:pPr>
      <w:r>
        <w:rPr>
          <w:b w:val="0"/>
        </w:rPr>
        <w:t>원래 어떻게 하고 있었나</w:t>
      </w:r>
    </w:p>
    <w:p>
      <w:r>
        <w:rPr>
          <w:b w:val="0"/>
        </w:rPr>
        <w:t xml:space="preserve">Impala 에 쌓인 데이터를 Greenplum 으로 옮기는 일은 원래 사람이 한 건씩 처리했다. </w:t>
      </w:r>
      <w:r>
        <w:rPr>
          <w:rFonts w:ascii="Consolas" w:hAnsi="Consolas" w:eastAsia="맑은 고딕"/>
          <w:b w:val="0"/>
        </w:rPr>
        <w:t>SELECT</w:t>
      </w:r>
      <w:r>
        <w:rPr>
          <w:b w:val="0"/>
        </w:rPr>
        <w:t xml:space="preserve"> 를 짜서 결과를 파일로 받고 그 파일을 목적지에 넣는 식이다.</w:t>
      </w:r>
    </w:p>
    <w:p>
      <w:r>
        <w:rPr>
          <w:b w:val="0"/>
        </w:rPr>
        <w:t>이 방식에는 세 가지 문제가 있었다.</w:t>
      </w:r>
    </w:p>
    <w:p>
      <w:r>
        <w:rPr>
          <w:b w:val="0"/>
        </w:rPr>
        <w:t xml:space="preserve">- </w:t>
      </w:r>
      <w:r>
        <w:rPr>
          <w:b/>
        </w:rPr>
        <w:t>느리다.</w:t>
      </w:r>
      <w:r>
        <w:rPr>
          <w:b w:val="0"/>
        </w:rPr>
        <w:t xml:space="preserve"> 데이터가 한 줄기로만 흐르므로 양이 커지면 몇 시간을 붙잡고 있어야 했다. - </w:t>
      </w:r>
      <w:r>
        <w:rPr>
          <w:b/>
        </w:rPr>
        <w:t>다시 하기 어렵다.</w:t>
      </w:r>
      <w:r>
        <w:rPr>
          <w:b w:val="0"/>
        </w:rPr>
        <w:t xml:space="preserve"> 중간에 끊기면 어디까지 들어갔는지 알 수 없어 처음부터 다시 해야 했다. - </w:t>
      </w:r>
      <w:r>
        <w:rPr>
          <w:b/>
        </w:rPr>
        <w:t>막을 방법이 없다.</w:t>
      </w:r>
      <w:r>
        <w:rPr>
          <w:b w:val="0"/>
        </w:rPr>
        <w:t xml:space="preserve"> 여러 건을 동시에 돌리면 원본과 목적지가 함께 흔들리는데 그것을 제어할 장치가 없었다.</w:t>
      </w:r>
    </w:p>
    <w:p>
      <w:pPr>
        <w:pStyle w:val="Heading3"/>
      </w:pPr>
      <w:r>
        <w:rPr>
          <w:b w:val="0"/>
        </w:rPr>
        <w:t>이 시스템은 어떻게 푸는가</w:t>
      </w:r>
    </w:p>
    <w:p>
      <w:r>
        <w:rPr>
          <w:b w:val="0"/>
        </w:rPr>
        <w:t>셋으로 나눠 푼다.</w:t>
      </w:r>
    </w:p>
    <w:p>
      <w:r>
        <w:rPr>
          <w:b/>
        </w:rPr>
        <w:t>첫째, 쿼리 하나를 여러 조각으로 쪼개 동시에 읽는다.</w:t>
      </w:r>
      <w:r>
        <w:rPr>
          <w:b w:val="0"/>
        </w:rPr>
        <w:t xml:space="preserve"> 파티션 값을 기준으로 N 등분해 여러 서버가 나눠 읽으므로, 한 줄기로 흐르던 한계가 사라진다.</w:t>
      </w:r>
    </w:p>
    <w:p>
      <w:r>
        <w:rPr>
          <w:b/>
        </w:rPr>
        <w:t>둘째, 상태를 한곳에 모은다.</w:t>
      </w:r>
      <w:r>
        <w:rPr>
          <w:b w:val="0"/>
        </w:rPr>
        <w:t xml:space="preserve"> 지금 몇 개가 끝났고 무엇이 실패했는지를 언제든 볼 수 있고, </w:t>
      </w:r>
      <w:r>
        <w:rPr>
          <w:b/>
        </w:rPr>
        <w:t>실패한 조각만 골라 다시 돌릴 수 있다.</w:t>
      </w:r>
    </w:p>
    <w:p>
      <w:r>
        <w:rPr>
          <w:b/>
        </w:rPr>
        <w:t>셋째, 입구에서 받아 줄지 판단한다.</w:t>
      </w:r>
      <w:r>
        <w:rPr>
          <w:b w:val="0"/>
        </w:rPr>
        <w:t xml:space="preserve"> 원본과 목적지가 감당할 수 있는 만큼만 받아들이고 넘치면 거절한다.</w:t>
      </w:r>
    </w:p>
    <w:p>
      <w:pPr>
        <w:pStyle w:val="Heading3"/>
      </w:pPr>
      <w:r>
        <w:rPr>
          <w:b w:val="0"/>
        </w:rPr>
        <w:t>환경이 준 제약</w:t>
      </w:r>
    </w:p>
    <w:p>
      <w:r>
        <w:rPr>
          <w:b w:val="0"/>
        </w:rPr>
        <w:t>여기에 운영 환경의 제약이 더해졌고, 이 제약들이 구조의 모양을 상당 부분 결정했다.</w:t>
      </w:r>
    </w:p>
    <w:p>
      <w:r>
        <w:rPr>
          <w:b w:val="0"/>
        </w:rPr>
        <w:t xml:space="preserve">- </w:t>
      </w:r>
      <w:r>
        <w:rPr>
          <w:b/>
        </w:rPr>
        <w:t>외부 인터넷이 막혀 있다.</w:t>
      </w:r>
      <w:r>
        <w:rPr>
          <w:b w:val="0"/>
        </w:rPr>
        <w:t xml:space="preserve"> 실행 중에 바깥에서 무언가를 받아 올 수 없다. - </w:t>
      </w:r>
      <w:r>
        <w:rPr>
          <w:b/>
        </w:rPr>
        <w:t>운영체제가 주는 파이썬을 그대로 써야 한다.</w:t>
      </w:r>
      <w:r>
        <w:rPr>
          <w:b w:val="0"/>
        </w:rPr>
        <w:t xml:space="preserve"> 최신 버전을 요구하는 라이브러리를 쓸 수 없다. - </w:t>
      </w:r>
      <w:r>
        <w:rPr>
          <w:b/>
        </w:rPr>
        <w:t>목적지가 MPP 다.</w:t>
      </w:r>
      <w:r>
        <w:rPr>
          <w:b w:val="0"/>
        </w:rPr>
        <w:t xml:space="preserve"> 여러 서버가 데이터를 나눠 갖는 구조라, 대표 서버 한 곳으로 밀어 넣으면 그 한 대가 전체 속도의 한계가 된다.</w:t>
      </w:r>
    </w:p>
    <w:p>
      <w:pPr>
        <w:pStyle w:val="Heading2"/>
      </w:pPr>
      <w:r>
        <w:rPr>
          <w:b w:val="0"/>
        </w:rPr>
        <w:t>2. 목표 시스템 구성도</w:t>
      </w:r>
    </w:p>
    <w:p>
      <w:pPr>
        <w:pStyle w:val="Heading3"/>
      </w:pPr>
      <w:r>
        <w:rPr>
          <w:b w:val="0"/>
        </w:rPr>
        <w:t>2.1 목표 어플리케이션 구성도</w:t>
      </w:r>
    </w:p>
    <w:p>
      <w:r>
        <w:rPr>
          <w:b w:val="0"/>
        </w:rPr>
        <w:t xml:space="preserve">구성은 단순하다. </w:t>
      </w:r>
      <w:r>
        <w:rPr>
          <w:b/>
        </w:rPr>
        <w:t>coordinator 한 대가 요청을 받아 나누고, executor 여러 대가 실제로 데이터를 옮긴다.</w:t>
      </w:r>
    </w:p>
    <w:p>
      <w:r>
        <w:rPr>
          <w:b w:val="0"/>
        </w:rPr>
        <w:t xml:space="preserve">여기서 가장 중요한 것은 </w:t>
      </w:r>
      <w:r>
        <w:rPr>
          <w:b/>
        </w:rPr>
        <w:t>데이터가 coordinator 를 지나지 않는다</w:t>
      </w:r>
      <w:r>
        <w:rPr>
          <w:b w:val="0"/>
        </w:rPr>
        <w:t>는 점이다. executor 가 원본에서 읽어 목적지로 곧장 보낸다. 그래서 executor 를 늘리면 처리량이 그만큼 늘고, coordinator 는 지시와 상태만 다루므로 부담이 거의 늘지 않는다.</w:t>
      </w:r>
    </w:p>
    <w:p>
      <w:pPr>
        <w:jc w:val="center"/>
      </w:pPr>
      <w:r>
        <w:drawing>
          <wp:inline>
            <wp:extent cx="5669280" cy="2926740"/>
            <wp:docPr id="1" name="Picture 1"/>
            <wp:cNvGraphicFramePr>
              <ns3:graphicFrameLocks noChangeAspect="1"/>
            </wp:cNvGraphicFramePr>
            <ns3:graphic>
              <ns3:graphicData uri="http://schemas.openxmlformats.org/drawingml/2006/picture">
                <ns4:pic>
                  <ns4:nvPicPr>
                    <ns4:cNvPr id="0" name="architecture.png"/>
                    <ns4:cNvPicPr/>
                  </ns4:nvPicPr>
                  <ns4:blipFill>
                    <ns3:blip r:embed="rId9"/>
                    <ns3:stretch>
                      <ns3:fillRect/>
                    </ns3:stretch>
                  </ns4:blipFill>
                  <ns4:spPr>
                    <ns3:xfrm>
                      <ns3:off x="0" y="0"/>
                      <ns3:ext cx="5669280" cy="2926740"/>
                    </ns3:xfrm>
                    <ns3:prstGeom prst="rect"/>
                  </ns4:spPr>
                </ns4:pic>
              </ns3:graphicData>
            </ns3:graphic>
          </wp:inline>
        </w:drawing>
      </w:r>
    </w:p>
    <w:p>
      <w:pPr>
        <w:pStyle w:val="Caption"/>
        <w:jc w:val="center"/>
      </w:pPr>
      <w:r>
        <w:t>목표 어플리케이션 구성도</w:t>
      </w:r>
    </w:p>
    <w:p>
      <w:pPr>
        <w:pStyle w:val="Heading3"/>
      </w:pPr>
      <w:r>
        <w:rPr>
          <w:b w:val="0"/>
        </w:rPr>
        <w:t>2.2 목표 시스템 구성</w:t>
      </w:r>
    </w:p>
    <w:tbl>
      <w:tblPr>
        <w:tblStyle w:val="TableGrid"/>
        <w:tblW w:type="pct" w:w="5000"/>
        <w:tblLayout w:type="autofit"/>
        <w:tblLook w:firstColumn="1" w:firstRow="1" w:lastColumn="0" w:lastRow="0" w:noHBand="0" w:noVBand="1" w:val="04A0"/>
      </w:tblPr>
      <w:tblGrid>
        <w:gridCol w:w="2160"/>
        <w:gridCol w:w="2160"/>
        <w:gridCol w:w="2160"/>
        <w:gridCol w:w="2160"/>
      </w:tblGrid>
      <w:tr>
        <w:tc>
          <w:tcPr>
            <w:tcW w:type="dxa" w:w="2160"/>
          </w:tcPr>
          <w:p>
            <w:r>
              <w:rPr>
                <w:b/>
              </w:rPr>
              <w:t>구성요소</w:t>
            </w:r>
          </w:p>
        </w:tc>
        <w:tc>
          <w:tcPr>
            <w:tcW w:type="dxa" w:w="2160"/>
          </w:tcPr>
          <w:p>
            <w:r>
              <w:rPr>
                <w:b/>
              </w:rPr>
              <w:t>역할</w:t>
            </w:r>
          </w:p>
        </w:tc>
        <w:tc>
          <w:tcPr>
            <w:tcW w:type="dxa" w:w="2160"/>
          </w:tcPr>
          <w:p>
            <w:r>
              <w:rPr>
                <w:b/>
              </w:rPr>
              <w:t>수량</w:t>
            </w:r>
          </w:p>
        </w:tc>
        <w:tc>
          <w:tcPr>
            <w:tcW w:type="dxa" w:w="2160"/>
          </w:tcPr>
          <w:p>
            <w:r>
              <w:rPr>
                <w:b/>
              </w:rPr>
              <w:t>비고</w:t>
            </w:r>
          </w:p>
        </w:tc>
      </w:tr>
      <w:tr>
        <w:tc>
          <w:tcPr>
            <w:tcW w:type="dxa" w:w="2160"/>
          </w:tcPr>
          <w:p>
            <w:r>
              <w:rPr>
                <w:b w:val="0"/>
              </w:rPr>
              <w:t>coordinator</w:t>
            </w:r>
          </w:p>
        </w:tc>
        <w:tc>
          <w:tcPr>
            <w:tcW w:type="dxa" w:w="2160"/>
          </w:tcPr>
          <w:p>
            <w:r>
              <w:rPr>
                <w:b w:val="0"/>
              </w:rPr>
              <w:t>요청 접수, 검증과 분할, admission, 디스패치, 상태 집계</w:t>
            </w:r>
          </w:p>
        </w:tc>
        <w:tc>
          <w:tcPr>
            <w:tcW w:type="dxa" w:w="2160"/>
          </w:tcPr>
          <w:p>
            <w:r>
              <w:rPr>
                <w:b w:val="0"/>
              </w:rPr>
              <w:t>1대(가용성이 필요하면 N대)</w:t>
            </w:r>
          </w:p>
        </w:tc>
        <w:tc>
          <w:tcPr>
            <w:tcW w:type="dxa" w:w="2160"/>
          </w:tcPr>
          <w:p>
            <w:r>
              <w:rPr>
                <w:b w:val="0"/>
              </w:rPr>
              <w:t>상태를 메모리에 두므로 단일 워커</w:t>
            </w:r>
          </w:p>
        </w:tc>
      </w:tr>
      <w:tr>
        <w:tc>
          <w:tcPr>
            <w:tcW w:type="dxa" w:w="2160"/>
          </w:tcPr>
          <w:p>
            <w:r>
              <w:rPr>
                <w:b w:val="0"/>
              </w:rPr>
              <w:t>executor</w:t>
            </w:r>
          </w:p>
        </w:tc>
        <w:tc>
          <w:tcPr>
            <w:tcW w:type="dxa" w:w="2160"/>
          </w:tcPr>
          <w:p>
            <w:r>
              <w:rPr>
                <w:b w:val="0"/>
              </w:rPr>
              <w:t>소스 읽기와 대상 적재, task 상태 관리</w:t>
            </w:r>
          </w:p>
        </w:tc>
        <w:tc>
          <w:tcPr>
            <w:tcW w:type="dxa" w:w="2160"/>
          </w:tcPr>
          <w:p>
            <w:r>
              <w:rPr>
                <w:b w:val="0"/>
              </w:rPr>
              <w:t>N대</w:t>
            </w:r>
          </w:p>
        </w:tc>
        <w:tc>
          <w:tcPr>
            <w:tcW w:type="dxa" w:w="2160"/>
          </w:tcPr>
          <w:p>
            <w:r>
              <w:rPr>
                <w:b w:val="0"/>
              </w:rPr>
              <w:t>처리량은 이 수로 늘린다</w:t>
            </w:r>
          </w:p>
        </w:tc>
      </w:tr>
      <w:tr>
        <w:tc>
          <w:tcPr>
            <w:tcW w:type="dxa" w:w="2160"/>
          </w:tcPr>
          <w:p>
            <w:r>
              <w:rPr>
                <w:b w:val="0"/>
              </w:rPr>
              <w:t>메타 저장소</w:t>
            </w:r>
          </w:p>
        </w:tc>
        <w:tc>
          <w:tcPr>
            <w:tcW w:type="dxa" w:w="2160"/>
          </w:tcPr>
          <w:p>
            <w:r>
              <w:rPr>
                <w:b w:val="0"/>
              </w:rPr>
              <w:t>공유 job 저장소와 실행 이력, 상태·예약·메트릭</w:t>
            </w:r>
          </w:p>
        </w:tc>
        <w:tc>
          <w:tcPr>
            <w:tcW w:type="dxa" w:w="2160"/>
          </w:tcPr>
          <w:p>
            <w:r>
              <w:rPr>
                <w:b w:val="0"/>
              </w:rPr>
              <w:t>1식</w:t>
            </w:r>
          </w:p>
        </w:tc>
        <w:tc>
          <w:tcPr>
            <w:tcW w:type="dxa" w:w="2160"/>
          </w:tcPr>
          <w:p>
            <w:r>
              <w:rPr>
                <w:b w:val="0"/>
              </w:rPr>
              <w:t>PostgreSQL. 단일 coordinator 면 선택</w:t>
            </w:r>
          </w:p>
        </w:tc>
      </w:tr>
      <w:tr>
        <w:tc>
          <w:tcPr>
            <w:tcW w:type="dxa" w:w="2160"/>
          </w:tcPr>
          <w:p>
            <w:r>
              <w:rPr>
                <w:b w:val="0"/>
              </w:rPr>
              <w:t>소스</w:t>
            </w:r>
          </w:p>
        </w:tc>
        <w:tc>
          <w:tcPr>
            <w:tcW w:type="dxa" w:w="2160"/>
          </w:tcPr>
          <w:p>
            <w:r>
              <w:rPr>
                <w:b w:val="0"/>
              </w:rPr>
              <w:t>이관할 데이터를 읽는 엔진</w:t>
            </w:r>
          </w:p>
        </w:tc>
        <w:tc>
          <w:tcPr>
            <w:tcW w:type="dxa" w:w="2160"/>
          </w:tcPr>
          <w:p>
            <w:r>
              <w:rPr>
                <w:b w:val="0"/>
              </w:rPr>
              <w:t>기존 시스템</w:t>
            </w:r>
          </w:p>
        </w:tc>
        <w:tc>
          <w:tcPr>
            <w:tcW w:type="dxa" w:w="2160"/>
          </w:tcPr>
          <w:p>
            <w:r>
              <w:rPr>
                <w:b w:val="0"/>
              </w:rPr>
              <w:t>Impala 기본, Trino·사내 API 확장</w:t>
            </w:r>
          </w:p>
        </w:tc>
      </w:tr>
      <w:tr>
        <w:tc>
          <w:tcPr>
            <w:tcW w:type="dxa" w:w="2160"/>
          </w:tcPr>
          <w:p>
            <w:r>
              <w:rPr>
                <w:b w:val="0"/>
              </w:rPr>
              <w:t>적재 대상</w:t>
            </w:r>
          </w:p>
        </w:tc>
        <w:tc>
          <w:tcPr>
            <w:tcW w:type="dxa" w:w="2160"/>
          </w:tcPr>
          <w:p>
            <w:r>
              <w:rPr>
                <w:b w:val="0"/>
              </w:rPr>
              <w:t>옮긴 데이터가 들어가는 곳</w:t>
            </w:r>
          </w:p>
        </w:tc>
        <w:tc>
          <w:tcPr>
            <w:tcW w:type="dxa" w:w="2160"/>
          </w:tcPr>
          <w:p>
            <w:r>
              <w:rPr>
                <w:b w:val="0"/>
              </w:rPr>
              <w:t>기존 시스템</w:t>
            </w:r>
          </w:p>
        </w:tc>
        <w:tc>
          <w:tcPr>
            <w:tcW w:type="dxa" w:w="2160"/>
          </w:tcPr>
          <w:p>
            <w:r>
              <w:rPr>
                <w:b w:val="0"/>
              </w:rPr>
              <w:t>Greenplum 계열</w:t>
            </w:r>
          </w:p>
        </w:tc>
      </w:tr>
      <w:tr>
        <w:tc>
          <w:tcPr>
            <w:tcW w:type="dxa" w:w="2160"/>
          </w:tcPr>
          <w:p>
            <w:r>
              <w:rPr>
                <w:b w:val="0"/>
              </w:rPr>
              <w:t>스테이징 매체</w:t>
            </w:r>
          </w:p>
        </w:tc>
        <w:tc>
          <w:tcPr>
            <w:tcW w:type="dxa" w:w="2160"/>
          </w:tcPr>
          <w:p>
            <w:r>
              <w:rPr>
                <w:b w:val="0"/>
              </w:rPr>
              <w:t>2단계 적재에서 CSV 를 두는 곳</w:t>
            </w:r>
          </w:p>
        </w:tc>
        <w:tc>
          <w:tcPr>
            <w:tcW w:type="dxa" w:w="2160"/>
          </w:tcPr>
          <w:p>
            <w:r>
              <w:rPr>
                <w:b w:val="0"/>
              </w:rPr>
              <w:t>선택</w:t>
            </w:r>
          </w:p>
        </w:tc>
        <w:tc>
          <w:tcPr>
            <w:tcW w:type="dxa" w:w="2160"/>
          </w:tcPr>
          <w:p>
            <w:r>
              <w:rPr>
                <w:b w:val="0"/>
              </w:rPr>
              <w:t>S3 또는 세그먼트 로컬 디스크</w:t>
            </w:r>
          </w:p>
        </w:tc>
      </w:tr>
      <w:tr>
        <w:tc>
          <w:tcPr>
            <w:tcW w:type="dxa" w:w="2160"/>
          </w:tcPr>
          <w:p>
            <w:r>
              <w:rPr>
                <w:b w:val="0"/>
              </w:rPr>
              <w:t>운영자 CLI</w:t>
            </w:r>
          </w:p>
        </w:tc>
        <w:tc>
          <w:tcPr>
            <w:tcW w:type="dxa" w:w="2160"/>
          </w:tcPr>
          <w:p>
            <w:r>
              <w:rPr>
                <w:b w:val="0"/>
              </w:rPr>
              <w:t>사람이 직접 소스·대상·S3 를 다루는 도구</w:t>
            </w:r>
          </w:p>
        </w:tc>
        <w:tc>
          <w:tcPr>
            <w:tcW w:type="dxa" w:w="2160"/>
          </w:tcPr>
          <w:p>
            <w:r>
              <w:rPr>
                <w:b w:val="0"/>
              </w:rPr>
              <w:t>서비스와 같은 트리</w:t>
            </w:r>
          </w:p>
        </w:tc>
        <w:tc>
          <w:tcPr>
            <w:tcW w:type="dxa" w:w="2160"/>
          </w:tcPr>
          <w:p>
            <w:r>
              <w:rPr>
                <w:b w:val="0"/>
              </w:rPr>
              <w:t>서비스와 설정을 공유</w:t>
            </w:r>
          </w:p>
        </w:tc>
      </w:tr>
    </w:tbl>
    <w:p/>
    <w:p>
      <w:pPr>
        <w:pStyle w:val="Heading1"/>
      </w:pPr>
      <w:r>
        <w:rPr>
          <w:b w:val="0"/>
        </w:rPr>
        <w:t>II. SW 아키텍처 정의</w:t>
      </w:r>
    </w:p>
    <w:p>
      <w:pPr>
        <w:pStyle w:val="Heading2"/>
      </w:pPr>
      <w:r>
        <w:rPr>
          <w:b w:val="0"/>
        </w:rPr>
        <w:t>1. 시스템간 업무적 연관 관계 관점</w:t>
      </w:r>
    </w:p>
    <w:p>
      <w:pPr>
        <w:pStyle w:val="Heading3"/>
      </w:pPr>
      <w:r>
        <w:rPr>
          <w:b w:val="0"/>
        </w:rPr>
        <w:t>1.1 이관 요청 업무 관점</w:t>
      </w:r>
    </w:p>
    <w:p>
      <w:r>
        <w:rPr>
          <w:b w:val="0"/>
        </w:rPr>
        <w:t xml:space="preserve">일을 맡기는 쪽은 대개 사람이 아니라 </w:t>
      </w:r>
      <w:r>
        <w:rPr>
          <w:b/>
        </w:rPr>
        <w:t>업무 시스템이나 스케줄러</w:t>
      </w:r>
      <w:r>
        <w:rPr>
          <w:b w:val="0"/>
        </w:rPr>
        <w:t>다.</w:t>
      </w:r>
    </w:p>
    <w:p>
      <w:r>
        <w:rPr>
          <w:b w:val="0"/>
        </w:rPr>
        <w:t xml:space="preserve">예를 들어 하루치 매출을 정해진 시각에 옮겨야 한다고 하자. 스케줄러가 </w:t>
      </w:r>
      <w:r>
        <w:rPr>
          <w:rFonts w:ascii="Consolas" w:hAnsi="Consolas" w:eastAsia="맑은 고딕"/>
          <w:b w:val="0"/>
        </w:rPr>
        <w:t>POST /jobs</w:t>
      </w:r>
      <w:r>
        <w:rPr>
          <w:b w:val="0"/>
        </w:rPr>
        <w:t xml:space="preserve"> 를 호출하고, 응답으로 받은 작업 번호로 "끝났니?"를 물어보다가, 끝나면 다음 단계로 넘어간다. 요청과 조회는 모두 </w:t>
      </w:r>
      <w:r>
        <w:rPr>
          <w:b/>
        </w:rPr>
        <w:t>coordinator 한 곳으로만</w:t>
      </w:r>
      <w:r>
        <w:rPr>
          <w:b w:val="0"/>
        </w:rPr>
        <w:t xml:space="preserve"> 가고, 뒤에 executor 가 몇 대 있는지는 알 필요가 없다.</w:t>
      </w:r>
    </w:p>
    <w:p>
      <w:r>
        <w:rPr>
          <w:b w:val="0"/>
        </w:rPr>
        <w:t xml:space="preserve">업무 시스템이 SQL 전문을 들고 있지 않아도 되도록 </w:t>
      </w:r>
      <w:r>
        <w:rPr>
          <w:b/>
        </w:rPr>
        <w:t>템플릿</w:t>
      </w:r>
      <w:r>
        <w:rPr>
          <w:b w:val="0"/>
        </w:rPr>
        <w:t xml:space="preserve">을 둔다. 쿼리를 서버에 미리 등록해 두면 요청은 이름과 값만 보내면 된다. 그래서 </w:t>
      </w:r>
      <w:r>
        <w:rPr>
          <w:b/>
        </w:rPr>
        <w:t>테이블 구조나 적재 규칙이 바뀌어도 호출하는 쪽 코드는 그대로 둘 수 있다.</w:t>
      </w:r>
      <w:r>
        <w:rPr>
          <w:b w:val="0"/>
        </w:rPr>
        <w:t xml:space="preserve"> 기간을 다루는 이관이라면 값 두 개로 구간을 주기만 하면 하루씩 나눠 돈다.</w:t>
      </w:r>
    </w:p>
    <w:p>
      <w:r>
        <w:rPr>
          <w:b w:val="0"/>
        </w:rPr>
        <w:t>여기서 반드시 지켜야 하는 약속이 둘 있다.</w:t>
      </w:r>
    </w:p>
    <w:p>
      <w:r>
        <w:rPr>
          <w:b/>
        </w:rPr>
        <w:t>첫째, 접수와 완료는 다르다.</w:t>
      </w:r>
      <w:r>
        <w:rPr>
          <w:b w:val="0"/>
        </w:rPr>
        <w:t xml:space="preserve"> </w:t>
      </w:r>
      <w:r>
        <w:rPr>
          <w:rFonts w:ascii="Consolas" w:hAnsi="Consolas" w:eastAsia="맑은 고딕"/>
          <w:b w:val="0"/>
        </w:rPr>
        <w:t>202</w:t>
      </w:r>
      <w:r>
        <w:rPr>
          <w:b w:val="0"/>
        </w:rPr>
        <w:t xml:space="preserve"> 라는 응답은 "받았다"는 뜻일 뿐이다. 실제 결과는 따로 물어봐야 알 수 있고, </w:t>
      </w:r>
      <w:r>
        <w:rPr>
          <w:b/>
        </w:rPr>
        <w:t xml:space="preserve">온전한 성공은 </w:t>
      </w:r>
      <w:r>
        <w:rPr>
          <w:rFonts w:ascii="Consolas" w:hAnsi="Consolas" w:eastAsia="맑은 고딕"/>
          <w:b/>
        </w:rPr>
        <w:t>DONE</w:t>
      </w:r>
      <w:r>
        <w:rPr>
          <w:b/>
        </w:rPr>
        <w:t xml:space="preserve"> 하나뿐이다.</w:t>
      </w:r>
      <w:r>
        <w:rPr>
          <w:b w:val="0"/>
        </w:rPr>
        <w:t xml:space="preserve"> </w:t>
      </w:r>
      <w:r>
        <w:rPr>
          <w:rFonts w:ascii="Consolas" w:hAnsi="Consolas" w:eastAsia="맑은 고딕"/>
          <w:b w:val="0"/>
        </w:rPr>
        <w:t>PARTIAL</w:t>
      </w:r>
      <w:r>
        <w:rPr>
          <w:b w:val="0"/>
        </w:rPr>
        <w:t xml:space="preserve"> 은 일부만 들어간 상태이므로 성공으로 다루면 안 된다.</w:t>
      </w:r>
    </w:p>
    <w:p>
      <w:r>
        <w:rPr>
          <w:b/>
        </w:rPr>
        <w:t>둘째, 다시 보낼 때를 대비해야 한다.</w:t>
      </w:r>
      <w:r>
        <w:rPr>
          <w:b w:val="0"/>
        </w:rPr>
        <w:t xml:space="preserve"> 응답을 못 받아 그냥 다시 보내면 같은 이관이 두 번 돌 수 있다. 그래서 </w:t>
      </w:r>
      <w:r>
        <w:rPr>
          <w:b/>
        </w:rPr>
        <w:t>중복 방지 열쇠</w:t>
      </w:r>
      <w:r>
        <w:rPr>
          <w:b w:val="0"/>
        </w:rPr>
        <w:t>를 함께 보낸다. 그리고 데이터가 두 번 들어가면 곤란한 업무라면, 넣기 전에 그 자리를 지우고 넣는 방식을 고른다.</w:t>
      </w:r>
    </w:p>
    <w:p>
      <w:pPr>
        <w:pStyle w:val="Heading3"/>
      </w:pPr>
      <w:r>
        <w:rPr>
          <w:b w:val="0"/>
        </w:rPr>
        <w:t>1.2 운영·관제 업무 관점</w:t>
      </w:r>
    </w:p>
    <w:p>
      <w:r>
        <w:rPr>
          <w:b w:val="0"/>
        </w:rPr>
        <w:t>운영자가 하는 일은 크게 셋이다.</w:t>
      </w:r>
    </w:p>
    <w:p>
      <w:r>
        <w:rPr>
          <w:b/>
        </w:rPr>
        <w:t>첫째, 살아 있는지 본다.</w:t>
      </w:r>
      <w:r>
        <w:rPr>
          <w:b w:val="0"/>
        </w:rPr>
        <w:t xml:space="preserve"> 전체 상태를 한 번 조회하면 executor 가 다 붙어 있는지, 일이 쌓이고 있는지, 자원이 남아 있는지가 함께 나온다. 브라우저를 쓸 수 있으면 화면으로 보고, 터미널만 있으면 같은 정보를 터미널에 그려 주는 도구로 본다.</w:t>
      </w:r>
    </w:p>
    <w:p>
      <w:r>
        <w:rPr>
          <w:b/>
        </w:rPr>
        <w:t>둘째, 실패를 좇는다.</w:t>
      </w:r>
      <w:r>
        <w:rPr>
          <w:b w:val="0"/>
        </w:rPr>
        <w:t xml:space="preserve"> 사용자가 작업 번호를 들고 오면 그 하나로 상태와 실패한 조각을 확인하고, 같은 번호로 로그를 모은다. </w:t>
      </w:r>
      <w:r>
        <w:rPr>
          <w:b/>
        </w:rPr>
        <w:t>모든 로그 줄에 작업 번호와 조각 번호가 붙고 실행한 SQL 이 함께 남기 때문에</w:t>
      </w:r>
      <w:r>
        <w:rPr>
          <w:b w:val="0"/>
        </w:rPr>
        <w:t>, 원본에서 못 읽은 것인지 목적지에 못 넣은 것인지를 가릴 수 있다. 필요하면 셸로 데이터베이스에 직접 물어본다.</w:t>
      </w:r>
    </w:p>
    <w:p>
      <w:r>
        <w:rPr>
          <w:b/>
        </w:rPr>
        <w:t>셋째, 용량을 조절한다.</w:t>
      </w:r>
      <w:r>
        <w:rPr>
          <w:b w:val="0"/>
        </w:rPr>
        <w:t xml:space="preserve"> 요청이 거절되기 시작하면 어느 단계가 좁은지 가려서 입구를 넓히거나 executor 를 늘린다. 값들이 서로 어긋나지 않는지는 설정 편집기가 곱셈을 풀어 보여 준다.</w:t>
      </w:r>
    </w:p>
    <w:p>
      <w:pPr>
        <w:pStyle w:val="Heading2"/>
      </w:pPr>
      <w:r>
        <w:rPr>
          <w:b w:val="0"/>
        </w:rPr>
        <w:t>2. 시스템간 SW 기술 구조 관계 관점</w:t>
      </w:r>
    </w:p>
    <w:p>
      <w:pPr>
        <w:pStyle w:val="Heading3"/>
      </w:pPr>
      <w:r>
        <w:rPr>
          <w:b w:val="0"/>
        </w:rPr>
        <w:t>2.1 SW 기술 유형 관점</w:t>
      </w:r>
    </w:p>
    <w:p>
      <w:r>
        <w:rPr>
          <w:b w:val="0"/>
        </w:rPr>
        <w:t xml:space="preserve">이 시스템의 소프트웨어는 세 갈래로 나뉜다. 나눈 기준은 어떤 언어로 만들었는가가 아니라 </w:t>
      </w:r>
      <w:r>
        <w:rPr>
          <w:b/>
        </w:rPr>
        <w:t>무엇을 책임지는가</w:t>
      </w:r>
      <w:r>
        <w:rPr>
          <w:b w:val="0"/>
        </w:rPr>
        <w:t>다.</w:t>
      </w:r>
    </w:p>
    <w:tbl>
      <w:tblPr>
        <w:tblStyle w:val="TableGrid"/>
        <w:tblW w:type="pct" w:w="5000"/>
        <w:tblLayout w:type="autofit"/>
        <w:tblLook w:firstColumn="1" w:firstRow="1" w:lastColumn="0" w:lastRow="0" w:noHBand="0" w:noVBand="1" w:val="04A0"/>
      </w:tblPr>
      <w:tblGrid>
        <w:gridCol w:w="2160"/>
        <w:gridCol w:w="2160"/>
        <w:gridCol w:w="2160"/>
        <w:gridCol w:w="2160"/>
      </w:tblGrid>
      <w:tr>
        <w:tc>
          <w:tcPr>
            <w:tcW w:type="dxa" w:w="2160"/>
          </w:tcPr>
          <w:p>
            <w:r>
              <w:rPr>
                <w:b/>
              </w:rPr>
              <w:t>유형</w:t>
            </w:r>
          </w:p>
        </w:tc>
        <w:tc>
          <w:tcPr>
            <w:tcW w:type="dxa" w:w="2160"/>
          </w:tcPr>
          <w:p>
            <w:r>
              <w:rPr>
                <w:b/>
              </w:rPr>
              <w:t>책임</w:t>
            </w:r>
          </w:p>
        </w:tc>
        <w:tc>
          <w:tcPr>
            <w:tcW w:type="dxa" w:w="2160"/>
          </w:tcPr>
          <w:p>
            <w:r>
              <w:rPr>
                <w:b/>
              </w:rPr>
              <w:t>적용 구성요소</w:t>
            </w:r>
          </w:p>
        </w:tc>
        <w:tc>
          <w:tcPr>
            <w:tcW w:type="dxa" w:w="2160"/>
          </w:tcPr>
          <w:p>
            <w:r>
              <w:rPr>
                <w:b/>
              </w:rPr>
              <w:t>대표 기술</w:t>
            </w:r>
          </w:p>
        </w:tc>
      </w:tr>
      <w:tr>
        <w:tc>
          <w:tcPr>
            <w:tcW w:type="dxa" w:w="2160"/>
          </w:tcPr>
          <w:p>
            <w:r>
              <w:rPr>
                <w:b w:val="0"/>
              </w:rPr>
              <w:t>API·제어</w:t>
            </w:r>
          </w:p>
        </w:tc>
        <w:tc>
          <w:tcPr>
            <w:tcW w:type="dxa" w:w="2160"/>
          </w:tcPr>
          <w:p>
            <w:r>
              <w:rPr>
                <w:b w:val="0"/>
              </w:rPr>
              <w:t>요청을 받아 검증·분할하고 admission 으로 받을지 판단해 디스패치하며 상태를 집계한다</w:t>
            </w:r>
          </w:p>
        </w:tc>
        <w:tc>
          <w:tcPr>
            <w:tcW w:type="dxa" w:w="2160"/>
          </w:tcPr>
          <w:p>
            <w:r>
              <w:rPr>
                <w:b w:val="0"/>
              </w:rPr>
              <w:t>coordinator</w:t>
            </w:r>
          </w:p>
        </w:tc>
        <w:tc>
          <w:tcPr>
            <w:tcW w:type="dxa" w:w="2160"/>
          </w:tcPr>
          <w:p>
            <w:r>
              <w:rPr>
                <w:b w:val="0"/>
              </w:rPr>
              <w:t>FastAPI · asyncio · sqlglot · Jinja2</w:t>
            </w:r>
          </w:p>
        </w:tc>
      </w:tr>
      <w:tr>
        <w:tc>
          <w:tcPr>
            <w:tcW w:type="dxa" w:w="2160"/>
          </w:tcPr>
          <w:p>
            <w:r>
              <w:rPr>
                <w:b w:val="0"/>
              </w:rPr>
              <w:t>실행·적재</w:t>
            </w:r>
          </w:p>
        </w:tc>
        <w:tc>
          <w:tcPr>
            <w:tcW w:type="dxa" w:w="2160"/>
          </w:tcPr>
          <w:p>
            <w:r>
              <w:rPr>
                <w:b w:val="0"/>
              </w:rPr>
              <w:t>소스에서 읽어 대상에 넣고 그 진행을 보고한다</w:t>
            </w:r>
          </w:p>
        </w:tc>
        <w:tc>
          <w:tcPr>
            <w:tcW w:type="dxa" w:w="2160"/>
          </w:tcPr>
          <w:p>
            <w:r>
              <w:rPr>
                <w:b w:val="0"/>
              </w:rPr>
              <w:t>executor</w:t>
            </w:r>
          </w:p>
        </w:tc>
        <w:tc>
          <w:tcPr>
            <w:tcW w:type="dxa" w:w="2160"/>
          </w:tcPr>
          <w:p>
            <w:r>
              <w:rPr>
                <w:b w:val="0"/>
              </w:rPr>
              <w:t>impyla · psycopg · boto3 · 스레드 풀</w:t>
            </w:r>
          </w:p>
        </w:tc>
      </w:tr>
      <w:tr>
        <w:tc>
          <w:tcPr>
            <w:tcW w:type="dxa" w:w="2160"/>
          </w:tcPr>
          <w:p>
            <w:r>
              <w:rPr>
                <w:b w:val="0"/>
              </w:rPr>
              <w:t>CLI·운영 도구</w:t>
            </w:r>
          </w:p>
        </w:tc>
        <w:tc>
          <w:tcPr>
            <w:tcW w:type="dxa" w:w="2160"/>
          </w:tcPr>
          <w:p>
            <w:r>
              <w:rPr>
                <w:b w:val="0"/>
              </w:rPr>
              <w:t>사람이 터미널에서 직접 조회하고 정리한다</w:t>
            </w:r>
          </w:p>
        </w:tc>
        <w:tc>
          <w:tcPr>
            <w:tcW w:type="dxa" w:w="2160"/>
          </w:tcPr>
          <w:p>
            <w:r>
              <w:rPr>
                <w:rFonts w:ascii="Consolas" w:hAnsi="Consolas" w:eastAsia="맑은 고딕"/>
                <w:b w:val="0"/>
              </w:rPr>
              <w:t>bin/</w:t>
            </w:r>
            <w:r>
              <w:rPr>
                <w:b w:val="0"/>
              </w:rPr>
              <w:t xml:space="preserve"> 도구 셋 · 설정 TUI · 모니터</w:t>
            </w:r>
          </w:p>
        </w:tc>
        <w:tc>
          <w:tcPr>
            <w:tcW w:type="dxa" w:w="2160"/>
          </w:tcPr>
          <w:p>
            <w:r>
              <w:rPr>
                <w:b w:val="0"/>
              </w:rPr>
              <w:t>argparse · curses · 표준 라이브러리</w:t>
            </w:r>
          </w:p>
        </w:tc>
      </w:tr>
    </w:tbl>
    <w:p/>
    <w:p>
      <w:r>
        <w:rPr>
          <w:b w:val="0"/>
        </w:rPr>
        <w:t xml:space="preserve">세 갈래는 </w:t>
      </w:r>
      <w:r>
        <w:rPr>
          <w:b/>
        </w:rPr>
        <w:t>설정과 로그 규칙을 함께 쓴다.</w:t>
      </w:r>
      <w:r>
        <w:rPr>
          <w:b w:val="0"/>
        </w:rPr>
        <w:t xml:space="preserve"> 같은 </w:t>
      </w:r>
      <w:r>
        <w:rPr>
          <w:rFonts w:ascii="Consolas" w:hAnsi="Consolas" w:eastAsia="맑은 고딕"/>
          <w:b w:val="0"/>
        </w:rPr>
        <w:t>config.properties</w:t>
      </w:r>
      <w:r>
        <w:rPr>
          <w:b w:val="0"/>
        </w:rPr>
        <w:t xml:space="preserve"> 를 읽고 같은 방식으로 로그를 남긴다. 그래서 </w:t>
      </w:r>
      <w:r>
        <w:rPr>
          <w:b/>
        </w:rPr>
        <w:t>접속 정보를 한 곳만 고치면 서비스와 도구가 함께 따라온다.</w:t>
      </w:r>
      <w:r>
        <w:rPr>
          <w:b w:val="0"/>
        </w:rPr>
        <w:t xml:space="preserve"> 두 곳에 적어 두고 한쪽만 고쳐서 어긋나는 사고가 없다.</w:t>
      </w:r>
    </w:p>
    <w:p>
      <w:pPr>
        <w:pStyle w:val="Heading3"/>
      </w:pPr>
      <w:r>
        <w:rPr>
          <w:b w:val="0"/>
        </w:rPr>
        <w:t>2.2 솔루션 배치 관점</w:t>
      </w:r>
    </w:p>
    <w:p>
      <w:r>
        <w:rPr>
          <w:b w:val="0"/>
        </w:rPr>
        <w:t xml:space="preserve">무엇을 어느 서버에 설치할지는 </w:t>
      </w:r>
      <w:r>
        <w:rPr>
          <w:b/>
        </w:rPr>
        <w:t>그 서버가 무슨 일을 하느냐</w:t>
      </w:r>
      <w:r>
        <w:rPr>
          <w:b w:val="0"/>
        </w:rPr>
        <w:t>가 정한다.</w:t>
      </w:r>
    </w:p>
    <w:p>
      <w:r>
        <w:rPr>
          <w:b w:val="0"/>
        </w:rPr>
        <w:t xml:space="preserve">가장 눈에 띄는 것은 </w:t>
      </w:r>
      <w:r>
        <w:rPr>
          <w:b/>
        </w:rPr>
        <w:t>원본에 접속하는 드라이버를 executor 에만 둔다</w:t>
      </w:r>
      <w:r>
        <w:rPr>
          <w:b w:val="0"/>
        </w:rPr>
        <w:t>는 점이다. coordinator 는 원본에 접속하지 않으므로 그 드라이버가 필요 없다. 그 덕에 coordinator 서버에는 그 드라이버를 설치할 때 필요한 개발 도구들도 들어가지 않아, 설치가 그만큼 가벼워진다.</w:t>
      </w:r>
    </w:p>
    <w:tbl>
      <w:tblPr>
        <w:tblStyle w:val="TableGrid"/>
        <w:tblW w:type="pct" w:w="5000"/>
        <w:tblLayout w:type="autofit"/>
        <w:tblLook w:firstColumn="1" w:firstRow="1" w:lastColumn="0" w:lastRow="0" w:noHBand="0" w:noVBand="1" w:val="04A0"/>
      </w:tblPr>
      <w:tblGrid>
        <w:gridCol w:w="2880"/>
        <w:gridCol w:w="2880"/>
        <w:gridCol w:w="2880"/>
      </w:tblGrid>
      <w:tr>
        <w:tc>
          <w:tcPr>
            <w:tcW w:type="dxa" w:w="2880"/>
          </w:tcPr>
          <w:p>
            <w:r>
              <w:rPr>
                <w:b/>
              </w:rPr>
              <w:t>노드</w:t>
            </w:r>
          </w:p>
        </w:tc>
        <w:tc>
          <w:tcPr>
            <w:tcW w:type="dxa" w:w="2880"/>
          </w:tcPr>
          <w:p>
            <w:r>
              <w:rPr>
                <w:b/>
              </w:rPr>
              <w:t>놓이는 것</w:t>
            </w:r>
          </w:p>
        </w:tc>
        <w:tc>
          <w:tcPr>
            <w:tcW w:type="dxa" w:w="2880"/>
          </w:tcPr>
          <w:p>
            <w:r>
              <w:rPr>
                <w:b/>
              </w:rPr>
              <w:t>이유</w:t>
            </w:r>
          </w:p>
        </w:tc>
      </w:tr>
      <w:tr>
        <w:tc>
          <w:tcPr>
            <w:tcW w:type="dxa" w:w="2880"/>
          </w:tcPr>
          <w:p>
            <w:r>
              <w:rPr>
                <w:b w:val="0"/>
              </w:rPr>
              <w:t>coordinator</w:t>
            </w:r>
          </w:p>
        </w:tc>
        <w:tc>
          <w:tcPr>
            <w:tcW w:type="dxa" w:w="2880"/>
          </w:tcPr>
          <w:p>
            <w:r>
              <w:rPr>
                <w:b w:val="0"/>
              </w:rPr>
              <w:t>FastAPI · uvicorn · sqlglot · Jinja2 · httpx · psycopg</w:t>
            </w:r>
          </w:p>
        </w:tc>
        <w:tc>
          <w:tcPr>
            <w:tcW w:type="dxa" w:w="2880"/>
          </w:tcPr>
          <w:p>
            <w:r>
              <w:rPr>
                <w:b w:val="0"/>
              </w:rPr>
              <w:t>요청 처리와 SQL 검증·렌더, 상태 저장</w:t>
            </w:r>
          </w:p>
        </w:tc>
      </w:tr>
      <w:tr>
        <w:tc>
          <w:tcPr>
            <w:tcW w:type="dxa" w:w="2880"/>
          </w:tcPr>
          <w:p>
            <w:r>
              <w:rPr>
                <w:b w:val="0"/>
              </w:rPr>
              <w:t>executor</w:t>
            </w:r>
          </w:p>
        </w:tc>
        <w:tc>
          <w:tcPr>
            <w:tcW w:type="dxa" w:w="2880"/>
          </w:tcPr>
          <w:p>
            <w:r>
              <w:rPr>
                <w:b w:val="0"/>
              </w:rPr>
              <w:t>위에 더해 impyla · thrift-sasl · pure-sasl · boto3</w:t>
            </w:r>
          </w:p>
        </w:tc>
        <w:tc>
          <w:tcPr>
            <w:tcW w:type="dxa" w:w="2880"/>
          </w:tcPr>
          <w:p>
            <w:r>
              <w:rPr>
                <w:b w:val="0"/>
              </w:rPr>
              <w:t>소스 읽기와 대상 적재, 스테이징 업로드</w:t>
            </w:r>
          </w:p>
        </w:tc>
      </w:tr>
      <w:tr>
        <w:tc>
          <w:tcPr>
            <w:tcW w:type="dxa" w:w="2880"/>
          </w:tcPr>
          <w:p>
            <w:r>
              <w:rPr>
                <w:b w:val="0"/>
              </w:rPr>
              <w:t>메타 저장소 노드</w:t>
            </w:r>
          </w:p>
        </w:tc>
        <w:tc>
          <w:tcPr>
            <w:tcW w:type="dxa" w:w="2880"/>
          </w:tcPr>
          <w:p>
            <w:r>
              <w:rPr>
                <w:b w:val="0"/>
              </w:rPr>
              <w:t>PostgreSQL</w:t>
            </w:r>
          </w:p>
        </w:tc>
        <w:tc>
          <w:tcPr>
            <w:tcW w:type="dxa" w:w="2880"/>
          </w:tcPr>
          <w:p>
            <w:r>
              <w:rPr>
                <w:b w:val="0"/>
              </w:rPr>
              <w:t>공유 상태와 이력</w:t>
            </w:r>
          </w:p>
        </w:tc>
      </w:tr>
      <w:tr>
        <w:tc>
          <w:tcPr>
            <w:tcW w:type="dxa" w:w="2880"/>
          </w:tcPr>
          <w:p>
            <w:r>
              <w:rPr>
                <w:b w:val="0"/>
              </w:rPr>
              <w:t>적재 대상 노드</w:t>
            </w:r>
          </w:p>
        </w:tc>
        <w:tc>
          <w:tcPr>
            <w:tcW w:type="dxa" w:w="2880"/>
          </w:tcPr>
          <w:p>
            <w:r>
              <w:rPr>
                <w:b w:val="0"/>
              </w:rPr>
              <w:t>Greenplum · PXF(선택)</w:t>
            </w:r>
          </w:p>
        </w:tc>
        <w:tc>
          <w:tcPr>
            <w:tcW w:type="dxa" w:w="2880"/>
          </w:tcPr>
          <w:p>
            <w:r>
              <w:rPr>
                <w:b w:val="0"/>
              </w:rPr>
              <w:t>외부테이블로 스테이징을 당겨 읽을 때만 PXF</w:t>
            </w:r>
          </w:p>
        </w:tc>
      </w:tr>
      <w:tr>
        <w:tc>
          <w:tcPr>
            <w:tcW w:type="dxa" w:w="2880"/>
          </w:tcPr>
          <w:p>
            <w:r>
              <w:rPr>
                <w:b w:val="0"/>
              </w:rPr>
              <w:t>운영자 단말</w:t>
            </w:r>
          </w:p>
        </w:tc>
        <w:tc>
          <w:tcPr>
            <w:tcW w:type="dxa" w:w="2880"/>
          </w:tcPr>
          <w:p>
            <w:r>
              <w:rPr>
                <w:b w:val="0"/>
              </w:rPr>
              <w:t>없음</w:t>
            </w:r>
          </w:p>
        </w:tc>
        <w:tc>
          <w:tcPr>
            <w:tcW w:type="dxa" w:w="2880"/>
          </w:tcPr>
          <w:p>
            <w:r>
              <w:rPr>
                <w:b w:val="0"/>
              </w:rPr>
              <w:t>도구는 서비스 트리 안에서 실행한다</w:t>
            </w:r>
          </w:p>
        </w:tc>
      </w:tr>
    </w:tbl>
    <w:p/>
    <w:p>
      <w:pPr>
        <w:pStyle w:val="Heading2"/>
      </w:pPr>
      <w:r>
        <w:rPr>
          <w:b w:val="0"/>
        </w:rPr>
        <w:t>3. 시스템간 인프라 구성 관점</w:t>
      </w:r>
    </w:p>
    <w:p>
      <w:pPr>
        <w:pStyle w:val="Heading3"/>
      </w:pPr>
      <w:r>
        <w:rPr>
          <w:b w:val="0"/>
        </w:rPr>
        <w:t>3.1 개발환경 관점</w:t>
      </w:r>
    </w:p>
    <w:p>
      <w:r>
        <w:rPr>
          <w:b/>
        </w:rPr>
        <w:t>개발은 실제 데이터베이스 없이 한다.</w:t>
      </w:r>
      <w:r>
        <w:rPr>
          <w:b w:val="0"/>
        </w:rPr>
        <w:t xml:space="preserve"> 이 점이 이 시스템을 다루기 쉽게 만드는 가장 큰 요소다.</w:t>
      </w:r>
    </w:p>
    <w:p>
      <w:r>
        <w:rPr>
          <w:b w:val="0"/>
        </w:rPr>
        <w:t>원본과 목적지 접속 정보가 없으면, 아무것도 읽고 쓰지 않는 가짜 구현(</w:t>
      </w:r>
      <w:r>
        <w:rPr>
          <w:rFonts w:ascii="Consolas" w:hAnsi="Consolas" w:eastAsia="맑은 고딕"/>
          <w:b w:val="0"/>
        </w:rPr>
        <w:t>MockBackend</w:t>
      </w:r>
      <w:r>
        <w:rPr>
          <w:b w:val="0"/>
        </w:rPr>
        <w:t>)으로 뜬다. 테스트는 그 가짜 구현과 가짜 실행기(</w:t>
      </w:r>
      <w:r>
        <w:rPr>
          <w:rFonts w:ascii="Consolas" w:hAnsi="Consolas" w:eastAsia="맑은 고딕"/>
          <w:b w:val="0"/>
        </w:rPr>
        <w:t>FakeRunner</w:t>
      </w:r>
      <w:r>
        <w:rPr>
          <w:b w:val="0"/>
        </w:rPr>
        <w:t xml:space="preserve">)로 전 구간을 돈다. 그래서 </w:t>
      </w:r>
      <w:r>
        <w:rPr>
          <w:b/>
        </w:rPr>
        <w:t>노트북에서도</w:t>
      </w:r>
      <w:r>
        <w:rPr>
          <w:b w:val="0"/>
        </w:rPr>
        <w:t xml:space="preserve"> 검사와 분할, 요청 수용 판단, 상태 변화, 화면, 로그까지 모두 확인할 수 있다.</w:t>
      </w:r>
    </w:p>
    <w:p>
      <w:pPr>
        <w:spacing w:after="0" w:before="0"/>
      </w:pPr>
      <w:r>
        <w:rPr>
          <w:rFonts w:ascii="Consolas" w:hAnsi="Consolas" w:eastAsia="맑은 고딕"/>
          <w:sz w:val="18"/>
        </w:rPr>
        <w:t>python3.9 -m venv .venv</w:t>
      </w:r>
    </w:p>
    <w:p>
      <w:pPr>
        <w:spacing w:after="0" w:before="0"/>
      </w:pPr>
      <w:r>
        <w:rPr>
          <w:rFonts w:ascii="Consolas" w:hAnsi="Consolas" w:eastAsia="맑은 고딕"/>
          <w:sz w:val="18"/>
        </w:rPr>
        <w:t>.venv/bin/pip install -r requirements-dev.txt</w:t>
      </w:r>
    </w:p>
    <w:p>
      <w:pPr>
        <w:spacing w:after="0" w:before="0"/>
      </w:pPr>
      <w:r>
        <w:rPr>
          <w:rFonts w:ascii="Consolas" w:hAnsi="Consolas" w:eastAsia="맑은 고딕"/>
          <w:sz w:val="18"/>
        </w:rPr>
        <w:t>.venv/bin/python -m pytest -q                      # 실제 DB 불필요</w:t>
      </w:r>
    </w:p>
    <w:p>
      <w:pPr>
        <w:spacing w:after="0" w:before="0"/>
      </w:pPr>
      <w:r>
        <w:rPr>
          <w:rFonts w:ascii="Consolas" w:hAnsi="Consolas" w:eastAsia="맑은 고딕"/>
          <w:sz w:val="18"/>
        </w:rPr>
        <w:t>PYTHONPATH=src QUERY_EXECUTOR_CONFIG_DIR=config .venv/bin/python -m coordinator</w:t>
      </w:r>
    </w:p>
    <w:p>
      <w:pPr>
        <w:spacing w:after="0" w:before="0"/>
      </w:pPr>
      <w:r>
        <w:rPr>
          <w:rFonts w:ascii="Consolas" w:hAnsi="Consolas" w:eastAsia="맑은 고딕"/>
          <w:sz w:val="18"/>
        </w:rPr>
        <w:t>COORDINATOR_EXECUTOR_MODE=local … -m coordinator   # executor 없이 한 프로세스로</w:t>
      </w:r>
    </w:p>
    <w:p/>
    <w:p>
      <w:r>
        <w:rPr>
          <w:b w:val="0"/>
        </w:rPr>
        <w:t>두 가지가 개발을 특히 편하게 한다.</w:t>
      </w:r>
    </w:p>
    <w:p>
      <w:r>
        <w:rPr>
          <w:b/>
        </w:rPr>
        <w:t>local 모드</w:t>
      </w:r>
      <w:r>
        <w:rPr>
          <w:b w:val="0"/>
        </w:rPr>
        <w:t xml:space="preserve"> — executor 를 따로 띄우지 않고 coordinator 안에서 직접 실행한다. 설정이나 쿼리가 의도대로 도는지만 보고 싶을 때 프로세스 하나만 띄우면 된다.</w:t>
      </w:r>
    </w:p>
    <w:p>
      <w:r>
        <w:rPr>
          <w:b/>
        </w:rPr>
        <w:t>템플릿 자동 다시 읽기</w:t>
      </w:r>
      <w:r>
        <w:rPr>
          <w:b w:val="0"/>
        </w:rPr>
        <w:t xml:space="preserve"> — 쿼리 파일을 고칠 때마다 서비스를 껐다 켜지 않아도 된다.</w:t>
      </w:r>
    </w:p>
    <w:p>
      <w:pPr>
        <w:pStyle w:val="Heading3"/>
      </w:pPr>
      <w:r>
        <w:rPr>
          <w:b w:val="0"/>
        </w:rPr>
        <w:t>3.2 운영환경 배포 관점</w:t>
      </w:r>
    </w:p>
    <w:p>
      <w:r>
        <w:rPr>
          <w:b w:val="0"/>
        </w:rPr>
        <w:t xml:space="preserve">운영에서는 </w:t>
      </w:r>
      <w:r>
        <w:rPr>
          <w:b/>
        </w:rPr>
        <w:t>coordinator 와 executor 를 한 디렉터리에 함께 설치하고, 실행할 때 역할을 나눈다.</w:t>
      </w:r>
      <w:r>
        <w:rPr>
          <w:b w:val="0"/>
        </w:rPr>
        <w:t xml:space="preserve"> 설치 파일이 두 벌일 필요가 없다.</w:t>
      </w:r>
    </w:p>
    <w:p>
      <w:r>
        <w:rPr>
          <w:b w:val="0"/>
        </w:rPr>
        <w:t xml:space="preserve">설치 스크립트는 서비스 계정과 실행 환경, 실행 스크립트를 만든다. 그런데 설정과 템플릿, 사용자 정의 코드는 </w:t>
      </w:r>
      <w:r>
        <w:rPr>
          <w:b/>
        </w:rPr>
        <w:t>아직 없을 때만</w:t>
      </w:r>
      <w:r>
        <w:rPr>
          <w:b w:val="0"/>
        </w:rPr>
        <w:t xml:space="preserve"> 넣는다.</w:t>
      </w:r>
    </w:p>
    <w:p>
      <w:r>
        <w:rPr>
          <w:b w:val="0"/>
        </w:rPr>
        <w:t xml:space="preserve">왜 그럴까. 운영자가 채워 넣은 접속 정보와 인증서를 </w:t>
      </w:r>
      <w:r>
        <w:rPr>
          <w:b/>
        </w:rPr>
        <w:t>재설치가 지워 버리면 안 되기 때문</w:t>
      </w:r>
      <w:r>
        <w:rPr>
          <w:b w:val="0"/>
        </w:rPr>
        <w:t xml:space="preserve">이다. 대신 그 대가가 있다. </w:t>
      </w:r>
      <w:r>
        <w:rPr>
          <w:b/>
        </w:rPr>
        <w:t>새 버전이 바꾼 기본값은 자동으로 반영되지 않으므로 손으로 옮겨야 한다.</w:t>
      </w:r>
    </w:p>
    <w:p>
      <w:r>
        <w:rPr>
          <w:b w:val="0"/>
        </w:rPr>
        <w:t>외부 인터넷이 막힌 환경이 전제이므로 설치는 미리 받아 둔 꾸러미로 한다. API 설명서 화면과 글꼴을 포함한 파일도 모두 설치 디렉터리 안에 넣어 두어 실행 중에 바깥으로 나가지 않는다. 서비스를 켜는 것은 스크립트가 기본이고, 운영체제의 서비스 관리 기능으로 돌릴 설정 파일도 함께 배포한다.</w:t>
      </w:r>
    </w:p>
    <w:p>
      <w:pPr>
        <w:pStyle w:val="Heading1"/>
      </w:pPr>
      <w:r>
        <w:rPr>
          <w:b w:val="0"/>
        </w:rPr>
        <w:t>III. SW 아키텍처 상세 정의</w:t>
      </w:r>
    </w:p>
    <w:p>
      <w:pPr>
        <w:pStyle w:val="Heading2"/>
      </w:pPr>
      <w:r>
        <w:rPr>
          <w:b w:val="0"/>
        </w:rPr>
        <w:t>1. SW 기술 구조 유형 정의</w:t>
      </w:r>
    </w:p>
    <w:p>
      <w:pPr>
        <w:pStyle w:val="Heading3"/>
      </w:pPr>
      <w:r>
        <w:rPr>
          <w:b w:val="0"/>
        </w:rPr>
        <w:t>1.1 아키텍처 영향 요소 정리</w:t>
      </w:r>
    </w:p>
    <w:p>
      <w:r>
        <w:rPr>
          <w:b w:val="0"/>
        </w:rPr>
        <w:t xml:space="preserve">구조를 이렇게 만든 이유는 대부분 </w:t>
      </w:r>
      <w:r>
        <w:rPr>
          <w:b/>
        </w:rPr>
        <w:t>환경의 제약</w:t>
      </w:r>
      <w:r>
        <w:rPr>
          <w:b w:val="0"/>
        </w:rPr>
        <w:t>에서 나왔다. 좋은 설계를 고민해서 나온 것이 아니라, 그렇게 할 수밖에 없었던 사정이 있었다는 뜻이다. 아래 표의 왼쪽이 그 사정이고 오른쪽이 그것이 설계에 남긴 흔적이다.</w:t>
      </w:r>
    </w:p>
    <w:tbl>
      <w:tblPr>
        <w:tblStyle w:val="TableGrid"/>
        <w:tblW w:type="pct" w:w="5000"/>
        <w:tblLayout w:type="autofit"/>
        <w:tblLook w:firstColumn="1" w:firstRow="1" w:lastColumn="0" w:lastRow="0" w:noHBand="0" w:noVBand="1" w:val="04A0"/>
      </w:tblPr>
      <w:tblGrid>
        <w:gridCol w:w="2880"/>
        <w:gridCol w:w="2880"/>
        <w:gridCol w:w="2880"/>
      </w:tblGrid>
      <w:tr>
        <w:tc>
          <w:tcPr>
            <w:tcW w:type="dxa" w:w="2880"/>
          </w:tcPr>
          <w:p>
            <w:r>
              <w:rPr>
                <w:b/>
              </w:rPr>
              <w:t>영향 요소</w:t>
            </w:r>
          </w:p>
        </w:tc>
        <w:tc>
          <w:tcPr>
            <w:tcW w:type="dxa" w:w="2880"/>
          </w:tcPr>
          <w:p>
            <w:r>
              <w:rPr>
                <w:b/>
              </w:rPr>
              <w:t>제약</w:t>
            </w:r>
          </w:p>
        </w:tc>
        <w:tc>
          <w:tcPr>
            <w:tcW w:type="dxa" w:w="2880"/>
          </w:tcPr>
          <w:p>
            <w:r>
              <w:rPr>
                <w:b/>
              </w:rPr>
              <w:t>설계에 준 영향</w:t>
            </w:r>
          </w:p>
        </w:tc>
      </w:tr>
      <w:tr>
        <w:tc>
          <w:tcPr>
            <w:tcW w:type="dxa" w:w="2880"/>
          </w:tcPr>
          <w:p>
            <w:r>
              <w:rPr>
                <w:b w:val="0"/>
              </w:rPr>
              <w:t>에어갭</w:t>
            </w:r>
          </w:p>
        </w:tc>
        <w:tc>
          <w:tcPr>
            <w:tcW w:type="dxa" w:w="2880"/>
          </w:tcPr>
          <w:p>
            <w:r>
              <w:rPr>
                <w:b w:val="0"/>
              </w:rPr>
              <w:t>런타임에 외부로 나갈 수 없다</w:t>
            </w:r>
          </w:p>
        </w:tc>
        <w:tc>
          <w:tcPr>
            <w:tcW w:type="dxa" w:w="2880"/>
          </w:tcPr>
          <w:p>
            <w:r>
              <w:rPr>
                <w:b w:val="0"/>
              </w:rPr>
              <w:t>웹 에셋과 API 문서를 트리에 내장, 설치는 오프라인 휠</w:t>
            </w:r>
          </w:p>
        </w:tc>
      </w:tr>
      <w:tr>
        <w:tc>
          <w:tcPr>
            <w:tcW w:type="dxa" w:w="2880"/>
          </w:tcPr>
          <w:p>
            <w:r>
              <w:rPr>
                <w:b w:val="0"/>
              </w:rPr>
              <w:t>운영체제 파이썬</w:t>
            </w:r>
          </w:p>
        </w:tc>
        <w:tc>
          <w:tcPr>
            <w:tcW w:type="dxa" w:w="2880"/>
          </w:tcPr>
          <w:p>
            <w:r>
              <w:rPr>
                <w:b w:val="0"/>
              </w:rPr>
              <w:t>RHEL 9.2 기본 3.9 를 그대로 쓴다</w:t>
            </w:r>
          </w:p>
        </w:tc>
        <w:tc>
          <w:tcPr>
            <w:tcW w:type="dxa" w:w="2880"/>
          </w:tcPr>
          <w:p>
            <w:r>
              <w:rPr>
                <w:b w:val="0"/>
              </w:rPr>
              <w:t>3.10 이상을 요구하는 패키지 버전에 상한을 둔다</w:t>
            </w:r>
          </w:p>
        </w:tc>
      </w:tr>
      <w:tr>
        <w:tc>
          <w:tcPr>
            <w:tcW w:type="dxa" w:w="2880"/>
          </w:tcPr>
          <w:p>
            <w:r>
              <w:rPr>
                <w:b w:val="0"/>
              </w:rPr>
              <w:t>적재 대상이 MPP</w:t>
            </w:r>
          </w:p>
        </w:tc>
        <w:tc>
          <w:tcPr>
            <w:tcW w:type="dxa" w:w="2880"/>
          </w:tcPr>
          <w:p>
            <w:r>
              <w:rPr>
                <w:b w:val="0"/>
              </w:rPr>
              <w:t>마스터로 밀어 넣으면 한 노드가 ceiling 이 된다</w:t>
            </w:r>
          </w:p>
        </w:tc>
        <w:tc>
          <w:tcPr>
            <w:tcW w:type="dxa" w:w="2880"/>
          </w:tcPr>
          <w:p>
            <w:r>
              <w:rPr>
                <w:b w:val="0"/>
              </w:rPr>
              <w:t>파일을 만들어 세그먼트가 당겨 읽는 2단계 경로를 둔다</w:t>
            </w:r>
          </w:p>
        </w:tc>
      </w:tr>
      <w:tr>
        <w:tc>
          <w:tcPr>
            <w:tcW w:type="dxa" w:w="2880"/>
          </w:tcPr>
          <w:p>
            <w:r>
              <w:rPr>
                <w:b w:val="0"/>
              </w:rPr>
              <w:t>대용량 스트리밍</w:t>
            </w:r>
          </w:p>
        </w:tc>
        <w:tc>
          <w:tcPr>
            <w:tcW w:type="dxa" w:w="2880"/>
          </w:tcPr>
          <w:p>
            <w:r>
              <w:rPr>
                <w:b w:val="0"/>
              </w:rPr>
              <w:t>결과 전체를 메모리에 올릴 수 없다</w:t>
            </w:r>
          </w:p>
        </w:tc>
        <w:tc>
          <w:tcPr>
            <w:tcW w:type="dxa" w:w="2880"/>
          </w:tcPr>
          <w:p>
            <w:r>
              <w:rPr>
                <w:b w:val="0"/>
              </w:rPr>
              <w:t>배치 단위 스트리밍과 읽기·쓰기 파이프라인</w:t>
            </w:r>
          </w:p>
        </w:tc>
      </w:tr>
      <w:tr>
        <w:tc>
          <w:tcPr>
            <w:tcW w:type="dxa" w:w="2880"/>
          </w:tcPr>
          <w:p>
            <w:r>
              <w:rPr>
                <w:b w:val="0"/>
              </w:rPr>
              <w:t>소스 다양성</w:t>
            </w:r>
          </w:p>
        </w:tc>
        <w:tc>
          <w:tcPr>
            <w:tcW w:type="dxa" w:w="2880"/>
          </w:tcPr>
          <w:p>
            <w:r>
              <w:rPr>
                <w:b w:val="0"/>
              </w:rPr>
              <w:t>커서를 주지 않는 사내 API 도 소스가 된다</w:t>
            </w:r>
          </w:p>
        </w:tc>
        <w:tc>
          <w:tcPr>
            <w:tcW w:type="dxa" w:w="2880"/>
          </w:tcPr>
          <w:p>
            <w:r>
              <w:rPr>
                <w:b w:val="0"/>
              </w:rPr>
              <w:t>커서처럼 감싸는 어댑터를 두어 읽기 루프를 고정</w:t>
            </w:r>
          </w:p>
        </w:tc>
      </w:tr>
      <w:tr>
        <w:tc>
          <w:tcPr>
            <w:tcW w:type="dxa" w:w="2880"/>
          </w:tcPr>
          <w:p>
            <w:r>
              <w:rPr>
                <w:b w:val="0"/>
              </w:rPr>
              <w:t>상태가 메모리</w:t>
            </w:r>
          </w:p>
        </w:tc>
        <w:tc>
          <w:tcPr>
            <w:tcW w:type="dxa" w:w="2880"/>
          </w:tcPr>
          <w:p>
            <w:r>
              <w:rPr>
                <w:b w:val="0"/>
              </w:rPr>
              <w:t>프로세스가 상태를 들고 있다</w:t>
            </w:r>
          </w:p>
        </w:tc>
        <w:tc>
          <w:tcPr>
            <w:tcW w:type="dxa" w:w="2880"/>
          </w:tcPr>
          <w:p>
            <w:r>
              <w:rPr>
                <w:b w:val="0"/>
              </w:rPr>
              <w:t>단일 워커로 실행하고 확장은 인스턴스 수로</w:t>
            </w:r>
          </w:p>
        </w:tc>
      </w:tr>
      <w:tr>
        <w:tc>
          <w:tcPr>
            <w:tcW w:type="dxa" w:w="2880"/>
          </w:tcPr>
          <w:p>
            <w:r>
              <w:rPr>
                <w:b w:val="0"/>
              </w:rPr>
              <w:t>운영자 편집 자산</w:t>
            </w:r>
          </w:p>
        </w:tc>
        <w:tc>
          <w:tcPr>
            <w:tcW w:type="dxa" w:w="2880"/>
          </w:tcPr>
          <w:p>
            <w:r>
              <w:rPr>
                <w:b w:val="0"/>
              </w:rPr>
              <w:t>설정·템플릿·커스텀은 사람이 고친다</w:t>
            </w:r>
          </w:p>
        </w:tc>
        <w:tc>
          <w:tcPr>
            <w:tcW w:type="dxa" w:w="2880"/>
          </w:tcPr>
          <w:p>
            <w:r>
              <w:rPr>
                <w:b w:val="0"/>
              </w:rPr>
              <w:t>재설치가 덮지 않고 최초 1회만 시딩</w:t>
            </w:r>
          </w:p>
        </w:tc>
      </w:tr>
      <w:tr>
        <w:tc>
          <w:tcPr>
            <w:tcW w:type="dxa" w:w="2880"/>
          </w:tcPr>
          <w:p>
            <w:r>
              <w:rPr>
                <w:b w:val="0"/>
              </w:rPr>
              <w:t>단일 리전</w:t>
            </w:r>
          </w:p>
        </w:tc>
        <w:tc>
          <w:tcPr>
            <w:tcW w:type="dxa" w:w="2880"/>
          </w:tcPr>
          <w:p>
            <w:r>
              <w:rPr>
                <w:b w:val="0"/>
              </w:rPr>
              <w:t>시각이 KST 하나뿐이다</w:t>
            </w:r>
          </w:p>
        </w:tc>
        <w:tc>
          <w:tcPr>
            <w:tcW w:type="dxa" w:w="2880"/>
          </w:tcPr>
          <w:p>
            <w:r>
              <w:rPr>
                <w:b w:val="0"/>
              </w:rPr>
              <w:t>타임존 없는 KST 시각으로 통일</w:t>
            </w:r>
          </w:p>
        </w:tc>
      </w:tr>
      <w:tr>
        <w:tc>
          <w:tcPr>
            <w:tcW w:type="dxa" w:w="2880"/>
          </w:tcPr>
          <w:p>
            <w:r>
              <w:rPr>
                <w:b w:val="0"/>
              </w:rPr>
              <w:t>감사 요구</w:t>
            </w:r>
          </w:p>
        </w:tc>
        <w:tc>
          <w:tcPr>
            <w:tcW w:type="dxa" w:w="2880"/>
          </w:tcPr>
          <w:p>
            <w:r>
              <w:rPr>
                <w:b w:val="0"/>
              </w:rPr>
              <w:t>무엇을 읽어 무엇을 넣었는지 남아야 한다</w:t>
            </w:r>
          </w:p>
        </w:tc>
        <w:tc>
          <w:tcPr>
            <w:tcW w:type="dxa" w:w="2880"/>
          </w:tcPr>
          <w:p>
            <w:r>
              <w:rPr>
                <w:b w:val="0"/>
              </w:rPr>
              <w:t xml:space="preserve">실행 SQL을 INFO로 기록한다. 로깅 사용 여부와 레벨 필터를 확인한다</w:t>
            </w:r>
          </w:p>
        </w:tc>
      </w:tr>
    </w:tbl>
    <w:p/>
    <w:p>
      <w:pPr>
        <w:pStyle w:val="Heading3"/>
      </w:pPr>
      <w:r>
        <w:rPr>
          <w:b w:val="0"/>
        </w:rPr>
        <w:t>1.2 SW 기술 구조 유형 정의</w:t>
      </w:r>
    </w:p>
    <w:p>
      <w:r>
        <w:rPr>
          <w:b/>
        </w:rPr>
        <w:t>API·제어</w:t>
      </w:r>
      <w:r>
        <w:rPr>
          <w:b w:val="0"/>
        </w:rPr>
        <w:t xml:space="preserve"> 갈래는 </w:t>
      </w:r>
      <w:r>
        <w:rPr>
          <w:b/>
        </w:rPr>
        <w:t>요청을 받아 판단하는 쪽</w:t>
      </w:r>
      <w:r>
        <w:rPr>
          <w:b w:val="0"/>
        </w:rPr>
        <w:t xml:space="preserve">이다. 검사하고, 쪼개고, 받아 줄지 정하고, 나눠 주고, 결과를 모은다. </w:t>
      </w:r>
      <w:r>
        <w:rPr>
          <w:b/>
        </w:rPr>
        <w:t>데이터에는 손대지 않는다.</w:t>
      </w:r>
      <w:r>
        <w:rPr>
          <w:b w:val="0"/>
        </w:rPr>
        <w:t xml:space="preserve"> 판단이 빨라야 하므로 한 가지 일에 붙들려 있지 않는 방식으로 돌고, 무거운 일은 모두 아래 갈래에 넘긴다.</w:t>
      </w:r>
    </w:p>
    <w:p>
      <w:r>
        <w:rPr>
          <w:b/>
        </w:rPr>
        <w:t>실행·적재</w:t>
      </w:r>
      <w:r>
        <w:rPr>
          <w:b w:val="0"/>
        </w:rPr>
        <w:t xml:space="preserve"> 갈래는 </w:t>
      </w:r>
      <w:r>
        <w:rPr>
          <w:b/>
        </w:rPr>
        <w:t>데이터를 실제로 옮기는 쪽</w:t>
      </w:r>
      <w:r>
        <w:rPr>
          <w:b w:val="0"/>
        </w:rPr>
        <w:t xml:space="preserve">이다. 원본에서 묶음 단위로 읽어 목적지에 넣고 진행 상황을 보고한다. 여기서 쓰는 데이터베이스 드라이버는 일이 끝날 때까지 붙들려 있는 종류라, 별도의 실행 흐름으로 넘겨 전체가 멈추지 않게 한다. 옮기는 방식은 여러 갈래지만 </w:t>
      </w:r>
      <w:r>
        <w:rPr>
          <w:b/>
        </w:rPr>
        <w:t>바깥에서 보는 모습은 하나로 맞췄다.</w:t>
      </w:r>
    </w:p>
    <w:p>
      <w:r>
        <w:rPr>
          <w:b/>
        </w:rPr>
        <w:t>CLI·운영 도구</w:t>
      </w:r>
      <w:r>
        <w:rPr>
          <w:b w:val="0"/>
        </w:rPr>
        <w:t xml:space="preserve"> 갈래는 </w:t>
      </w:r>
      <w:r>
        <w:rPr>
          <w:b/>
        </w:rPr>
        <w:t>사람이 직접 쓰는 쪽</w:t>
      </w:r>
      <w:r>
        <w:rPr>
          <w:b w:val="0"/>
        </w:rPr>
        <w:t xml:space="preserve">이다. 서비스와 같은 설정을 읽지만 수명이 명령 한 번이다. 그리고 사람이 보고 있는지 아닌지에 따라 행동을 바꾼다. </w:t>
      </w:r>
      <w:r>
        <w:rPr>
          <w:b/>
        </w:rPr>
        <w:t>자동 실행에 걸어 두었을 때 멈추거나 깨지지 않는 것</w:t>
      </w:r>
      <w:r>
        <w:rPr>
          <w:b w:val="0"/>
        </w:rPr>
        <w:t>이 이 갈래의 핵심 요구다.</w:t>
      </w:r>
    </w:p>
    <w:p>
      <w:pPr>
        <w:pStyle w:val="Heading2"/>
      </w:pPr>
      <w:r>
        <w:rPr>
          <w:b w:val="0"/>
        </w:rPr>
        <w:t>2. API·제어 SW 기술 구조</w:t>
      </w:r>
    </w:p>
    <w:p>
      <w:pPr>
        <w:pStyle w:val="Heading3"/>
      </w:pPr>
      <w:r>
        <w:rPr>
          <w:b w:val="0"/>
        </w:rPr>
        <w:t>2.1 API·제어 SW 기술 구조 정의</w:t>
      </w:r>
    </w:p>
    <w:p>
      <w:pPr>
        <w:pStyle w:val="Heading4"/>
      </w:pPr>
      <w:r>
        <w:rPr>
          <w:b w:val="0"/>
        </w:rPr>
        <w:t>2.1.1 모듈 구조 관점</w:t>
      </w:r>
    </w:p>
    <w:p>
      <w:r>
        <w:rPr>
          <w:b w:val="0"/>
        </w:rPr>
        <w:t xml:space="preserve">모듈은 </w:t>
      </w:r>
      <w:r>
        <w:rPr>
          <w:b/>
        </w:rPr>
        <w:t>요청이 지나가는 순서대로</w:t>
      </w:r>
      <w:r>
        <w:rPr>
          <w:b w:val="0"/>
        </w:rPr>
        <w:t xml:space="preserve"> 나뉜다. 코드를 찾을 때 이 순서를 떠올리면 대개 맞다.</w:t>
      </w:r>
    </w:p>
    <w:tbl>
      <w:tblPr>
        <w:tblStyle w:val="TableGrid"/>
        <w:tblW w:type="pct" w:w="5000"/>
        <w:tblLayout w:type="autofit"/>
        <w:tblLook w:firstColumn="1" w:firstRow="1" w:lastColumn="0" w:lastRow="0" w:noHBand="0" w:noVBand="1" w:val="04A0"/>
      </w:tblPr>
      <w:tblGrid>
        <w:gridCol w:w="4320"/>
        <w:gridCol w:w="4320"/>
      </w:tblGrid>
      <w:tr>
        <w:tc>
          <w:tcPr>
            <w:tcW w:type="dxa" w:w="4320"/>
          </w:tcPr>
          <w:p>
            <w:r>
              <w:rPr>
                <w:b/>
              </w:rPr>
              <w:t>하는 일</w:t>
            </w:r>
          </w:p>
        </w:tc>
        <w:tc>
          <w:tcPr>
            <w:tcW w:type="dxa" w:w="4320"/>
          </w:tcPr>
          <w:p>
            <w:r>
              <w:rPr>
                <w:b/>
              </w:rPr>
              <w:t>맡는 모듈</w:t>
            </w:r>
          </w:p>
        </w:tc>
      </w:tr>
      <w:tr>
        <w:tc>
          <w:tcPr>
            <w:tcW w:type="dxa" w:w="4320"/>
          </w:tcPr>
          <w:p>
            <w:r>
              <w:rPr>
                <w:b w:val="0"/>
              </w:rPr>
              <w:t>요청을 받고, 중복인지 확인하고, 날짜별로 펼친다</w:t>
            </w:r>
          </w:p>
        </w:tc>
        <w:tc>
          <w:tcPr>
            <w:tcW w:type="dxa" w:w="4320"/>
          </w:tcPr>
          <w:p>
            <w:r>
              <w:rPr>
                <w:b w:val="0"/>
              </w:rPr>
              <w:t>앱 계층</w:t>
            </w:r>
          </w:p>
        </w:tc>
      </w:tr>
      <w:tr>
        <w:tc>
          <w:tcPr>
            <w:tcW w:type="dxa" w:w="4320"/>
          </w:tcPr>
          <w:p>
            <w:r>
              <w:rPr>
                <w:b w:val="0"/>
              </w:rPr>
              <w:t>SQL 이 규칙에 맞는지 검사한다</w:t>
            </w:r>
          </w:p>
        </w:tc>
        <w:tc>
          <w:tcPr>
            <w:tcW w:type="dxa" w:w="4320"/>
          </w:tcPr>
          <w:p>
            <w:r>
              <w:rPr>
                <w:b w:val="0"/>
              </w:rPr>
              <w:t>파서</w:t>
            </w:r>
          </w:p>
        </w:tc>
      </w:tr>
      <w:tr>
        <w:tc>
          <w:tcPr>
            <w:tcW w:type="dxa" w:w="4320"/>
          </w:tcPr>
          <w:p>
            <w:r>
              <w:rPr>
                <w:b w:val="0"/>
              </w:rPr>
              <w:t>여러 조각으로 쪼갠다</w:t>
            </w:r>
          </w:p>
        </w:tc>
        <w:tc>
          <w:tcPr>
            <w:tcW w:type="dxa" w:w="4320"/>
          </w:tcPr>
          <w:p>
            <w:r>
              <w:rPr>
                <w:b w:val="0"/>
              </w:rPr>
              <w:t>splitter</w:t>
            </w:r>
          </w:p>
        </w:tc>
      </w:tr>
      <w:tr>
        <w:tc>
          <w:tcPr>
            <w:tcW w:type="dxa" w:w="4320"/>
          </w:tcPr>
          <w:p>
            <w:r>
              <w:rPr>
                <w:b w:val="0"/>
              </w:rPr>
              <w:t>등록된 쿼리로 SQL 을 만든다</w:t>
            </w:r>
          </w:p>
        </w:tc>
        <w:tc>
          <w:tcPr>
            <w:tcW w:type="dxa" w:w="4320"/>
          </w:tcPr>
          <w:p>
            <w:r>
              <w:rPr>
                <w:b w:val="0"/>
              </w:rPr>
              <w:t>템플릿 엔진</w:t>
            </w:r>
          </w:p>
        </w:tc>
      </w:tr>
      <w:tr>
        <w:tc>
          <w:tcPr>
            <w:tcW w:type="dxa" w:w="4320"/>
          </w:tcPr>
          <w:p>
            <w:r>
              <w:rPr>
                <w:b w:val="0"/>
              </w:rPr>
              <w:t>받아 줄지 판단하고 일감을 나눠 준다</w:t>
            </w:r>
          </w:p>
        </w:tc>
        <w:tc>
          <w:tcPr>
            <w:tcW w:type="dxa" w:w="4320"/>
          </w:tcPr>
          <w:p>
            <w:r>
              <w:rPr>
                <w:b w:val="0"/>
              </w:rPr>
              <w:t>dispatcher</w:t>
            </w:r>
          </w:p>
        </w:tc>
      </w:tr>
      <w:tr>
        <w:tc>
          <w:tcPr>
            <w:tcW w:type="dxa" w:w="4320"/>
          </w:tcPr>
          <w:p>
            <w:r>
              <w:rPr>
                <w:b w:val="0"/>
              </w:rPr>
              <w:t>상태 저장, 기록, 상태 감시, executor 고르기</w:t>
            </w:r>
          </w:p>
        </w:tc>
        <w:tc>
          <w:tcPr>
            <w:tcW w:type="dxa" w:w="4320"/>
          </w:tcPr>
          <w:p>
            <w:r>
              <w:rPr>
                <w:b w:val="0"/>
              </w:rPr>
              <w:t>각각 별도 모듈</w:t>
            </w:r>
          </w:p>
        </w:tc>
      </w:tr>
    </w:tbl>
    <w:p/>
    <w:p>
      <w:r>
        <w:rPr>
          <w:b w:val="0"/>
        </w:rPr>
        <w:t xml:space="preserve">화면을 그리는 부분은 </w:t>
      </w:r>
      <w:r>
        <w:rPr>
          <w:b/>
        </w:rPr>
        <w:t>API 를 읽기만 하므로</w:t>
      </w:r>
      <w:r>
        <w:rPr>
          <w:b w:val="0"/>
        </w:rPr>
        <w:t xml:space="preserve"> 처리 흐름에 끼어들지 않는다. 화면을 꺼도 이관은 그대로 돈다.</w:t>
      </w:r>
    </w:p>
    <w:p>
      <w:pPr>
        <w:pStyle w:val="Heading4"/>
      </w:pPr>
      <w:r>
        <w:rPr>
          <w:b w:val="0"/>
        </w:rPr>
        <w:t>2.1.2 런타임 구성 관점</w:t>
      </w:r>
    </w:p>
    <w:p>
      <w:r>
        <w:rPr>
          <w:b/>
        </w:rPr>
        <w:t>한 프로세스 안에서 일꾼 하나로만 돈다.</w:t>
      </w:r>
      <w:r>
        <w:rPr>
          <w:b w:val="0"/>
        </w:rPr>
        <w:t xml:space="preserve"> 보통 웹 서버는 일꾼을 여럿 두어 요청을 나눠 처리하는데, 여기서는 그러지 않는다.</w:t>
      </w:r>
    </w:p>
    <w:p>
      <w:r>
        <w:rPr>
          <w:b w:val="0"/>
        </w:rPr>
        <w:t xml:space="preserve">이유는 상태를 프로세스 메모리에 들고 있기 때문이다. 일꾼을 늘리면 </w:t>
      </w:r>
      <w:r>
        <w:rPr>
          <w:b/>
        </w:rPr>
        <w:t>같은 작업을 두 일꾼이 서로 다르게 알게 된다.</w:t>
      </w:r>
      <w:r>
        <w:rPr>
          <w:b w:val="0"/>
        </w:rPr>
        <w:t xml:space="preserve"> 그래서 처리량을 늘릴 때는 일꾼이 아니라 서버 대수를 늘린다.</w:t>
      </w:r>
    </w:p>
    <w:p>
      <w:r>
        <w:rPr>
          <w:b w:val="0"/>
        </w:rPr>
        <w:t xml:space="preserve">요청을 처리할 때는 </w:t>
      </w:r>
      <w:r>
        <w:rPr>
          <w:b/>
        </w:rPr>
        <w:t>"그 자리에서 끝내는 구간"과 "뒤로 넘기는 구간"의 경계가 뚜렷하다.</w:t>
      </w:r>
    </w:p>
    <w:p>
      <w:r>
        <w:rPr>
          <w:b w:val="0"/>
        </w:rPr>
        <w:t>검사와 분할, 받아 줄지 판단까지는 요청을 처리하는 함수 안에서 끝낸다. 잘못된 요청을 곧바로 되돌려 주기 위해서다. 실제 실행은 응답을 보낸 뒤 뒤에서 시작한다. 뒤에서는 자기 차례를 기다렸다가 조각들을 한꺼번에 띄우고 상태를 주기적으로 확인한다.</w:t>
      </w:r>
    </w:p>
    <w:p>
      <w:r>
        <w:rPr>
          <w:b w:val="0"/>
        </w:rPr>
        <w:t xml:space="preserve">여기에 작은 배려가 하나 있다. 데이터베이스를 부르는 일은 별도의 실행 흐름으로 넘기는데, </w:t>
      </w:r>
      <w:r>
        <w:rPr>
          <w:b/>
        </w:rPr>
        <w:t>그때 작업 번호를 함께 들려 보낸다.</w:t>
      </w:r>
      <w:r>
        <w:rPr>
          <w:b w:val="0"/>
        </w:rPr>
        <w:t xml:space="preserve"> 그러지 않으면 그 흐름이 남기는 로그에 작업 번호가 붙지 않아, 어느 작업의 쿼리인지 알 수 없게 된다.</w:t>
      </w:r>
    </w:p>
    <w:p>
      <w:pPr>
        <w:pStyle w:val="Heading4"/>
      </w:pPr>
      <w:r>
        <w:rPr>
          <w:b w:val="0"/>
        </w:rPr>
        <w:t>2.1.3 배포 관점</w:t>
      </w:r>
    </w:p>
    <w:p>
      <w:r>
        <w:rPr>
          <w:b w:val="0"/>
        </w:rPr>
        <w:t xml:space="preserve">배포하는 단위는 </w:t>
      </w:r>
      <w:r>
        <w:rPr>
          <w:b/>
        </w:rPr>
        <w:t>디렉터리 하나</w:t>
      </w:r>
      <w:r>
        <w:rPr>
          <w:b w:val="0"/>
        </w:rPr>
        <w:t>이고, 역할은 실행할 때 갈린다.</w:t>
      </w:r>
    </w:p>
    <w:p>
      <w:r>
        <w:rPr>
          <w:b w:val="0"/>
        </w:rPr>
        <w:t xml:space="preserve">설정은 </w:t>
      </w:r>
      <w:r>
        <w:rPr>
          <w:b/>
        </w:rPr>
        <w:t>기동할 때 한 번 읽어 메모리에 굳는다.</w:t>
      </w:r>
      <w:r>
        <w:rPr>
          <w:b w:val="0"/>
        </w:rPr>
        <w:t xml:space="preserve"> 그래서 값을 바꾸면 서비스를 다시 띄워야 반영된다.</w:t>
      </w:r>
    </w:p>
    <w:p>
      <w:r>
        <w:rPr>
          <w:b w:val="0"/>
        </w:rPr>
        <w:t xml:space="preserve">기동할 때 화면에 뜨는 안내에는 </w:t>
      </w:r>
      <w:r>
        <w:rPr>
          <w:b/>
        </w:rPr>
        <w:t>실제로 읽은 설정 파일의 전체 경로</w:t>
      </w:r>
      <w:r>
        <w:rPr>
          <w:b w:val="0"/>
        </w:rPr>
        <w:t>가 찍힌다. 엉뚱한 디렉터리의 설정을 읽고 있는 사고를 그 자리에서 잡아내기 위한 것이다.</w:t>
      </w:r>
    </w:p>
    <w:p>
      <w:r>
        <w:rPr>
          <w:b w:val="0"/>
        </w:rPr>
        <w:t>화면은 설정으로 끌 수 있다. 화면을 열어 두기 곤란한 환경에서도 서비스만 띄울 수 있다.</w:t>
      </w:r>
    </w:p>
    <w:p>
      <w:pPr>
        <w:pStyle w:val="Heading3"/>
      </w:pPr>
      <w:r>
        <w:rPr>
          <w:b w:val="0"/>
        </w:rPr>
        <w:t>2.2 API·제어 SW 기술 구조 상세설계</w:t>
      </w:r>
    </w:p>
    <w:p>
      <w:pPr>
        <w:pStyle w:val="Heading4"/>
      </w:pPr>
      <w:r>
        <w:rPr>
          <w:b w:val="0"/>
        </w:rPr>
        <w:t>2.2.1 구조 개요</w:t>
      </w:r>
    </w:p>
    <w:p>
      <w:r>
        <w:rPr>
          <w:b w:val="0"/>
        </w:rPr>
        <w:t>요청이 들어와 끝날 때까지의 흐름은 이렇다.</w:t>
      </w:r>
    </w:p>
    <w:p>
      <w:r>
        <w:rPr>
          <w:b w:val="0"/>
        </w:rPr>
        <w:t xml:space="preserve">1. 중복 방지 열쇠를 먼저 확인한다 2. 템플릿을 쓰는 요청이면 여기서 SQL 을 만든다 3. 그 SQL 이 규칙에 맞는지 검사한다 4. 파티션 값 목록을 N 등분해 조각을 만든다 5. 받아 줄지 판단한다 6. 통과하면 작업을 만들면서 열쇠를 </w:t>
      </w:r>
      <w:r>
        <w:rPr>
          <w:b/>
        </w:rPr>
        <w:t>한 번의 동작으로 선점하고</w:t>
      </w:r>
      <w:r>
        <w:rPr>
          <w:b w:val="0"/>
        </w:rPr>
        <w:t xml:space="preserve"> </w:t>
      </w:r>
      <w:r>
        <w:rPr>
          <w:rFonts w:ascii="Consolas" w:hAnsi="Consolas" w:eastAsia="맑은 고딕"/>
          <w:b w:val="0"/>
        </w:rPr>
        <w:t>202</w:t>
      </w:r>
      <w:r>
        <w:rPr>
          <w:b w:val="0"/>
        </w:rPr>
        <w:t xml:space="preserve"> 를 돌려준다 7. 뒤에서 자기 차례를 잡아 실행 상태로 올리고 조각들을 내보낸다 8. 모두 끝나면 결과를 모아 최종 상태를 정한다</w:t>
      </w:r>
    </w:p>
    <w:p>
      <w:pPr>
        <w:jc w:val="center"/>
      </w:pPr>
      <w:r>
        <w:drawing>
          <wp:inline>
            <wp:extent cx="5669280" cy="3287158"/>
            <wp:docPr id="2" name="Picture 2"/>
            <wp:cNvGraphicFramePr>
              <ns3:graphicFrameLocks noChangeAspect="1"/>
            </wp:cNvGraphicFramePr>
            <ns3:graphic>
              <ns3:graphicData uri="http://schemas.openxmlformats.org/drawingml/2006/picture">
                <ns4:pic>
                  <ns4:nvPicPr>
                    <ns4:cNvPr id="0" name="seq-create-job.png"/>
                    <ns4:cNvPicPr/>
                  </ns4:nvPicPr>
                  <ns4:blipFill>
                    <ns3:blip r:embed="rId10"/>
                    <ns3:stretch>
                      <ns3:fillRect/>
                    </ns3:stretch>
                  </ns4:blipFill>
                  <ns4:spPr>
                    <ns3:xfrm>
                      <ns3:off x="0" y="0"/>
                      <ns3:ext cx="5669280" cy="3287158"/>
                    </ns3:xfrm>
                    <ns3:prstGeom prst="rect"/>
                  </ns4:spPr>
                </ns4:pic>
              </ns3:graphicData>
            </ns3:graphic>
          </wp:inline>
        </w:drawing>
      </w:r>
    </w:p>
    <w:p>
      <w:pPr>
        <w:pStyle w:val="Caption"/>
        <w:jc w:val="center"/>
      </w:pPr>
      <w:r>
        <w:t>시퀀스 — POST /jobs 접수</w:t>
      </w:r>
    </w:p>
    <w:p>
      <w:pPr>
        <w:pStyle w:val="Heading4"/>
      </w:pPr>
      <w:r>
        <w:rPr>
          <w:b w:val="0"/>
        </w:rPr>
        <w:t>2.2.2 구성 요소</w:t>
      </w:r>
    </w:p>
    <w:tbl>
      <w:tblPr>
        <w:tblStyle w:val="TableGrid"/>
        <w:tblW w:type="pct" w:w="5000"/>
        <w:tblLayout w:type="autofit"/>
        <w:tblLook w:firstColumn="1" w:firstRow="1" w:lastColumn="0" w:lastRow="0" w:noHBand="0" w:noVBand="1" w:val="04A0"/>
      </w:tblPr>
      <w:tblGrid>
        <w:gridCol w:w="2880"/>
        <w:gridCol w:w="2880"/>
        <w:gridCol w:w="2880"/>
      </w:tblGrid>
      <w:tr>
        <w:tc>
          <w:tcPr>
            <w:tcW w:type="dxa" w:w="2880"/>
          </w:tcPr>
          <w:p>
            <w:r>
              <w:rPr>
                <w:b/>
              </w:rPr>
              <w:t>구성 요소</w:t>
            </w:r>
          </w:p>
        </w:tc>
        <w:tc>
          <w:tcPr>
            <w:tcW w:type="dxa" w:w="2880"/>
          </w:tcPr>
          <w:p>
            <w:r>
              <w:rPr>
                <w:b/>
              </w:rPr>
              <w:t>역할</w:t>
            </w:r>
          </w:p>
        </w:tc>
        <w:tc>
          <w:tcPr>
            <w:tcW w:type="dxa" w:w="2880"/>
          </w:tcPr>
          <w:p>
            <w:r>
              <w:rPr>
                <w:b/>
              </w:rPr>
              <w:t>주요 인터페이스</w:t>
            </w:r>
          </w:p>
        </w:tc>
      </w:tr>
      <w:tr>
        <w:tc>
          <w:tcPr>
            <w:tcW w:type="dxa" w:w="2880"/>
          </w:tcPr>
          <w:p>
            <w:r>
              <w:rPr>
                <w:b w:val="0"/>
              </w:rPr>
              <w:t>앱 계층</w:t>
            </w:r>
          </w:p>
        </w:tc>
        <w:tc>
          <w:tcPr>
            <w:tcW w:type="dxa" w:w="2880"/>
          </w:tcPr>
          <w:p>
            <w:r>
              <w:rPr>
                <w:b w:val="0"/>
              </w:rPr>
              <w:t>라우팅, 멱등 사전확인과 재생, 날짜 fan-out, 응답 조립</w:t>
            </w:r>
          </w:p>
        </w:tc>
        <w:tc>
          <w:tcPr>
            <w:tcW w:type="dxa" w:w="2880"/>
          </w:tcPr>
          <w:p>
            <w:r>
              <w:rPr>
                <w:rFonts w:ascii="Consolas" w:hAnsi="Consolas" w:eastAsia="맑은 고딕"/>
                <w:b w:val="0"/>
              </w:rPr>
              <w:t>POST /jobs</w:t>
            </w:r>
            <w:r>
              <w:rPr>
                <w:b w:val="0"/>
              </w:rPr>
              <w:t xml:space="preserve"> · </w:t>
            </w:r>
            <w:r>
              <w:rPr>
                <w:rFonts w:ascii="Consolas" w:hAnsi="Consolas" w:eastAsia="맑은 고딕"/>
                <w:b w:val="0"/>
              </w:rPr>
              <w:t>GET /jobs/{id}</w:t>
            </w:r>
            <w:r>
              <w:rPr>
                <w:b w:val="0"/>
              </w:rPr>
              <w:t xml:space="preserve"> · </w:t>
            </w:r>
            <w:r>
              <w:rPr>
                <w:rFonts w:ascii="Consolas" w:hAnsi="Consolas" w:eastAsia="맑은 고딕"/>
                <w:b w:val="0"/>
              </w:rPr>
              <w:t>POST /query-execute</w:t>
            </w:r>
          </w:p>
        </w:tc>
      </w:tr>
      <w:tr>
        <w:tc>
          <w:tcPr>
            <w:tcW w:type="dxa" w:w="2880"/>
          </w:tcPr>
          <w:p>
            <w:r>
              <w:rPr>
                <w:b w:val="0"/>
              </w:rPr>
              <w:t>파서</w:t>
            </w:r>
          </w:p>
        </w:tc>
        <w:tc>
          <w:tcPr>
            <w:tcW w:type="dxa" w:w="2880"/>
          </w:tcPr>
          <w:p>
            <w:r>
              <w:rPr>
                <w:b w:val="0"/>
              </w:rPr>
              <w:t xml:space="preserve">SELECT 검증과 파티션 </w:t>
            </w:r>
            <w:r>
              <w:rPr>
                <w:rFonts w:ascii="Consolas" w:hAnsi="Consolas" w:eastAsia="맑은 고딕"/>
                <w:b w:val="0"/>
              </w:rPr>
              <w:t>IN</w:t>
            </w:r>
            <w:r>
              <w:rPr>
                <w:b w:val="0"/>
              </w:rPr>
              <w:t xml:space="preserve"> 절 탐색</w:t>
            </w:r>
          </w:p>
        </w:tc>
        <w:tc>
          <w:tcPr>
            <w:tcW w:type="dxa" w:w="2880"/>
          </w:tcPr>
          <w:p>
            <w:r>
              <w:rPr>
                <w:rFonts w:ascii="Consolas" w:hAnsi="Consolas" w:eastAsia="맑은 고딕"/>
                <w:b w:val="0"/>
              </w:rPr>
              <w:t>validate_and_parse()</w:t>
            </w:r>
          </w:p>
        </w:tc>
      </w:tr>
      <w:tr>
        <w:tc>
          <w:tcPr>
            <w:tcW w:type="dxa" w:w="2880"/>
          </w:tcPr>
          <w:p>
            <w:r>
              <w:rPr>
                <w:b w:val="0"/>
              </w:rPr>
              <w:t>splitter</w:t>
            </w:r>
          </w:p>
        </w:tc>
        <w:tc>
          <w:tcPr>
            <w:tcW w:type="dxa" w:w="2880"/>
          </w:tcPr>
          <w:p>
            <w:r>
              <w:rPr>
                <w:b w:val="0"/>
              </w:rPr>
              <w:t>값 목록을 N 등분하고 원문 포맷을 보존해 치환</w:t>
            </w:r>
          </w:p>
        </w:tc>
        <w:tc>
          <w:tcPr>
            <w:tcW w:type="dxa" w:w="2880"/>
          </w:tcPr>
          <w:p>
            <w:r>
              <w:rPr>
                <w:rFonts w:ascii="Consolas" w:hAnsi="Consolas" w:eastAsia="맑은 고딕"/>
                <w:b w:val="0"/>
              </w:rPr>
              <w:t>split()</w:t>
            </w:r>
            <w:r>
              <w:rPr>
                <w:b w:val="0"/>
              </w:rPr>
              <w:t xml:space="preserve"> · </w:t>
            </w:r>
            <w:r>
              <w:rPr>
                <w:rFonts w:ascii="Consolas" w:hAnsi="Consolas" w:eastAsia="맑은 고딕"/>
                <w:b w:val="0"/>
              </w:rPr>
              <w:t>wrap()</w:t>
            </w:r>
          </w:p>
        </w:tc>
      </w:tr>
      <w:tr>
        <w:tc>
          <w:tcPr>
            <w:tcW w:type="dxa" w:w="2880"/>
          </w:tcPr>
          <w:p>
            <w:r>
              <w:rPr>
                <w:b w:val="0"/>
              </w:rPr>
              <w:t>템플릿 엔진</w:t>
            </w:r>
          </w:p>
        </w:tc>
        <w:tc>
          <w:tcPr>
            <w:tcW w:type="dxa" w:w="2880"/>
          </w:tcPr>
          <w:p>
            <w:r>
              <w:rPr>
                <w:b w:val="0"/>
              </w:rPr>
              <w:t xml:space="preserve">manifest 와 </w:t>
            </w:r>
            <w:r>
              <w:rPr>
                <w:rFonts w:ascii="Consolas" w:hAnsi="Consolas" w:eastAsia="맑은 고딕"/>
                <w:b w:val="0"/>
              </w:rPr>
              <w:t>.sql.j2</w:t>
            </w:r>
            <w:r>
              <w:rPr>
                <w:b w:val="0"/>
              </w:rPr>
              <w:t xml:space="preserve"> 를 렌더해 SQL 필드를 채움</w:t>
            </w:r>
          </w:p>
        </w:tc>
        <w:tc>
          <w:tcPr>
            <w:tcW w:type="dxa" w:w="2880"/>
          </w:tcPr>
          <w:p>
            <w:r>
              <w:rPr>
                <w:rFonts w:ascii="Consolas" w:hAnsi="Consolas" w:eastAsia="맑은 고딕"/>
                <w:b w:val="0"/>
              </w:rPr>
              <w:t>render()</w:t>
            </w:r>
            <w:r>
              <w:rPr>
                <w:b w:val="0"/>
              </w:rPr>
              <w:t xml:space="preserve"> · </w:t>
            </w:r>
            <w:r>
              <w:rPr>
                <w:rFonts w:ascii="Consolas" w:hAnsi="Consolas" w:eastAsia="맑은 고딕"/>
                <w:b w:val="0"/>
              </w:rPr>
              <w:t>render_query()</w:t>
            </w:r>
          </w:p>
        </w:tc>
      </w:tr>
      <w:tr>
        <w:tc>
          <w:tcPr>
            <w:tcW w:type="dxa" w:w="2880"/>
          </w:tcPr>
          <w:p>
            <w:r>
              <w:rPr>
                <w:b w:val="0"/>
              </w:rPr>
              <w:t>admission</w:t>
            </w:r>
          </w:p>
        </w:tc>
        <w:tc>
          <w:tcPr>
            <w:tcW w:type="dxa" w:w="2880"/>
          </w:tcPr>
          <w:p>
            <w:r>
              <w:rPr>
                <w:b w:val="0"/>
              </w:rPr>
              <w:t>실행 슬롯과 대기 큐 관리, 초과 시 거절</w:t>
            </w:r>
          </w:p>
        </w:tc>
        <w:tc>
          <w:tcPr>
            <w:tcW w:type="dxa" w:w="2880"/>
          </w:tcPr>
          <w:p>
            <w:r>
              <w:rPr>
                <w:rFonts w:ascii="Consolas" w:hAnsi="Consolas" w:eastAsia="맑은 고딕"/>
                <w:b w:val="0"/>
              </w:rPr>
              <w:t>try_admit()</w:t>
            </w:r>
            <w:r>
              <w:rPr>
                <w:b w:val="0"/>
              </w:rPr>
              <w:t xml:space="preserve"> · </w:t>
            </w:r>
            <w:r>
              <w:rPr>
                <w:rFonts w:ascii="Consolas" w:hAnsi="Consolas" w:eastAsia="맑은 고딕"/>
                <w:b w:val="0"/>
              </w:rPr>
              <w:t>slot()</w:t>
            </w:r>
          </w:p>
        </w:tc>
      </w:tr>
      <w:tr>
        <w:tc>
          <w:tcPr>
            <w:tcW w:type="dxa" w:w="2880"/>
          </w:tcPr>
          <w:p>
            <w:r>
              <w:rPr>
                <w:b w:val="0"/>
              </w:rPr>
              <w:t>dispatcher</w:t>
            </w:r>
          </w:p>
        </w:tc>
        <w:tc>
          <w:tcPr>
            <w:tcW w:type="dxa" w:w="2880"/>
          </w:tcPr>
          <w:p>
            <w:r>
              <w:rPr>
                <w:b w:val="0"/>
              </w:rPr>
              <w:t>수명주기와 디스패치, 폴링, 취소, 2단계 적재의 Phase 2</w:t>
            </w:r>
          </w:p>
        </w:tc>
        <w:tc>
          <w:tcPr>
            <w:tcW w:type="dxa" w:w="2880"/>
          </w:tcPr>
          <w:p>
            <w:r>
              <w:rPr>
                <w:rFonts w:ascii="Consolas" w:hAnsi="Consolas" w:eastAsia="맑은 고딕"/>
                <w:b w:val="0"/>
              </w:rPr>
              <w:t>run()</w:t>
            </w:r>
            <w:r>
              <w:rPr>
                <w:b w:val="0"/>
              </w:rPr>
              <w:t xml:space="preserve"> · </w:t>
            </w:r>
            <w:r>
              <w:rPr>
                <w:rFonts w:ascii="Consolas" w:hAnsi="Consolas" w:eastAsia="맑은 고딕"/>
                <w:b w:val="0"/>
              </w:rPr>
              <w:t>_execute()</w:t>
            </w:r>
          </w:p>
        </w:tc>
      </w:tr>
      <w:tr>
        <w:tc>
          <w:tcPr>
            <w:tcW w:type="dxa" w:w="2880"/>
          </w:tcPr>
          <w:p>
            <w:r>
              <w:rPr>
                <w:b w:val="0"/>
              </w:rPr>
              <w:t>저장소</w:t>
            </w:r>
          </w:p>
        </w:tc>
        <w:tc>
          <w:tcPr>
            <w:tcW w:type="dxa" w:w="2880"/>
          </w:tcPr>
          <w:p>
            <w:r>
              <w:rPr>
                <w:b w:val="0"/>
              </w:rPr>
              <w:t>job 상태 보관과 멱등 키 선점</w:t>
            </w:r>
          </w:p>
        </w:tc>
        <w:tc>
          <w:tcPr>
            <w:tcW w:type="dxa" w:w="2880"/>
          </w:tcPr>
          <w:p>
            <w:r>
              <w:rPr>
                <w:rFonts w:ascii="Consolas" w:hAnsi="Consolas" w:eastAsia="맑은 고딕"/>
                <w:b w:val="0"/>
              </w:rPr>
              <w:t>claim_and_add()</w:t>
            </w:r>
            <w:r>
              <w:rPr>
                <w:b w:val="0"/>
              </w:rPr>
              <w:t xml:space="preserve"> · </w:t>
            </w:r>
            <w:r>
              <w:rPr>
                <w:rFonts w:ascii="Consolas" w:hAnsi="Consolas" w:eastAsia="맑은 고딕"/>
                <w:b w:val="0"/>
              </w:rPr>
              <w:t>save()</w:t>
            </w:r>
            <w:r>
              <w:rPr>
                <w:b w:val="0"/>
              </w:rPr>
              <w:t xml:space="preserve"> · </w:t>
            </w:r>
            <w:r>
              <w:rPr>
                <w:rFonts w:ascii="Consolas" w:hAnsi="Consolas" w:eastAsia="맑은 고딕"/>
                <w:b w:val="0"/>
              </w:rPr>
              <w:t>get()</w:t>
            </w:r>
          </w:p>
        </w:tc>
      </w:tr>
      <w:tr>
        <w:tc>
          <w:tcPr>
            <w:tcW w:type="dxa" w:w="2880"/>
          </w:tcPr>
          <w:p>
            <w:r>
              <w:rPr>
                <w:b w:val="0"/>
              </w:rPr>
              <w:t>이력·모니터</w:t>
            </w:r>
          </w:p>
        </w:tc>
        <w:tc>
          <w:tcPr>
            <w:tcW w:type="dxa" w:w="2880"/>
          </w:tcPr>
          <w:p>
            <w:r>
              <w:rPr>
                <w:b w:val="0"/>
              </w:rPr>
              <w:t>상태 전이 기록, executor 헬스와 메트릭 수집</w:t>
            </w:r>
          </w:p>
        </w:tc>
        <w:tc>
          <w:tcPr>
            <w:tcW w:type="dxa" w:w="2880"/>
          </w:tcPr>
          <w:p>
            <w:r>
              <w:rPr>
                <w:rFonts w:ascii="Consolas" w:hAnsi="Consolas" w:eastAsia="맑은 고딕"/>
                <w:b w:val="0"/>
              </w:rPr>
              <w:t>record()</w:t>
            </w:r>
            <w:r>
              <w:rPr>
                <w:b w:val="0"/>
              </w:rPr>
              <w:t xml:space="preserve"> · </w:t>
            </w:r>
            <w:r>
              <w:rPr>
                <w:rFonts w:ascii="Consolas" w:hAnsi="Consolas" w:eastAsia="맑은 고딕"/>
                <w:b w:val="0"/>
              </w:rPr>
              <w:t>snapshot()</w:t>
            </w:r>
          </w:p>
        </w:tc>
      </w:tr>
    </w:tbl>
    <w:p/>
    <w:p>
      <w:pPr>
        <w:pStyle w:val="Heading4"/>
      </w:pPr>
      <w:r>
        <w:rPr>
          <w:b w:val="0"/>
        </w:rPr>
        <w:t>2.2.3 구조 상세 설계</w:t>
      </w:r>
    </w:p>
    <w:p>
      <w:r>
        <w:rPr>
          <w:b/>
        </w:rPr>
        <w:t>과부하를 막는 장치가 세 겹으로 겹쳐 있다.</w:t>
      </w:r>
    </w:p>
    <w:p>
      <w:r>
        <w:rPr>
          <w:b w:val="0"/>
        </w:rPr>
        <w:t>맨 앞에서 동시에 실행할 작업 수와 대기 줄의 길이를 제한한다. 그 아래에서 coordinator 가 한꺼번에 내보낼 조각 수를 제한한다. 다시 그 아래에서 executor 한 대가 동시에 돌릴 조각 수를 제한한다.</w:t>
      </w:r>
    </w:p>
    <w:p>
      <w:r>
        <w:rPr>
          <w:b w:val="0"/>
        </w:rPr>
        <w:t xml:space="preserve">여기서 기억할 것이 있다. </w:t>
      </w:r>
      <w:r>
        <w:rPr>
          <w:b/>
        </w:rPr>
        <w:t>실제 한계는 언제나 가장 좁은 층이 정한다.</w:t>
      </w:r>
      <w:r>
        <w:rPr>
          <w:b w:val="0"/>
        </w:rPr>
        <w:t xml:space="preserve"> 맨 앞의 값을 아무리 키워도 아래층이 좁으면 소용이 없다.</w:t>
      </w:r>
    </w:p>
    <w:p>
      <w:pPr>
        <w:jc w:val="center"/>
      </w:pPr>
      <w:r>
        <w:drawing>
          <wp:inline>
            <wp:extent cx="5669280" cy="2664774"/>
            <wp:docPr id="3" name="Picture 3"/>
            <wp:cNvGraphicFramePr>
              <ns3:graphicFrameLocks noChangeAspect="1"/>
            </wp:cNvGraphicFramePr>
            <ns3:graphic>
              <ns3:graphicData uri="http://schemas.openxmlformats.org/drawingml/2006/picture">
                <ns4:pic>
                  <ns4:nvPicPr>
                    <ns4:cNvPr id="0" name="admission.png"/>
                    <ns4:cNvPicPr/>
                  </ns4:nvPicPr>
                  <ns4:blipFill>
                    <ns3:blip r:embed="rId11"/>
                    <ns3:stretch>
                      <ns3:fillRect/>
                    </ns3:stretch>
                  </ns4:blipFill>
                  <ns4:spPr>
                    <ns3:xfrm>
                      <ns3:off x="0" y="0"/>
                      <ns3:ext cx="5669280" cy="2664774"/>
                    </ns3:xfrm>
                    <ns3:prstGeom prst="rect"/>
                  </ns4:spPr>
                </ns4:pic>
              </ns3:graphicData>
            </ns3:graphic>
          </wp:inline>
        </w:drawing>
      </w:r>
    </w:p>
    <w:p>
      <w:pPr>
        <w:pStyle w:val="Caption"/>
        <w:jc w:val="center"/>
      </w:pPr>
      <w:r>
        <w:t>과부하 방어는 세 층으로 겹친다</w:t>
      </w:r>
    </w:p>
    <w:p>
      <w:r>
        <w:rPr>
          <w:b/>
        </w:rPr>
        <w:t>"두 번 돌려도 안전한가"는 두 층위로 나뉜다.</w:t>
      </w:r>
      <w:r>
        <w:rPr>
          <w:b w:val="0"/>
        </w:rPr>
        <w:t xml:space="preserve"> 둘은 별개이고 각각 따로 켜야 한다.</w:t>
      </w:r>
    </w:p>
    <w:p>
      <w:r>
        <w:rPr>
          <w:b/>
        </w:rPr>
        <w:t>요청 층위</w:t>
      </w:r>
      <w:r>
        <w:rPr>
          <w:b w:val="0"/>
        </w:rPr>
        <w:t xml:space="preserve"> — 같은 열쇠에 같은 내용이 오면 새로 만들지 않고 기존 작업을 그대로 돌려준다. 같은 열쇠에 다른 내용이 오면 거절한다. 클라이언트가 응답을 못 받아 재시도하는 흔한 상황을 흡수한다.</w:t>
      </w:r>
    </w:p>
    <w:p>
      <w:r>
        <w:rPr>
          <w:b/>
        </w:rPr>
        <w:t>데이터 층위</w:t>
      </w:r>
      <w:r>
        <w:rPr>
          <w:b w:val="0"/>
        </w:rPr>
        <w:t xml:space="preserve"> — 넣기 전에 담당 자리를 지우고 넣는다. 그래서 몇 번을 다시 돌려도 결과가 같다. 다만 이것은 </w:t>
      </w:r>
      <w:r>
        <w:rPr>
          <w:b/>
        </w:rPr>
        <w:t>옮기는 방식이 지원할 때만</w:t>
      </w:r>
      <w:r>
        <w:rPr>
          <w:b w:val="0"/>
        </w:rPr>
        <w:t xml:space="preserve"> 성립한다. 그냥 덧붙이는 방식은 다시 돌리면 그만큼 더 쌓인다.</w:t>
      </w:r>
    </w:p>
    <w:p>
      <w:r>
        <w:rPr>
          <w:b/>
        </w:rPr>
        <w:t>상태는 한 방향으로만 움직인다.</w:t>
      </w:r>
      <w:r>
        <w:rPr>
          <w:b w:val="0"/>
        </w:rPr>
        <w:t xml:space="preserve"> 대기 → 분할 → 실행 → 종료 순이고 되돌아가지 않는다.</w:t>
      </w:r>
    </w:p>
    <w:p>
      <w:r>
        <w:rPr>
          <w:b w:val="0"/>
        </w:rPr>
        <w:t>최종 상태는 이렇게 정해진다. 취소된 것이 있으면 취소가 우선이다. 실패가 하나도 없으면 완료, 일부만 성공했고 정책이 허용하면 부분 성공, 그 밖은 실패다.</w:t>
      </w:r>
    </w:p>
    <w:p>
      <w:r>
        <w:rPr>
          <w:b/>
        </w:rPr>
        <w:t>날짜를 하루씩 펼치는 기능에는 반드시 지켜야 할 약속이 하나 있다.</w:t>
      </w:r>
    </w:p>
    <w:p>
      <w:r>
        <w:rPr>
          <w:b w:val="0"/>
        </w:rPr>
        <w:t xml:space="preserve">이 기능은 구간의 시작과 끝을 값으로 받아 하루를 조각 하나로 펼친다. 그런데 템플릿이 정해진 변수를 쓰지 않으면, </w:t>
      </w:r>
      <w:r>
        <w:rPr>
          <w:b/>
        </w:rPr>
        <w:t>각 조각이 의도보다 넓은 구간을 읽어 같은 데이터가 여러 번 들어간다.</w:t>
      </w:r>
      <w:r>
        <w:rPr>
          <w:b w:val="0"/>
        </w:rPr>
        <w:t xml:space="preserve"> 게다가 오류 없이 성공으로 끝나기 때문에 나중에 건수를 세어 보기 전에는 알아채기 어렵다.</w:t>
      </w:r>
    </w:p>
    <w:p>
      <w:r>
        <w:rPr>
          <w:b w:val="0"/>
        </w:rPr>
        <w:t xml:space="preserve">그래서 SQL 을 만들기 전에 템플릿을 검사해, 그 변수를 쓰지 않으면 </w:t>
      </w:r>
      <w:r>
        <w:rPr>
          <w:b/>
        </w:rPr>
        <w:t>접수 단계에서 거절한다.</w:t>
      </w:r>
      <w:r>
        <w:rPr>
          <w:b w:val="0"/>
        </w:rPr>
        <w:t xml:space="preserve"> 경고가 아니라 거절인 이유가 여기에 있다.</w:t>
      </w:r>
    </w:p>
    <w:p>
      <w:r>
        <w:rPr>
          <w:b/>
        </w:rPr>
        <w:t>2단계로 넣는 방식에서 두 번째 단계는 coordinator 가 중앙에서 한다.</w:t>
      </w:r>
      <w:r>
        <w:rPr>
          <w:b w:val="0"/>
        </w:rPr>
        <w:t xml:space="preserve"> executor 는 파일을 만들어 두는 데까지만 하고, 그 파일을 목적지가 읽게 만들어 넣고 정리하는 일은 coordinator 가 </w:t>
      </w:r>
      <w:r>
        <w:rPr>
          <w:b/>
        </w:rPr>
        <w:t>모두 끝나기를 기다린 뒤 한 번만</w:t>
      </w:r>
      <w:r>
        <w:rPr>
          <w:b w:val="0"/>
        </w:rPr>
        <w:t xml:space="preserve"> 수행한다.</w:t>
      </w:r>
    </w:p>
    <w:p>
      <w:pPr>
        <w:pStyle w:val="Heading3"/>
      </w:pPr>
      <w:r>
        <w:rPr>
          <w:b w:val="0"/>
        </w:rPr>
        <w:t>2.3 API·제어 SW 기술 구조 시스템 공통 모듈</w:t>
      </w:r>
    </w:p>
    <w:p>
      <w:pPr>
        <w:pStyle w:val="Heading4"/>
      </w:pPr>
      <w:r>
        <w:rPr>
          <w:b w:val="0"/>
        </w:rPr>
        <w:t>2.3.1 일반 공통 모듈 목록</w:t>
      </w:r>
    </w:p>
    <w:tbl>
      <w:tblPr>
        <w:tblStyle w:val="TableGrid"/>
        <w:tblW w:type="pct" w:w="5000"/>
        <w:tblLayout w:type="autofit"/>
        <w:tblLook w:firstColumn="1" w:firstRow="1" w:lastColumn="0" w:lastRow="0" w:noHBand="0" w:noVBand="1" w:val="04A0"/>
      </w:tblPr>
      <w:tblGrid>
        <w:gridCol w:w="4320"/>
        <w:gridCol w:w="4320"/>
      </w:tblGrid>
      <w:tr>
        <w:tc>
          <w:tcPr>
            <w:tcW w:type="dxa" w:w="4320"/>
          </w:tcPr>
          <w:p>
            <w:r>
              <w:rPr>
                <w:b/>
              </w:rPr>
              <w:t>모듈</w:t>
            </w:r>
          </w:p>
        </w:tc>
        <w:tc>
          <w:tcPr>
            <w:tcW w:type="dxa" w:w="4320"/>
          </w:tcPr>
          <w:p>
            <w:r>
              <w:rPr>
                <w:b/>
              </w:rPr>
              <w:t>하는 일</w:t>
            </w:r>
          </w:p>
        </w:tc>
      </w:tr>
      <w:tr>
        <w:tc>
          <w:tcPr>
            <w:tcW w:type="dxa" w:w="4320"/>
          </w:tcPr>
          <w:p>
            <w:r>
              <w:rPr>
                <w:b w:val="0"/>
              </w:rPr>
              <w:t>설정 로더·설정</w:t>
            </w:r>
          </w:p>
        </w:tc>
        <w:tc>
          <w:tcPr>
            <w:tcW w:type="dxa" w:w="4320"/>
          </w:tcPr>
          <w:p>
            <w:r>
              <w:rPr>
                <w:b w:val="0"/>
              </w:rPr>
              <w:t>properties 값으로 YAML placeholder 를 채워 설정 객체 하나로 굳힌다</w:t>
            </w:r>
          </w:p>
        </w:tc>
      </w:tr>
      <w:tr>
        <w:tc>
          <w:tcPr>
            <w:tcW w:type="dxa" w:w="4320"/>
          </w:tcPr>
          <w:p>
            <w:r>
              <w:rPr>
                <w:b w:val="0"/>
              </w:rPr>
              <w:t>로깅</w:t>
            </w:r>
          </w:p>
        </w:tc>
        <w:tc>
          <w:tcPr>
            <w:tcW w:type="dxa" w:w="4320"/>
          </w:tcPr>
          <w:p>
            <w:r>
              <w:rPr>
                <w:b w:val="0"/>
              </w:rPr>
              <w:t>일 단위 롤링, job_id·task_id 자동 주입, 경고 전용 로그 분리</w:t>
            </w:r>
          </w:p>
        </w:tc>
      </w:tr>
      <w:tr>
        <w:tc>
          <w:tcPr>
            <w:tcW w:type="dxa" w:w="4320"/>
          </w:tcPr>
          <w:p>
            <w:r>
              <w:rPr>
                <w:b w:val="0"/>
              </w:rPr>
              <w:t>실행 SQL 로깅</w:t>
            </w:r>
          </w:p>
        </w:tc>
        <w:tc>
          <w:tcPr>
            <w:tcW w:type="dxa" w:w="4320"/>
          </w:tcPr>
          <w:p>
            <w:r>
              <w:rPr>
                <w:b w:val="0"/>
              </w:rPr>
              <w:t>데이터소스와 단계를 붙여 실행 SQL 을 한 줄로 남긴다</w:t>
            </w:r>
          </w:p>
        </w:tc>
      </w:tr>
      <w:tr>
        <w:tc>
          <w:tcPr>
            <w:tcW w:type="dxa" w:w="4320"/>
          </w:tcPr>
          <w:p>
            <w:r>
              <w:rPr>
                <w:b w:val="0"/>
              </w:rPr>
              <w:t>HTTP 로깅</w:t>
            </w:r>
          </w:p>
        </w:tc>
        <w:tc>
          <w:tcPr>
            <w:tcW w:type="dxa" w:w="4320"/>
          </w:tcPr>
          <w:p>
            <w:r>
              <w:rPr>
                <w:b w:val="0"/>
              </w:rPr>
              <w:t>요청·응답을 DEBUG 에서만 남기는 순수 ASGI 미들웨어</w:t>
            </w:r>
          </w:p>
        </w:tc>
      </w:tr>
      <w:tr>
        <w:tc>
          <w:tcPr>
            <w:tcW w:type="dxa" w:w="4320"/>
          </w:tcPr>
          <w:p>
            <w:r>
              <w:rPr>
                <w:b w:val="0"/>
              </w:rPr>
              <w:t>마스킹</w:t>
            </w:r>
          </w:p>
        </w:tc>
        <w:tc>
          <w:tcPr>
            <w:tcW w:type="dxa" w:w="4320"/>
          </w:tcPr>
          <w:p>
            <w:r>
              <w:rPr>
                <w:b w:val="0"/>
              </w:rPr>
              <w:t>DSN 비밀번호와 민감 헤더·본문을 가린다</w:t>
            </w:r>
          </w:p>
        </w:tc>
      </w:tr>
      <w:tr>
        <w:tc>
          <w:tcPr>
            <w:tcW w:type="dxa" w:w="4320"/>
          </w:tcPr>
          <w:p>
            <w:r>
              <w:rPr>
                <w:b w:val="0"/>
              </w:rPr>
              <w:t>단계 기록</w:t>
            </w:r>
          </w:p>
        </w:tc>
        <w:tc>
          <w:tcPr>
            <w:tcW w:type="dxa" w:w="4320"/>
          </w:tcPr>
          <w:p>
            <w:r>
              <w:rPr>
                <w:b w:val="0"/>
              </w:rPr>
              <w:t>task 의 단계별 시작·종료·소요·행 수를 남긴다</w:t>
            </w:r>
          </w:p>
        </w:tc>
      </w:tr>
      <w:tr>
        <w:tc>
          <w:tcPr>
            <w:tcW w:type="dxa" w:w="4320"/>
          </w:tcPr>
          <w:p>
            <w:r>
              <w:rPr>
                <w:b w:val="0"/>
              </w:rPr>
              <w:t>시스템 메트릭</w:t>
            </w:r>
          </w:p>
        </w:tc>
        <w:tc>
          <w:tcPr>
            <w:tcW w:type="dxa" w:w="4320"/>
          </w:tcPr>
          <w:p>
            <w:r>
              <w:rPr>
                <w:b w:val="0"/>
              </w:rPr>
              <w:t>CPU·메모리·디스크 사용량 수집</w:t>
            </w:r>
          </w:p>
        </w:tc>
      </w:tr>
      <w:tr>
        <w:tc>
          <w:tcPr>
            <w:tcW w:type="dxa" w:w="4320"/>
          </w:tcPr>
          <w:p>
            <w:r>
              <w:rPr>
                <w:b w:val="0"/>
              </w:rPr>
              <w:t>시각 유틸</w:t>
            </w:r>
          </w:p>
        </w:tc>
        <w:tc>
          <w:tcPr>
            <w:tcW w:type="dxa" w:w="4320"/>
          </w:tcPr>
          <w:p>
            <w:r>
              <w:rPr>
                <w:b w:val="0"/>
              </w:rPr>
              <w:t>KST 기준 시각 생성과 표시 형식 통일</w:t>
            </w:r>
          </w:p>
        </w:tc>
      </w:tr>
      <w:tr>
        <w:tc>
          <w:tcPr>
            <w:tcW w:type="dxa" w:w="4320"/>
          </w:tcPr>
          <w:p>
            <w:r>
              <w:rPr>
                <w:b w:val="0"/>
              </w:rPr>
              <w:t>문자 폭 계산</w:t>
            </w:r>
          </w:p>
        </w:tc>
        <w:tc>
          <w:tcPr>
            <w:tcW w:type="dxa" w:w="4320"/>
          </w:tcPr>
          <w:p>
            <w:r>
              <w:rPr>
                <w:b w:val="0"/>
              </w:rPr>
              <w:t>한글 두 칸을 고려한 터미널 출력 폭 계산</w:t>
            </w:r>
          </w:p>
        </w:tc>
      </w:tr>
      <w:tr>
        <w:tc>
          <w:tcPr>
            <w:tcW w:type="dxa" w:w="4320"/>
          </w:tcPr>
          <w:p>
            <w:r>
              <w:rPr>
                <w:b w:val="0"/>
              </w:rPr>
              <w:t>웹 에셋</w:t>
            </w:r>
          </w:p>
        </w:tc>
        <w:tc>
          <w:tcPr>
            <w:tcW w:type="dxa" w:w="4320"/>
          </w:tcPr>
          <w:p>
            <w:r>
              <w:rPr>
                <w:b w:val="0"/>
              </w:rPr>
              <w:t>문서 UI 와 정적 자원을 트리 안에서 서빙</w:t>
            </w:r>
          </w:p>
        </w:tc>
      </w:tr>
      <w:tr>
        <w:tc>
          <w:tcPr>
            <w:tcW w:type="dxa" w:w="4320"/>
          </w:tcPr>
          <w:p>
            <w:r>
              <w:rPr>
                <w:b w:val="0"/>
              </w:rPr>
              <w:t>버전·배너</w:t>
            </w:r>
          </w:p>
        </w:tc>
        <w:tc>
          <w:tcPr>
            <w:tcW w:type="dxa" w:w="4320"/>
          </w:tcPr>
          <w:p>
            <w:r>
              <w:rPr>
                <w:b w:val="0"/>
              </w:rPr>
              <w:t>버전 단일 출처와 기동 배너, 설정 경로 출력</w:t>
            </w:r>
          </w:p>
        </w:tc>
      </w:tr>
    </w:tbl>
    <w:p/>
    <w:p>
      <w:pPr>
        <w:pStyle w:val="Heading4"/>
      </w:pPr>
      <w:r>
        <w:rPr>
          <w:b w:val="0"/>
        </w:rPr>
        <w:t>2.3.2 솔루션 관련 공통 모듈</w:t>
      </w:r>
    </w:p>
    <w:p>
      <w:r>
        <w:rPr>
          <w:b w:val="0"/>
        </w:rPr>
        <w:t>바깥에서 가져다 쓰는 것들과 그 역할은 이렇다.</w:t>
      </w:r>
    </w:p>
    <w:tbl>
      <w:tblPr>
        <w:tblStyle w:val="TableGrid"/>
        <w:tblW w:type="pct" w:w="5000"/>
        <w:tblLayout w:type="autofit"/>
        <w:tblLook w:firstColumn="1" w:firstRow="1" w:lastColumn="0" w:lastRow="0" w:noHBand="0" w:noVBand="1" w:val="04A0"/>
      </w:tblPr>
      <w:tblGrid>
        <w:gridCol w:w="4320"/>
        <w:gridCol w:w="4320"/>
      </w:tblGrid>
      <w:tr>
        <w:tc>
          <w:tcPr>
            <w:tcW w:type="dxa" w:w="4320"/>
          </w:tcPr>
          <w:p>
            <w:r>
              <w:rPr>
                <w:b/>
              </w:rPr>
              <w:t>무엇</w:t>
            </w:r>
          </w:p>
        </w:tc>
        <w:tc>
          <w:tcPr>
            <w:tcW w:type="dxa" w:w="4320"/>
          </w:tcPr>
          <w:p>
            <w:r>
              <w:rPr>
                <w:b/>
              </w:rPr>
              <w:t>어디에 쓰나</w:t>
            </w:r>
          </w:p>
        </w:tc>
      </w:tr>
      <w:tr>
        <w:tc>
          <w:tcPr>
            <w:tcW w:type="dxa" w:w="4320"/>
          </w:tcPr>
          <w:p>
            <w:r>
              <w:rPr>
                <w:b w:val="0"/>
              </w:rPr>
              <w:t>FastAPI · uvicorn</w:t>
            </w:r>
          </w:p>
        </w:tc>
        <w:tc>
          <w:tcPr>
            <w:tcW w:type="dxa" w:w="4320"/>
          </w:tcPr>
          <w:p>
            <w:r>
              <w:rPr>
                <w:b w:val="0"/>
              </w:rPr>
              <w:t>HTTP 요청을 받는 뼈대와 서버. API 설명서 화면도 여기서 나온다</w:t>
            </w:r>
          </w:p>
        </w:tc>
      </w:tr>
      <w:tr>
        <w:tc>
          <w:tcPr>
            <w:tcW w:type="dxa" w:w="4320"/>
          </w:tcPr>
          <w:p>
            <w:r>
              <w:rPr>
                <w:b w:val="0"/>
              </w:rPr>
              <w:t>sqlglot</w:t>
            </w:r>
          </w:p>
        </w:tc>
        <w:tc>
          <w:tcPr>
            <w:tcW w:type="dxa" w:w="4320"/>
          </w:tcPr>
          <w:p>
            <w:r>
              <w:rPr>
                <w:b w:val="0"/>
              </w:rPr>
              <w:t>SQL 을 해석해 규칙에 맞는지 보고 파티션 조건을 찾아낸다</w:t>
            </w:r>
          </w:p>
        </w:tc>
      </w:tr>
      <w:tr>
        <w:tc>
          <w:tcPr>
            <w:tcW w:type="dxa" w:w="4320"/>
          </w:tcPr>
          <w:p>
            <w:r>
              <w:rPr>
                <w:b w:val="0"/>
              </w:rPr>
              <w:t>Jinja2</w:t>
            </w:r>
          </w:p>
        </w:tc>
        <w:tc>
          <w:tcPr>
            <w:tcW w:type="dxa" w:w="4320"/>
          </w:tcPr>
          <w:p>
            <w:r>
              <w:rPr>
                <w:b w:val="0"/>
              </w:rPr>
              <w:t>등록해 둔 쿼리에 값을 채워 SQL 을 만든다</w:t>
            </w:r>
          </w:p>
        </w:tc>
      </w:tr>
      <w:tr>
        <w:tc>
          <w:tcPr>
            <w:tcW w:type="dxa" w:w="4320"/>
          </w:tcPr>
          <w:p>
            <w:r>
              <w:rPr>
                <w:b w:val="0"/>
              </w:rPr>
              <w:t>httpx</w:t>
            </w:r>
          </w:p>
        </w:tc>
        <w:tc>
          <w:tcPr>
            <w:tcW w:type="dxa" w:w="4320"/>
          </w:tcPr>
          <w:p>
            <w:r>
              <w:rPr>
                <w:b w:val="0"/>
              </w:rPr>
              <w:t>coordinator 가 executor 를 부를 때</w:t>
            </w:r>
          </w:p>
        </w:tc>
      </w:tr>
      <w:tr>
        <w:tc>
          <w:tcPr>
            <w:tcW w:type="dxa" w:w="4320"/>
          </w:tcPr>
          <w:p>
            <w:r>
              <w:rPr>
                <w:b w:val="0"/>
              </w:rPr>
              <w:t>psycopg</w:t>
            </w:r>
          </w:p>
        </w:tc>
        <w:tc>
          <w:tcPr>
            <w:tcW w:type="dxa" w:w="4320"/>
          </w:tcPr>
          <w:p>
            <w:r>
              <w:rPr>
                <w:b w:val="0"/>
              </w:rPr>
              <w:t>기록 데이터베이스에 접속할 때</w:t>
            </w:r>
          </w:p>
        </w:tc>
      </w:tr>
      <w:tr>
        <w:tc>
          <w:tcPr>
            <w:tcW w:type="dxa" w:w="4320"/>
          </w:tcPr>
          <w:p>
            <w:r>
              <w:rPr>
                <w:b w:val="0"/>
              </w:rPr>
              <w:t>psutil</w:t>
            </w:r>
          </w:p>
        </w:tc>
        <w:tc>
          <w:tcPr>
            <w:tcW w:type="dxa" w:w="4320"/>
          </w:tcPr>
          <w:p>
            <w:r>
              <w:rPr>
                <w:b w:val="0"/>
              </w:rPr>
              <w:t>CPU·메모리 사용량을 읽을 때</w:t>
            </w:r>
          </w:p>
        </w:tc>
      </w:tr>
    </w:tbl>
    <w:p/>
    <w:p>
      <w:r>
        <w:rPr>
          <w:b w:val="0"/>
        </w:rPr>
        <w:t xml:space="preserve">SQL 을 해석할 때 </w:t>
      </w:r>
      <w:r>
        <w:rPr>
          <w:b/>
        </w:rPr>
        <w:t>어느 데이터베이스의 문법으로 볼지</w:t>
      </w:r>
      <w:r>
        <w:rPr>
          <w:b w:val="0"/>
        </w:rPr>
        <w:t>는 설정이나 요청으로 고른다. 데이터베이스마다 문법이 조금씩 다르기 때문이다.</w:t>
      </w:r>
    </w:p>
    <w:p>
      <w:r>
        <w:rPr>
          <w:b w:val="0"/>
        </w:rPr>
        <w:t xml:space="preserve">쿼리를 만드는 일은 </w:t>
      </w:r>
      <w:r>
        <w:rPr>
          <w:b/>
        </w:rPr>
        <w:t>제한된 환경</w:t>
      </w:r>
      <w:r>
        <w:rPr>
          <w:b w:val="0"/>
        </w:rPr>
        <w:t xml:space="preserve">에서 이루어진다. 그리고 만들어진 문장이 </w:t>
      </w:r>
      <w:r>
        <w:rPr>
          <w:b/>
        </w:rPr>
        <w:t>하나인지 검사한다.</w:t>
      </w:r>
      <w:r>
        <w:rPr>
          <w:b w:val="0"/>
        </w:rPr>
        <w:t xml:space="preserve"> 값에 세미콜론을 끼워 넣어 엉뚱한 명령을 덧붙이는 공격을 막기 위해서다.</w:t>
      </w:r>
    </w:p>
    <w:p>
      <w:pPr>
        <w:pStyle w:val="Heading2"/>
      </w:pPr>
      <w:r>
        <w:rPr>
          <w:b w:val="0"/>
        </w:rPr>
        <w:t>3. 실행·적재 SW 기술 구조</w:t>
      </w:r>
    </w:p>
    <w:p>
      <w:pPr>
        <w:pStyle w:val="Heading3"/>
      </w:pPr>
      <w:r>
        <w:rPr>
          <w:b w:val="0"/>
        </w:rPr>
        <w:t>3.1 실행·적재 SW 기술 구조 정의</w:t>
      </w:r>
    </w:p>
    <w:p>
      <w:pPr>
        <w:pStyle w:val="Heading4"/>
      </w:pPr>
      <w:r>
        <w:rPr>
          <w:b w:val="0"/>
        </w:rPr>
        <w:t>3.1.1 모듈 구조 관점</w:t>
      </w:r>
    </w:p>
    <w:p>
      <w:r>
        <w:rPr>
          <w:b w:val="0"/>
        </w:rPr>
        <w:t xml:space="preserve">윗층인 앱 계층은 </w:t>
      </w:r>
      <w:r>
        <w:rPr>
          <w:b/>
        </w:rPr>
        <w:t>조각을 받아 상태를 관리하고 동시에 몇 개까지 돌릴지만</w:t>
      </w:r>
      <w:r>
        <w:rPr>
          <w:b w:val="0"/>
        </w:rPr>
        <w:t xml:space="preserve"> 정한다. 그 아래 백엔드가 </w:t>
      </w:r>
      <w:r>
        <w:rPr>
          <w:b/>
        </w:rPr>
        <w:t>실제로 원본에서 읽고 목적지에 넣는다.</w:t>
      </w:r>
    </w:p>
    <w:p>
      <w:r>
        <w:rPr>
          <w:b w:val="0"/>
        </w:rPr>
        <w:t xml:space="preserve">백엔드는 </w:t>
      </w:r>
      <w:r>
        <w:rPr>
          <w:b/>
        </w:rPr>
        <w:t>인터페이스로 정의돼 있다.</w:t>
      </w:r>
      <w:r>
        <w:rPr>
          <w:b w:val="0"/>
        </w:rPr>
        <w:t xml:space="preserve"> "이런 함수들이 있어야 한다"는 약속만 정해 두었다는 뜻이다. 그래서 실제로 일하는 구현과 테스트용 가짜 구현이 같은 자리에 들어갈 수 있다.</w:t>
      </w:r>
    </w:p>
    <w:p>
      <w:r>
        <w:rPr>
          <w:b w:val="0"/>
        </w:rPr>
        <w:t>그 밖에 S3 를 다루는 부분, 자기 상태를 보고하는 부분, 조각 기록을 남기는 부분이 각각 따로 있다.</w:t>
      </w:r>
    </w:p>
    <w:p>
      <w:pPr>
        <w:jc w:val="center"/>
      </w:pPr>
      <w:r>
        <w:drawing>
          <wp:inline>
            <wp:extent cx="5669280" cy="4489647"/>
            <wp:docPr id="4" name="Picture 4"/>
            <wp:cNvGraphicFramePr>
              <ns3:graphicFrameLocks noChangeAspect="1"/>
            </wp:cNvGraphicFramePr>
            <ns3:graphic>
              <ns3:graphicData uri="http://schemas.openxmlformats.org/drawingml/2006/picture">
                <ns4:pic>
                  <ns4:nvPicPr>
                    <ns4:cNvPr id="0" name="class-executor-backend.png"/>
                    <ns4:cNvPicPr/>
                  </ns4:nvPicPr>
                  <ns4:blipFill>
                    <ns3:blip r:embed="rId12"/>
                    <ns3:stretch>
                      <ns3:fillRect/>
                    </ns3:stretch>
                  </ns4:blipFill>
                  <ns4:spPr>
                    <ns3:xfrm>
                      <ns3:off x="0" y="0"/>
                      <ns3:ext cx="5669280" cy="4489647"/>
                    </ns3:xfrm>
                    <ns3:prstGeom prst="rect"/>
                  </ns4:spPr>
                </ns4:pic>
              </ns3:graphicData>
            </ns3:graphic>
          </wp:inline>
        </w:drawing>
      </w:r>
    </w:p>
    <w:p>
      <w:pPr>
        <w:pStyle w:val="Caption"/>
        <w:jc w:val="center"/>
      </w:pPr>
      <w:r>
        <w:t>클래스 — executor 와 적재 백엔드</w:t>
      </w:r>
    </w:p>
    <w:p>
      <w:pPr>
        <w:pStyle w:val="Heading4"/>
      </w:pPr>
      <w:r>
        <w:rPr>
          <w:b w:val="0"/>
        </w:rPr>
        <w:t>3.1.2 런타임 구성 관점</w:t>
      </w:r>
    </w:p>
    <w:p>
      <w:r>
        <w:rPr>
          <w:b w:val="0"/>
        </w:rPr>
        <w:t xml:space="preserve">동시에 돌릴 조각 수는 </w:t>
      </w:r>
      <w:r>
        <w:rPr>
          <w:b/>
        </w:rPr>
        <w:t>표를 정해진 장 수만 발행하는 방식</w:t>
      </w:r>
      <w:r>
        <w:rPr>
          <w:b w:val="0"/>
        </w:rPr>
        <w:t>으로 제한한다. 표가 없으면 기다린다.</w:t>
      </w:r>
    </w:p>
    <w:p>
      <w:r>
        <w:rPr>
          <w:b w:val="0"/>
        </w:rPr>
        <w:t xml:space="preserve">목적지 연결은 만들어 둔 것을 돌려 쓴다. 다만 돌려받을 때 </w:t>
      </w:r>
      <w:r>
        <w:rPr>
          <w:b/>
        </w:rPr>
        <w:t>세션을 깨끗이 초기화한다.</w:t>
      </w:r>
      <w:r>
        <w:rPr>
          <w:b w:val="0"/>
        </w:rPr>
        <w:t xml:space="preserve"> 그러지 않으면 앞 조각이 만든 임시 테이블이 남아 다음 조각과 부딪힌다.</w:t>
      </w:r>
    </w:p>
    <w:p>
      <w:r>
        <w:rPr>
          <w:b w:val="0"/>
        </w:rPr>
        <w:t xml:space="preserve">데이터베이스를 부르는 일은 끝날 때까지 붙들려 있는 종류라 모두 별도의 실행 흐름으로 넘긴다. 그리고 </w:t>
      </w:r>
      <w:r>
        <w:rPr>
          <w:b/>
        </w:rPr>
        <w:t>읽는 일과 쓰는 일을 겹쳐 실행해</w:t>
      </w:r>
      <w:r>
        <w:rPr>
          <w:b w:val="0"/>
        </w:rPr>
        <w:t xml:space="preserve"> 전체 걸리는 시간을 줄인다. 읽고 나서 쓰는 것이 아니라, 읽으면서 동시에 쓴다.</w:t>
      </w:r>
    </w:p>
    <w:p>
      <w:r>
        <w:rPr>
          <w:b w:val="0"/>
        </w:rPr>
        <w:t xml:space="preserve">종료 신호를 받으면 곧바로 죽지 않는다. </w:t>
      </w:r>
      <w:r>
        <w:rPr>
          <w:b/>
        </w:rPr>
        <w:t>돌고 있는 조각이 끝나기를 정해진 시간만큼 기다렸다가</w:t>
      </w:r>
      <w:r>
        <w:rPr>
          <w:b w:val="0"/>
        </w:rPr>
        <w:t xml:space="preserve"> 내려간다.</w:t>
      </w:r>
    </w:p>
    <w:p>
      <w:pPr>
        <w:pStyle w:val="Heading4"/>
      </w:pPr>
      <w:r>
        <w:rPr>
          <w:b w:val="0"/>
        </w:rPr>
        <w:t>3.1.3 배포 관점</w:t>
      </w:r>
    </w:p>
    <w:p>
      <w:r>
        <w:rPr>
          <w:b w:val="0"/>
        </w:rPr>
        <w:t xml:space="preserve">한 서버에 포트를 달리해 여러 대를 띄울 수 있고, </w:t>
      </w:r>
      <w:r>
        <w:rPr>
          <w:b/>
        </w:rPr>
        <w:t>처리량은 이 수로 늘린다.</w:t>
      </w:r>
    </w:p>
    <w:p>
      <w:r>
        <w:rPr>
          <w:b w:val="0"/>
        </w:rPr>
        <w:t xml:space="preserve">여기서 초보자가 자주 겪는 함정이 있다. </w:t>
      </w:r>
      <w:r>
        <w:rPr>
          <w:b/>
        </w:rPr>
        <w:t>coordinator 의 목록에 없으면 프로세스를 띄워도 일이 가지 않는다.</w:t>
      </w:r>
      <w:r>
        <w:rPr>
          <w:b w:val="0"/>
        </w:rPr>
        <w:t xml:space="preserve"> 띄우기만 하고 목록에 넣지 않으면 아무 일도 일어나지 않으므로, 목록을 먼저 고치고 띄운다.</w:t>
      </w:r>
    </w:p>
    <w:p>
      <w:r>
        <w:rPr>
          <w:b w:val="0"/>
        </w:rPr>
        <w:t xml:space="preserve">두 가지 조건이 더 있다. </w:t>
      </w:r>
      <w:r>
        <w:rPr>
          <w:rFonts w:ascii="Consolas" w:hAnsi="Consolas" w:eastAsia="맑은 고딕"/>
          <w:b w:val="0"/>
        </w:rPr>
        <w:t>local_stage</w:t>
      </w:r>
      <w:r>
        <w:rPr>
          <w:b w:val="0"/>
        </w:rPr>
        <w:t xml:space="preserve"> 방식을 쓴다면 executor 를 </w:t>
      </w:r>
      <w:r>
        <w:rPr>
          <w:b/>
        </w:rPr>
        <w:t>목적지 세그먼트와 같은 서버에</w:t>
      </w:r>
      <w:r>
        <w:rPr>
          <w:b w:val="0"/>
        </w:rPr>
        <w:t xml:space="preserve"> 두어야 한다. coordinator 를 여러 대 쓴다면 executor 가 </w:t>
      </w:r>
      <w:r>
        <w:rPr>
          <w:b/>
        </w:rPr>
        <w:t>자기 상태를 공유 저장소에 직접 보고하도록</w:t>
      </w:r>
      <w:r>
        <w:rPr>
          <w:b w:val="0"/>
        </w:rPr>
        <w:t xml:space="preserve"> 켜 준다.</w:t>
      </w:r>
    </w:p>
    <w:p>
      <w:pPr>
        <w:pStyle w:val="Heading3"/>
      </w:pPr>
      <w:r>
        <w:rPr>
          <w:b w:val="0"/>
        </w:rPr>
        <w:t>3.2 실행·적재 SW 기술 구조 상세설계</w:t>
      </w:r>
    </w:p>
    <w:p>
      <w:pPr>
        <w:pStyle w:val="Heading4"/>
      </w:pPr>
      <w:r>
        <w:rPr>
          <w:b w:val="0"/>
        </w:rPr>
        <w:t>3.2.1 구조 개요</w:t>
      </w:r>
    </w:p>
    <w:p>
      <w:r>
        <w:rPr>
          <w:b w:val="0"/>
        </w:rPr>
        <w:t xml:space="preserve">조각을 받으면 대기 줄에 넣고 </w:t>
      </w:r>
      <w:r>
        <w:rPr>
          <w:b/>
        </w:rPr>
        <w:t>곧바로 "받았다"고만 응답한다.</w:t>
      </w:r>
      <w:r>
        <w:rPr>
          <w:b w:val="0"/>
        </w:rPr>
        <w:t xml:space="preserve"> 실제 실행은 그 뒤에 시작한다.</w:t>
      </w:r>
    </w:p>
    <w:p>
      <w:r>
        <w:rPr>
          <w:b w:val="0"/>
        </w:rPr>
        <w:t>차례가 오면 읽기 상태로 올라가 원본에서 묶음 단위로 읽고, 쓰기 상태로 넘어가 목적지에 넣는다. 끝나면 처리한 건수와 단계별로 걸린 시간을 상태에 채워 두고, coordinator 가 물어볼 때 그것을 답한다.</w:t>
      </w:r>
    </w:p>
    <w:p>
      <w:pPr>
        <w:pStyle w:val="Heading4"/>
      </w:pPr>
      <w:r>
        <w:rPr>
          <w:b w:val="0"/>
        </w:rPr>
        <w:t>3.2.2 구성 요소</w:t>
      </w:r>
    </w:p>
    <w:tbl>
      <w:tblPr>
        <w:tblStyle w:val="TableGrid"/>
        <w:tblW w:type="pct" w:w="5000"/>
        <w:tblLayout w:type="autofit"/>
        <w:tblLook w:firstColumn="1" w:firstRow="1" w:lastColumn="0" w:lastRow="0" w:noHBand="0" w:noVBand="1" w:val="04A0"/>
      </w:tblPr>
      <w:tblGrid>
        <w:gridCol w:w="4320"/>
        <w:gridCol w:w="4320"/>
      </w:tblGrid>
      <w:tr>
        <w:tc>
          <w:tcPr>
            <w:tcW w:type="dxa" w:w="4320"/>
          </w:tcPr>
          <w:p>
            <w:r>
              <w:rPr>
                <w:b/>
              </w:rPr>
              <w:t>구성 요소</w:t>
            </w:r>
          </w:p>
        </w:tc>
        <w:tc>
          <w:tcPr>
            <w:tcW w:type="dxa" w:w="4320"/>
          </w:tcPr>
          <w:p>
            <w:r>
              <w:rPr>
                <w:b/>
              </w:rPr>
              <w:t>역할</w:t>
            </w:r>
          </w:p>
        </w:tc>
      </w:tr>
      <w:tr>
        <w:tc>
          <w:tcPr>
            <w:tcW w:type="dxa" w:w="4320"/>
          </w:tcPr>
          <w:p>
            <w:r>
              <w:rPr>
                <w:b w:val="0"/>
              </w:rPr>
              <w:t>앱 계층</w:t>
            </w:r>
          </w:p>
        </w:tc>
        <w:tc>
          <w:tcPr>
            <w:tcW w:type="dxa" w:w="4320"/>
          </w:tcPr>
          <w:p>
            <w:r>
              <w:rPr>
                <w:b w:val="0"/>
              </w:rPr>
              <w:t>task 접수와 상태머신, 동시 실행 상한, 상태·결과 응답</w:t>
            </w:r>
          </w:p>
        </w:tc>
      </w:tr>
      <w:tr>
        <w:tc>
          <w:tcPr>
            <w:tcW w:type="dxa" w:w="4320"/>
          </w:tcPr>
          <w:p>
            <w:r>
              <w:rPr>
                <w:b w:val="0"/>
              </w:rPr>
              <w:t>백엔드 인터페이스</w:t>
            </w:r>
          </w:p>
        </w:tc>
        <w:tc>
          <w:tcPr>
            <w:tcW w:type="dxa" w:w="4320"/>
          </w:tcPr>
          <w:p>
            <w:r>
              <w:rPr>
                <w:b w:val="0"/>
              </w:rPr>
              <w:t>exec_mode 별 진입점을 하나의 계약으로 묶는다</w:t>
            </w:r>
          </w:p>
        </w:tc>
      </w:tr>
      <w:tr>
        <w:tc>
          <w:tcPr>
            <w:tcW w:type="dxa" w:w="4320"/>
          </w:tcPr>
          <w:p>
            <w:r>
              <w:rPr>
                <w:b w:val="0"/>
              </w:rPr>
              <w:t>실제 백엔드</w:t>
            </w:r>
          </w:p>
        </w:tc>
        <w:tc>
          <w:tcPr>
            <w:tcW w:type="dxa" w:w="4320"/>
          </w:tcPr>
          <w:p>
            <w:r>
              <w:rPr>
                <w:b w:val="0"/>
              </w:rPr>
              <w:t>소스 커서 열기, 스트리밍, 대상 적재와 스테이징 SQL 실행</w:t>
            </w:r>
          </w:p>
        </w:tc>
      </w:tr>
      <w:tr>
        <w:tc>
          <w:tcPr>
            <w:tcW w:type="dxa" w:w="4320"/>
          </w:tcPr>
          <w:p>
            <w:r>
              <w:rPr>
                <w:b w:val="0"/>
              </w:rPr>
              <w:t>MockBackend</w:t>
            </w:r>
          </w:p>
        </w:tc>
        <w:tc>
          <w:tcPr>
            <w:tcW w:type="dxa" w:w="4320"/>
          </w:tcPr>
          <w:p>
            <w:r>
              <w:rPr>
                <w:b w:val="0"/>
              </w:rPr>
              <w:t>대상 접속 정보가 없을 때 뜨는 테스트용 구현</w:t>
            </w:r>
          </w:p>
        </w:tc>
      </w:tr>
      <w:tr>
        <w:tc>
          <w:tcPr>
            <w:tcW w:type="dxa" w:w="4320"/>
          </w:tcPr>
          <w:p>
            <w:r>
              <w:rPr>
                <w:b w:val="0"/>
              </w:rPr>
              <w:t>연결 풀</w:t>
            </w:r>
          </w:p>
        </w:tc>
        <w:tc>
          <w:tcPr>
            <w:tcW w:type="dxa" w:w="4320"/>
          </w:tcPr>
          <w:p>
            <w:r>
              <w:rPr>
                <w:b w:val="0"/>
              </w:rPr>
              <w:t>대상 연결 재사용과 반납 시 세션 초기화</w:t>
            </w:r>
          </w:p>
        </w:tc>
      </w:tr>
      <w:tr>
        <w:tc>
          <w:tcPr>
            <w:tcW w:type="dxa" w:w="4320"/>
          </w:tcPr>
          <w:p>
            <w:r>
              <w:rPr>
                <w:b w:val="0"/>
              </w:rPr>
              <w:t>커서 어댑터</w:t>
            </w:r>
          </w:p>
        </w:tc>
        <w:tc>
          <w:tcPr>
            <w:tcW w:type="dxa" w:w="4320"/>
          </w:tcPr>
          <w:p>
            <w:r>
              <w:rPr>
                <w:b w:val="0"/>
              </w:rPr>
              <w:t>커서를 주지 않는 소스를 커서처럼 감싼다</w:t>
            </w:r>
          </w:p>
        </w:tc>
      </w:tr>
      <w:tr>
        <w:tc>
          <w:tcPr>
            <w:tcW w:type="dxa" w:w="4320"/>
          </w:tcPr>
          <w:p>
            <w:r>
              <w:rPr>
                <w:b w:val="0"/>
              </w:rPr>
              <w:t>스토리지 클라이언트</w:t>
            </w:r>
          </w:p>
        </w:tc>
        <w:tc>
          <w:tcPr>
            <w:tcW w:type="dxa" w:w="4320"/>
          </w:tcPr>
          <w:p>
            <w:r>
              <w:rPr>
                <w:b w:val="0"/>
              </w:rPr>
              <w:t>스테이징 객체 업로드와 삭제</w:t>
            </w:r>
          </w:p>
        </w:tc>
      </w:tr>
      <w:tr>
        <w:tc>
          <w:tcPr>
            <w:tcW w:type="dxa" w:w="4320"/>
          </w:tcPr>
          <w:p>
            <w:r>
              <w:rPr>
                <w:b w:val="0"/>
              </w:rPr>
              <w:t>상태 보고·이력</w:t>
            </w:r>
          </w:p>
        </w:tc>
        <w:tc>
          <w:tcPr>
            <w:tcW w:type="dxa" w:w="4320"/>
          </w:tcPr>
          <w:p>
            <w:r>
              <w:rPr>
                <w:b w:val="0"/>
              </w:rPr>
              <w:t>자기 자원 상태 보고와 task 이력 기록</w:t>
            </w:r>
          </w:p>
        </w:tc>
      </w:tr>
    </w:tbl>
    <w:p/>
    <w:p>
      <w:pPr>
        <w:pStyle w:val="Heading4"/>
      </w:pPr>
      <w:r>
        <w:rPr>
          <w:b w:val="0"/>
        </w:rPr>
        <w:t>3.2.3 구조 상세 설계</w:t>
      </w:r>
    </w:p>
    <w:p>
      <w:r>
        <w:rPr>
          <w:rFonts w:ascii="Consolas" w:hAnsi="Consolas" w:eastAsia="맑은 고딕"/>
          <w:b/>
        </w:rPr>
        <w:t>exec_mode</w:t>
      </w:r>
      <w:r>
        <w:rPr>
          <w:b/>
        </w:rPr>
        <w:t xml:space="preserve"> 라는 필드 하나가 데이터가 지나는 길을 정한다.</w:t>
      </w:r>
      <w:r>
        <w:rPr>
          <w:b w:val="0"/>
        </w:rPr>
        <w:t xml:space="preserve"> 요청의 나머지 모양은 똑같은데 이 값 하나로 경로가 갈린다.</w:t>
      </w:r>
    </w:p>
    <w:p>
      <w:r>
        <w:rPr>
          <w:b w:val="0"/>
        </w:rPr>
        <w:t>곧장 밀어 넣을지, 임시 테이블을 거칠지, 파일을 만들어 목적지가 당겨 읽게 할지가 달라진다.</w:t>
      </w:r>
    </w:p>
    <w:p>
      <w:pPr>
        <w:jc w:val="center"/>
      </w:pPr>
      <w:r>
        <w:drawing>
          <wp:inline>
            <wp:extent cx="5669280" cy="3596854"/>
            <wp:docPr id="5" name="Picture 5"/>
            <wp:cNvGraphicFramePr>
              <ns3:graphicFrameLocks noChangeAspect="1"/>
            </wp:cNvGraphicFramePr>
            <ns3:graphic>
              <ns3:graphicData uri="http://schemas.openxmlformats.org/drawingml/2006/picture">
                <ns4:pic>
                  <ns4:nvPicPr>
                    <ns4:cNvPr id="0" name="exec-modes.png"/>
                    <ns4:cNvPicPr/>
                  </ns4:nvPicPr>
                  <ns4:blipFill>
                    <ns3:blip r:embed="rId13"/>
                    <ns3:stretch>
                      <ns3:fillRect/>
                    </ns3:stretch>
                  </ns4:blipFill>
                  <ns4:spPr>
                    <ns3:xfrm>
                      <ns3:off x="0" y="0"/>
                      <ns3:ext cx="5669280" cy="3596854"/>
                    </ns3:xfrm>
                    <ns3:prstGeom prst="rect"/>
                  </ns4:spPr>
                </ns4:pic>
              </ns3:graphicData>
            </ns3:graphic>
          </wp:inline>
        </w:drawing>
      </w:r>
    </w:p>
    <w:p>
      <w:pPr>
        <w:pStyle w:val="Caption"/>
        <w:jc w:val="center"/>
      </w:pPr>
      <w:r>
        <w:t>exec_mode 다섯 가지 경로</w:t>
      </w:r>
    </w:p>
    <w:p>
      <w:r>
        <w:rPr>
          <w:b/>
        </w:rPr>
        <w:t>데이터는 묶음 단위로 흘려보내고, 걸린 시간을 함께 잰다.</w:t>
      </w:r>
      <w:r>
        <w:rPr>
          <w:b w:val="0"/>
        </w:rPr>
        <w:t xml:space="preserve"> 결과 전체를 메모리에 올리지 않으므로 데이터가 아무리 커도 메모리는 일정하다.</w:t>
      </w:r>
    </w:p>
    <w:p>
      <w:r>
        <w:rPr>
          <w:b w:val="0"/>
        </w:rPr>
        <w:t xml:space="preserve">읽는 일과 쓰는 일은 겹쳐 실행하되, 걸린 시간을 </w:t>
      </w:r>
      <w:r>
        <w:rPr>
          <w:b/>
        </w:rPr>
        <w:t>네 갈래로 나눠</w:t>
      </w:r>
      <w:r>
        <w:rPr>
          <w:b w:val="0"/>
        </w:rPr>
        <w:t xml:space="preserve"> 기록한다. 그래서 느릴 때 어디가 문제인지를 짐작이 아니라 값으로 가릴 수 있다.</w:t>
      </w:r>
    </w:p>
    <w:p>
      <w:r>
        <w:rPr>
          <w:b/>
        </w:rPr>
        <w:t>원본이 여러 가지여도 읽는 코드는 하나다.</w:t>
      </w:r>
      <w:r>
        <w:rPr>
          <w:b w:val="0"/>
        </w:rPr>
        <w:t xml:space="preserve"> 어댑터가 그 차이를 흡수하기 때문이다.</w:t>
      </w:r>
    </w:p>
    <w:p>
      <w:r>
        <w:rPr>
          <w:b w:val="0"/>
        </w:rPr>
        <w:t>읽는 코드가 원본에 요구하는 것은 사실 셋뿐이다. "컬럼이 무엇인지 알려 줘", "다음 묶음을 줘", "다 썼으니 닫아 줘". 그래서 데이터베이스가 아닌 사내 API 도 그 세 가지 모양으로 감싸면 읽는 코드는 한 줄도 바뀌지 않는다.</w:t>
      </w:r>
    </w:p>
    <w:p>
      <w:r>
        <w:rPr>
          <w:b w:val="0"/>
        </w:rPr>
        <w:t xml:space="preserve">다만 여기에 </w:t>
      </w:r>
      <w:r>
        <w:rPr>
          <w:b/>
        </w:rPr>
        <w:t>반드시 지켜야 할 구분</w:t>
      </w:r>
      <w:r>
        <w:rPr>
          <w:b w:val="0"/>
        </w:rPr>
        <w:t xml:space="preserve">이 있다. 미리보기용 함수와 이관용 함수는 약속이 다르다. 미리보기는 정해진 줄 수에서 자르지만, </w:t>
      </w:r>
      <w:r>
        <w:rPr>
          <w:b/>
        </w:rPr>
        <w:t>이관은 전부 돌려주는 것이 약속이다.</w:t>
      </w:r>
      <w:r>
        <w:rPr>
          <w:b w:val="0"/>
        </w:rPr>
        <w:t xml:space="preserve"> 이것을 어기면 잘린 데이터가 조용히 들어간다.</w:t>
      </w:r>
    </w:p>
    <w:p>
      <w:r>
        <w:rPr>
          <w:b/>
        </w:rPr>
        <w:t>2단계로 넣는 방식에서 executor 는 절반만 한다.</w:t>
      </w:r>
      <w:r>
        <w:rPr>
          <w:b w:val="0"/>
        </w:rPr>
        <w:t xml:space="preserve"> 파일을 만들어 두는 데까지가 executor 의 몫이고, 그 파일을 목적지가 읽게 만드는 일은 coordinator 가 </w:t>
      </w:r>
      <w:r>
        <w:rPr>
          <w:b/>
        </w:rPr>
        <w:t>모두 끝나기를 기다린 뒤에</w:t>
      </w:r>
      <w:r>
        <w:rPr>
          <w:b w:val="0"/>
        </w:rPr>
        <w:t xml:space="preserve"> 한다.</w:t>
      </w:r>
    </w:p>
    <w:p>
      <w:pPr>
        <w:jc w:val="center"/>
      </w:pPr>
      <w:r>
        <w:drawing>
          <wp:inline>
            <wp:extent cx="5669280" cy="2673809"/>
            <wp:docPr id="6" name="Picture 6"/>
            <wp:cNvGraphicFramePr>
              <ns3:graphicFrameLocks noChangeAspect="1"/>
            </wp:cNvGraphicFramePr>
            <ns3:graphic>
              <ns3:graphicData uri="http://schemas.openxmlformats.org/drawingml/2006/picture">
                <ns4:pic>
                  <ns4:nvPicPr>
                    <ns4:cNvPr id="0" name="s3-stage-phases.png"/>
                    <ns4:cNvPicPr/>
                  </ns4:nvPicPr>
                  <ns4:blipFill>
                    <ns3:blip r:embed="rId14"/>
                    <ns3:stretch>
                      <ns3:fillRect/>
                    </ns3:stretch>
                  </ns4:blipFill>
                  <ns4:spPr>
                    <ns3:xfrm>
                      <ns3:off x="0" y="0"/>
                      <ns3:ext cx="5669280" cy="2673809"/>
                    </ns3:xfrm>
                    <ns3:prstGeom prst="rect"/>
                  </ns4:spPr>
                </ns4:pic>
              </ns3:graphicData>
            </ns3:graphic>
          </wp:inline>
        </w:drawing>
      </w:r>
    </w:p>
    <w:p>
      <w:pPr>
        <w:pStyle w:val="Caption"/>
        <w:jc w:val="center"/>
      </w:pPr>
      <w:r>
        <w:t>s3_stage 의 2단계 적재</w:t>
      </w:r>
    </w:p>
    <w:p>
      <w:pPr>
        <w:pStyle w:val="Heading3"/>
      </w:pPr>
      <w:r>
        <w:rPr>
          <w:b w:val="0"/>
        </w:rPr>
        <w:t>3.3 실행·적재 SW 기술 구조 시스템 공통 모듈</w:t>
      </w:r>
    </w:p>
    <w:p>
      <w:pPr>
        <w:pStyle w:val="Heading4"/>
      </w:pPr>
      <w:r>
        <w:rPr>
          <w:b w:val="0"/>
        </w:rPr>
        <w:t>3.3.1 일반 공통 모듈 목록</w:t>
      </w:r>
    </w:p>
    <w:p>
      <w:r>
        <w:rPr>
          <w:b w:val="0"/>
        </w:rPr>
        <w:t xml:space="preserve">설정과 로깅, 비밀 가리기, 시각, 자원 계측 모듈은 제어 쪽과 </w:t>
      </w:r>
      <w:r>
        <w:rPr>
          <w:b/>
        </w:rPr>
        <w:t>똑같은 것을 그대로 쓴다.</w:t>
      </w:r>
    </w:p>
    <w:p>
      <w:r>
        <w:rPr>
          <w:b w:val="0"/>
        </w:rPr>
        <w:t>여기에 둘이 더해진다. 하나는 조각의 단계별 시각표를 만드는 모듈이고, 다른 하나는 파일을 목적지가 읽게 만드는 SQL 을 조립하는 모듈이다.</w:t>
      </w:r>
    </w:p>
    <w:p>
      <w:r>
        <w:rPr>
          <w:b w:val="0"/>
        </w:rPr>
        <w:t xml:space="preserve">뒤엣것은 </w:t>
      </w:r>
      <w:r>
        <w:rPr>
          <w:b/>
        </w:rPr>
        <w:t>순수 함수로 만들어 두었다.</w:t>
      </w:r>
      <w:r>
        <w:rPr>
          <w:b w:val="0"/>
        </w:rPr>
        <w:t xml:space="preserve"> 바깥 상태를 건드리지 않고 값을 넣으면 값이 나오는 함수라는 뜻이다. 그래야 실제 데이터베이스 없이 만들어진 문자열만 비교해 테스트할 수 있다.</w:t>
      </w:r>
    </w:p>
    <w:p>
      <w:pPr>
        <w:pStyle w:val="Heading4"/>
      </w:pPr>
      <w:r>
        <w:rPr>
          <w:b w:val="0"/>
        </w:rPr>
        <w:t>3.3.2 솔루션 관련 공통 모듈</w:t>
      </w:r>
    </w:p>
    <w:p>
      <w:r>
        <w:rPr>
          <w:b w:val="0"/>
        </w:rPr>
        <w:t>원본 접속은 impyla 와 인증 관련 패키지, 목적지 접속은 psycopg, S3 는 boto3 를 쓴다.</w:t>
      </w:r>
    </w:p>
    <w:p>
      <w:r>
        <w:rPr>
          <w:b w:val="0"/>
        </w:rPr>
        <w:t xml:space="preserve">셋 다 </w:t>
      </w:r>
      <w:r>
        <w:rPr>
          <w:b/>
        </w:rPr>
        <w:t>실제로 필요한 순간에만 불러온다.</w:t>
      </w:r>
      <w:r>
        <w:rPr>
          <w:b w:val="0"/>
        </w:rPr>
        <w:t xml:space="preserve"> 그래서 쓰지 않는 기능의 패키지가 설치돼 있지 않아도 나머지는 잘 돈다. S3 를 안 쓴다면 boto3 가 없어도 된다는 뜻이다.</w:t>
      </w:r>
    </w:p>
    <w:p>
      <w:pPr>
        <w:pStyle w:val="Heading2"/>
      </w:pPr>
      <w:r>
        <w:rPr>
          <w:b w:val="0"/>
        </w:rPr>
        <w:t>4. CLI·운영 도구 SW 기술 구조</w:t>
      </w:r>
    </w:p>
    <w:p>
      <w:pPr>
        <w:pStyle w:val="Heading3"/>
      </w:pPr>
      <w:r>
        <w:rPr>
          <w:b w:val="0"/>
        </w:rPr>
        <w:t>4.1 CLI·운영 도구 SW 기술 구조 정의</w:t>
      </w:r>
    </w:p>
    <w:p>
      <w:pPr>
        <w:pStyle w:val="Heading4"/>
      </w:pPr>
      <w:r>
        <w:rPr>
          <w:b w:val="0"/>
        </w:rPr>
        <w:t>4.1.1 모듈 구조 관점</w:t>
      </w:r>
    </w:p>
    <w:p>
      <w:r>
        <w:rPr>
          <w:b w:val="0"/>
        </w:rPr>
        <w:t xml:space="preserve">명령마다 시작점이 되는 모듈이 하나씩 있다. 그 아래에 엔진과 셸, 설정 변환, SQL 파일 읽기, 표 출력, 진행 표시가 </w:t>
      </w:r>
      <w:r>
        <w:rPr>
          <w:b/>
        </w:rPr>
        <w:t>공통 부품으로 깔린다.</w:t>
      </w:r>
    </w:p>
    <w:p>
      <w:r>
        <w:rPr>
          <w:b w:val="0"/>
        </w:rPr>
        <w:t xml:space="preserve">대화형 셸은 엔진과 셸로 나뉘어 있다. </w:t>
      </w:r>
      <w:r>
        <w:rPr>
          <w:b/>
        </w:rPr>
        <w:t>엔진만 갈아 끼우면 다른 데이터베이스에서도 같은 셸이 돈다.</w:t>
      </w:r>
    </w:p>
    <w:p>
      <w:pPr>
        <w:jc w:val="center"/>
      </w:pPr>
      <w:r>
        <w:drawing>
          <wp:inline>
            <wp:extent cx="5669280" cy="4158098"/>
            <wp:docPr id="7" name="Picture 7"/>
            <wp:cNvGraphicFramePr>
              <ns3:graphicFrameLocks noChangeAspect="1"/>
            </wp:cNvGraphicFramePr>
            <ns3:graphic>
              <ns3:graphicData uri="http://schemas.openxmlformats.org/drawingml/2006/picture">
                <ns4:pic>
                  <ns4:nvPicPr>
                    <ns4:cNvPr id="0" name="class-tools.png"/>
                    <ns4:cNvPicPr/>
                  </ns4:nvPicPr>
                  <ns4:blipFill>
                    <ns3:blip r:embed="rId15"/>
                    <ns3:stretch>
                      <ns3:fillRect/>
                    </ns3:stretch>
                  </ns4:blipFill>
                  <ns4:spPr>
                    <ns3:xfrm>
                      <ns3:off x="0" y="0"/>
                      <ns3:ext cx="5669280" cy="4158098"/>
                    </ns3:xfrm>
                    <ns3:prstGeom prst="rect"/>
                  </ns4:spPr>
                </ns4:pic>
              </ns3:graphicData>
            </ns3:graphic>
          </wp:inline>
        </w:drawing>
      </w:r>
    </w:p>
    <w:p>
      <w:pPr>
        <w:pStyle w:val="Caption"/>
        <w:jc w:val="center"/>
      </w:pPr>
      <w:r>
        <w:t>클래스 — 운영자 CLI 도구</w:t>
      </w:r>
    </w:p>
    <w:p>
      <w:pPr>
        <w:pStyle w:val="Heading4"/>
      </w:pPr>
      <w:r>
        <w:rPr>
          <w:b w:val="0"/>
        </w:rPr>
        <w:t>4.1.2 런타임 구성 관점</w:t>
      </w:r>
    </w:p>
    <w:p>
      <w:r>
        <w:rPr>
          <w:b w:val="0"/>
        </w:rPr>
        <w:t xml:space="preserve">같은 모듈이 </w:t>
      </w:r>
      <w:r>
        <w:rPr>
          <w:b/>
        </w:rPr>
        <w:t>두 얼굴</w:t>
      </w:r>
      <w:r>
        <w:rPr>
          <w:b w:val="0"/>
        </w:rPr>
        <w:t>을 갖는다. 인자를 주면 한 번 실행하고 끝나고, 대화형 옵션을 주면 셸이 열린다.</w:t>
      </w:r>
    </w:p>
    <w:p>
      <w:r>
        <w:rPr>
          <w:b w:val="0"/>
        </w:rPr>
        <w:t xml:space="preserve">여기에 더해 </w:t>
      </w:r>
      <w:r>
        <w:rPr>
          <w:b/>
        </w:rPr>
        <w:t>사람이 보고 있는지 아닌지</w:t>
      </w:r>
      <w:r>
        <w:rPr>
          <w:b w:val="0"/>
        </w:rPr>
        <w:t>에 따라서도 행동이 달라진다. 자동 실행처럼 사람이 없는 상황이면 이렇게 바뀐다.</w:t>
      </w:r>
    </w:p>
    <w:p>
      <w:r>
        <w:rPr>
          <w:b w:val="0"/>
        </w:rPr>
        <w:t>- 입력을 기다리는 프롬프트와 명령 기록을 끈다 — 아무도 답하지 않으면 영영 멈추기 때문이다 - 삭제는 확인 옵션 없이는 아예 거부한다 - 진행 표시를 같은 줄에 덮어쓰지 않고 새 줄에 쓰되, 간격을 크게 벌린다 — 로그가 진행 표시로 뒤덮이지 않게 하려는 것이다</w:t>
      </w:r>
    </w:p>
    <w:p>
      <w:pPr>
        <w:pStyle w:val="Heading4"/>
      </w:pPr>
      <w:r>
        <w:rPr>
          <w:b w:val="0"/>
        </w:rPr>
        <w:t>4.1.3 배포 관점</w:t>
      </w:r>
    </w:p>
    <w:p>
      <w:r>
        <w:rPr>
          <w:b w:val="0"/>
        </w:rPr>
        <w:t xml:space="preserve">서비스와 </w:t>
      </w:r>
      <w:r>
        <w:rPr>
          <w:b/>
        </w:rPr>
        <w:t>같은 디렉터리에 놓이고 같은 설정을 읽는다.</w:t>
      </w:r>
    </w:p>
    <w:p>
      <w:r>
        <w:rPr>
          <w:b w:val="0"/>
        </w:rPr>
        <w:t xml:space="preserve">실행 스크립트가 자기 위치에서 최상위 디렉터리를 찾아 경로를 잡으므로, </w:t>
      </w:r>
      <w:r>
        <w:rPr>
          <w:b/>
        </w:rPr>
        <w:t>어느 디렉터리에서 불러도 같은 코드와 같은 설정이 쓰인다.</w:t>
      </w:r>
      <w:r>
        <w:rPr>
          <w:b w:val="0"/>
        </w:rPr>
        <w:t xml:space="preserve"> 파이썬은 설치된 실행 환경을 먼저 찾고, 환경변수로 직접 지정할 수도 있다.</w:t>
      </w:r>
    </w:p>
    <w:p>
      <w:pPr>
        <w:pStyle w:val="Heading3"/>
      </w:pPr>
      <w:r>
        <w:rPr>
          <w:b w:val="0"/>
        </w:rPr>
        <w:t>4.2 CLI·운영 도구 SW 기술 구조 상세설계</w:t>
      </w:r>
    </w:p>
    <w:p>
      <w:pPr>
        <w:pStyle w:val="Heading4"/>
      </w:pPr>
      <w:r>
        <w:rPr>
          <w:b w:val="0"/>
        </w:rPr>
        <w:t>4.2.1 구조 개요</w:t>
      </w:r>
    </w:p>
    <w:p>
      <w:r>
        <w:rPr>
          <w:b w:val="0"/>
        </w:rPr>
        <w:t>사람이 직접 하는 일은 셋이다. 이관 결과를 목적지에서 바로 확인하는 일, 원본에서 표본을 뽑아 보는 일, 중간 파일로 남은 것을 정리하는 일이다.</w:t>
      </w:r>
    </w:p>
    <w:p>
      <w:r>
        <w:rPr>
          <w:b/>
        </w:rPr>
        <w:t>서비스가 못 하는 일이라서 도구를 둔 것이 아니다.</w:t>
      </w:r>
      <w:r>
        <w:rPr>
          <w:b w:val="0"/>
        </w:rPr>
        <w:t xml:space="preserve"> 사람이 지금 당장 확인해야 하는 일을 맡는 자리다.</w:t>
      </w:r>
    </w:p>
    <w:p>
      <w:pPr>
        <w:pStyle w:val="Heading4"/>
      </w:pPr>
      <w:r>
        <w:rPr>
          <w:b w:val="0"/>
        </w:rPr>
        <w:t>4.2.2 구성 요소</w:t>
      </w:r>
    </w:p>
    <w:tbl>
      <w:tblPr>
        <w:tblStyle w:val="TableGrid"/>
        <w:tblW w:type="pct" w:w="5000"/>
        <w:tblLayout w:type="autofit"/>
        <w:tblLook w:firstColumn="1" w:firstRow="1" w:lastColumn="0" w:lastRow="0" w:noHBand="0" w:noVBand="1" w:val="04A0"/>
      </w:tblPr>
      <w:tblGrid>
        <w:gridCol w:w="2880"/>
        <w:gridCol w:w="2880"/>
        <w:gridCol w:w="2880"/>
      </w:tblGrid>
      <w:tr>
        <w:tc>
          <w:tcPr>
            <w:tcW w:type="dxa" w:w="2880"/>
          </w:tcPr>
          <w:p>
            <w:r>
              <w:rPr>
                <w:b/>
              </w:rPr>
              <w:t>도구</w:t>
            </w:r>
          </w:p>
        </w:tc>
        <w:tc>
          <w:tcPr>
            <w:tcW w:type="dxa" w:w="2880"/>
          </w:tcPr>
          <w:p>
            <w:r>
              <w:rPr>
                <w:b/>
              </w:rPr>
              <w:t>하는 일</w:t>
            </w:r>
          </w:p>
        </w:tc>
        <w:tc>
          <w:tcPr>
            <w:tcW w:type="dxa" w:w="2880"/>
          </w:tcPr>
          <w:p>
            <w:r>
              <w:rPr>
                <w:b/>
              </w:rPr>
              <w:t>의존</w:t>
            </w:r>
          </w:p>
        </w:tc>
      </w:tr>
      <w:tr>
        <w:tc>
          <w:tcPr>
            <w:tcW w:type="dxa" w:w="2880"/>
          </w:tcPr>
          <w:p>
            <w:r>
              <w:rPr>
                <w:b w:val="0"/>
              </w:rPr>
              <w:t>대상 SQL 셸</w:t>
            </w:r>
          </w:p>
        </w:tc>
        <w:tc>
          <w:tcPr>
            <w:tcW w:type="dxa" w:w="2880"/>
          </w:tcPr>
          <w:p>
            <w:r>
              <w:rPr>
                <w:b w:val="0"/>
              </w:rPr>
              <w:t>대상에 붙어 조회·DDL·DML 실행</w:t>
            </w:r>
          </w:p>
        </w:tc>
        <w:tc>
          <w:tcPr>
            <w:tcW w:type="dxa" w:w="2880"/>
          </w:tcPr>
          <w:p>
            <w:r>
              <w:rPr>
                <w:b w:val="0"/>
              </w:rPr>
              <w:t>psycopg</w:t>
            </w:r>
          </w:p>
        </w:tc>
      </w:tr>
      <w:tr>
        <w:tc>
          <w:tcPr>
            <w:tcW w:type="dxa" w:w="2880"/>
          </w:tcPr>
          <w:p>
            <w:r>
              <w:rPr>
                <w:b w:val="0"/>
              </w:rPr>
              <w:t>소스 SQL 셸</w:t>
            </w:r>
          </w:p>
        </w:tc>
        <w:tc>
          <w:tcPr>
            <w:tcW w:type="dxa" w:w="2880"/>
          </w:tcPr>
          <w:p>
            <w:r>
              <w:rPr>
                <w:b w:val="0"/>
              </w:rPr>
              <w:t>소스에 붙어 조회</w:t>
            </w:r>
          </w:p>
        </w:tc>
        <w:tc>
          <w:tcPr>
            <w:tcW w:type="dxa" w:w="2880"/>
          </w:tcPr>
          <w:p>
            <w:r>
              <w:rPr>
                <w:b w:val="0"/>
              </w:rPr>
              <w:t>impyla · SASL</w:t>
            </w:r>
          </w:p>
        </w:tc>
      </w:tr>
      <w:tr>
        <w:tc>
          <w:tcPr>
            <w:tcW w:type="dxa" w:w="2880"/>
          </w:tcPr>
          <w:p>
            <w:r>
              <w:rPr>
                <w:b w:val="0"/>
              </w:rPr>
              <w:t>오브젝트 도구</w:t>
            </w:r>
          </w:p>
        </w:tc>
        <w:tc>
          <w:tcPr>
            <w:tcW w:type="dxa" w:w="2880"/>
          </w:tcPr>
          <w:p>
            <w:r>
              <w:rPr>
                <w:b w:val="0"/>
              </w:rPr>
              <w:t>목록·업로드·다운로드·복사·이동·삭제·내용 확인</w:t>
            </w:r>
          </w:p>
        </w:tc>
        <w:tc>
          <w:tcPr>
            <w:tcW w:type="dxa" w:w="2880"/>
          </w:tcPr>
          <w:p>
            <w:r>
              <w:rPr>
                <w:b w:val="0"/>
              </w:rPr>
              <w:t>boto3</w:t>
            </w:r>
          </w:p>
        </w:tc>
      </w:tr>
      <w:tr>
        <w:tc>
          <w:tcPr>
            <w:tcW w:type="dxa" w:w="2880"/>
          </w:tcPr>
          <w:p>
            <w:r>
              <w:rPr>
                <w:b w:val="0"/>
              </w:rPr>
              <w:t>설정 편집기</w:t>
            </w:r>
          </w:p>
        </w:tc>
        <w:tc>
          <w:tcPr>
            <w:tcW w:type="dxa" w:w="2880"/>
          </w:tcPr>
          <w:p>
            <w:r>
              <w:rPr>
                <w:b w:val="0"/>
              </w:rPr>
              <w:t>설정 항목을 스키마에서 읽어 편집하고 정합을 검사</w:t>
            </w:r>
          </w:p>
        </w:tc>
        <w:tc>
          <w:tcPr>
            <w:tcW w:type="dxa" w:w="2880"/>
          </w:tcPr>
          <w:p>
            <w:r>
              <w:rPr>
                <w:b w:val="0"/>
              </w:rPr>
              <w:t>표준 라이브러리</w:t>
            </w:r>
          </w:p>
        </w:tc>
      </w:tr>
      <w:tr>
        <w:tc>
          <w:tcPr>
            <w:tcW w:type="dxa" w:w="2880"/>
          </w:tcPr>
          <w:p>
            <w:r>
              <w:rPr>
                <w:b w:val="0"/>
              </w:rPr>
              <w:t>상태 모니터</w:t>
            </w:r>
          </w:p>
        </w:tc>
        <w:tc>
          <w:tcPr>
            <w:tcW w:type="dxa" w:w="2880"/>
          </w:tcPr>
          <w:p>
            <w:r>
              <w:rPr>
                <w:b w:val="0"/>
              </w:rPr>
              <w:t>같은 API 를 폴링해 터미널에 상태를 그린다</w:t>
            </w:r>
          </w:p>
        </w:tc>
        <w:tc>
          <w:tcPr>
            <w:tcW w:type="dxa" w:w="2880"/>
          </w:tcPr>
          <w:p>
            <w:r>
              <w:rPr>
                <w:b w:val="0"/>
              </w:rPr>
              <w:t>표준 라이브러리</w:t>
            </w:r>
          </w:p>
        </w:tc>
      </w:tr>
    </w:tbl>
    <w:p/>
    <w:p>
      <w:pPr>
        <w:pStyle w:val="Heading4"/>
      </w:pPr>
      <w:r>
        <w:rPr>
          <w:b w:val="0"/>
        </w:rPr>
        <w:t>4.2.3 구조 상세 설계</w:t>
      </w:r>
    </w:p>
    <w:p>
      <w:r>
        <w:rPr>
          <w:b/>
        </w:rPr>
        <w:t>설정 파일을 새로 만들지 않는다.</w:t>
      </w:r>
      <w:r>
        <w:rPr>
          <w:b w:val="0"/>
        </w:rPr>
        <w:t xml:space="preserve"> 도구는 서비스의 설정을 읽어 자기가 기대하는 모양으로 바꿔 쓸 뿐이다. 접속 정보가 한 줄로 적힌 항목은 변환기가 풀어 준다.</w:t>
      </w:r>
    </w:p>
    <w:p>
      <w:r>
        <w:rPr>
          <w:b/>
        </w:rPr>
        <w:t>왜 그럴까.</w:t>
      </w:r>
      <w:r>
        <w:rPr>
          <w:b w:val="0"/>
        </w:rPr>
        <w:t xml:space="preserve"> 같은 값을 두 곳에 적어 두면 반드시 한쪽만 고치는 날이 오기 때문이다. 그러면 서비스는 새 데이터베이스를 보고 도구는 옛 데이터베이스를 보는 사고가 난다.</w:t>
      </w:r>
    </w:p>
    <w:p>
      <w:r>
        <w:rPr>
          <w:b/>
        </w:rPr>
        <w:t>비밀번호를 명령행 인자로 받지 않는다.</w:t>
      </w:r>
      <w:r>
        <w:rPr>
          <w:b w:val="0"/>
        </w:rPr>
        <w:t xml:space="preserve"> 명령행에 적으면 같은 서버의 다른 사용자가 실행 중인 프로세스 목록을 보는 것만으로 그 값을 읽을 수 있기 때문이다. 설정 파일, 환경변수, 직접 입력 순으로만 찾는다.</w:t>
      </w:r>
    </w:p>
    <w:p>
      <w:r>
        <w:rPr>
          <w:b/>
        </w:rPr>
        <w:t>끝날 때 남기는 숫자로 원인을 가른다.</w:t>
      </w:r>
      <w:r>
        <w:rPr>
          <w:b w:val="0"/>
        </w:rPr>
        <w:t xml:space="preserve"> 성공, 대상이 없거나 취소됨, 인자를 잘못 줌, 패키지가 없음, 접속 실패, 실행 실패나 권한 없음을 서로 다른 숫자로 구분한다.</w:t>
      </w:r>
    </w:p>
    <w:p>
      <w:r>
        <w:rPr>
          <w:b w:val="0"/>
        </w:rPr>
        <w:t xml:space="preserve">이 구분이 있으면 자동 실행 스크립트가 </w:t>
      </w:r>
      <w:r>
        <w:rPr>
          <w:b/>
        </w:rPr>
        <w:t>다시 시도할 가치가 있는지 스스로 판단할 수 있다.</w:t>
      </w:r>
      <w:r>
        <w:rPr>
          <w:b w:val="0"/>
        </w:rPr>
        <w:t xml:space="preserve"> 접속 실패는 다시 해 볼 만하지만 인자를 잘못 준 것은 몇 번을 해도 같기 때문이다.</w:t>
      </w:r>
    </w:p>
    <w:p>
      <w:r>
        <w:rPr>
          <w:b/>
        </w:rPr>
        <w:t>보고와 데이터를 다른 통로로 내보낸다.</w:t>
      </w:r>
      <w:r>
        <w:rPr>
          <w:b w:val="0"/>
        </w:rPr>
        <w:t xml:space="preserve"> 걸린 시간과 진행 상황은 오류 통로로, 조회 결과는 출력 통로로 나간다. 그래서 결과를 다른 명령으로 넘겨도 진행 표시가 섞이지 않는다.</w:t>
      </w:r>
    </w:p>
    <w:p>
      <w:pPr>
        <w:pStyle w:val="Heading3"/>
      </w:pPr>
      <w:r>
        <w:rPr>
          <w:b w:val="0"/>
        </w:rPr>
        <w:t>4.3 CLI·운영 도구 SW 기술 구조 시스템 공통 모듈</w:t>
      </w:r>
    </w:p>
    <w:p>
      <w:pPr>
        <w:pStyle w:val="Heading4"/>
      </w:pPr>
      <w:r>
        <w:rPr>
          <w:b w:val="0"/>
        </w:rPr>
        <w:t>4.3.1 일반 공통 모듈 목록</w:t>
      </w:r>
    </w:p>
    <w:p>
      <w:r>
        <w:rPr>
          <w:b w:val="0"/>
        </w:rPr>
        <w:t xml:space="preserve">설정 변환, SQL 파일 읽기, 표 출력, 진행 표시와 시간 측정, 그리고 </w:t>
      </w:r>
      <w:r>
        <w:rPr>
          <w:b/>
        </w:rPr>
        <w:t>글자 폭 계산</w:t>
      </w:r>
      <w:r>
        <w:rPr>
          <w:b w:val="0"/>
        </w:rPr>
        <w:t>을 공통으로 쓴다.</w:t>
      </w:r>
    </w:p>
    <w:p>
      <w:r>
        <w:rPr>
          <w:b w:val="0"/>
        </w:rPr>
        <w:t xml:space="preserve">마지막 것을 따로 설명해 둔다. </w:t>
      </w:r>
      <w:r>
        <w:rPr>
          <w:b/>
        </w:rPr>
        <w:t>한글 한 글자는 터미널에서 두 칸을 차지한다.</w:t>
      </w:r>
      <w:r>
        <w:rPr>
          <w:b w:val="0"/>
        </w:rPr>
        <w:t xml:space="preserve"> 그래서 글자 수로 잘라 화면에 쓰면 실제 폭이 두 배까지 밀린다. 그렇게 넘긴 문자열은 화면 맨 아랫줄에서 </w:t>
      </w:r>
      <w:r>
        <w:rPr>
          <w:b/>
        </w:rPr>
        <w:t>터미널 화면을 통째로 죽인다.</w:t>
      </w:r>
      <w:r>
        <w:rPr>
          <w:b w:val="0"/>
        </w:rPr>
        <w:t xml:space="preserve"> 그래서 화면에 쓰기 전에는 반드시 이 계산을 거치게 되어 있다.</w:t>
      </w:r>
    </w:p>
    <w:p>
      <w:pPr>
        <w:pStyle w:val="Heading4"/>
      </w:pPr>
      <w:r>
        <w:rPr>
          <w:b w:val="0"/>
        </w:rPr>
        <w:t>4.3.2 솔루션 관련 공통 모듈</w:t>
      </w:r>
    </w:p>
    <w:p>
      <w:r>
        <w:rPr>
          <w:b w:val="0"/>
        </w:rPr>
        <w:t xml:space="preserve">드라이버는 서비스와 </w:t>
      </w:r>
      <w:r>
        <w:rPr>
          <w:b/>
        </w:rPr>
        <w:t>같은 것을 쓴다.</w:t>
      </w:r>
      <w:r>
        <w:rPr>
          <w:b w:val="0"/>
        </w:rPr>
        <w:t xml:space="preserve"> 목적지는 psycopg, 원본은 impyla, S3 는 boto3 다. 셋 다 executor 쪽 의존성에 이미 들어 있으므로 </w:t>
      </w:r>
      <w:r>
        <w:rPr>
          <w:b/>
        </w:rPr>
        <w:t>도구를 위해 따로 설치할 것이 없다.</w:t>
      </w:r>
    </w:p>
    <w:p>
      <w:pPr>
        <w:pStyle w:val="Heading1"/>
      </w:pPr>
      <w:r>
        <w:rPr>
          <w:b w:val="0"/>
        </w:rPr>
        <w:t>IV. SW 아키텍처의 적용</w:t>
      </w:r>
    </w:p>
    <w:p>
      <w:pPr>
        <w:pStyle w:val="Heading2"/>
      </w:pPr>
      <w:r>
        <w:rPr>
          <w:b w:val="0"/>
        </w:rPr>
        <w:t>1. 이관 서비스 SW 아키텍처</w:t>
      </w:r>
    </w:p>
    <w:p>
      <w:pPr>
        <w:pStyle w:val="Heading3"/>
      </w:pPr>
      <w:r>
        <w:rPr>
          <w:b w:val="0"/>
        </w:rPr>
        <w:t>1.1 Application 관점</w:t>
      </w:r>
    </w:p>
    <w:p>
      <w:pPr>
        <w:pStyle w:val="Heading4"/>
      </w:pPr>
      <w:r>
        <w:rPr>
          <w:b w:val="0"/>
        </w:rPr>
        <w:t>1.1.1 API·제어 SW 기술 구조 관점</w:t>
      </w:r>
    </w:p>
    <w:p>
      <w:r>
        <w:rPr>
          <w:b w:val="0"/>
        </w:rPr>
        <w:t xml:space="preserve">앞에서 정의한 구조가 coordinator 에 </w:t>
      </w:r>
      <w:r>
        <w:rPr>
          <w:b/>
        </w:rPr>
        <w:t>그대로 적용돼 있다.</w:t>
      </w:r>
      <w:r>
        <w:rPr>
          <w:b w:val="0"/>
        </w:rPr>
        <w:t xml:space="preserve"> 문서와 코드가 따로 놀지 않는다는 뜻이다.</w:t>
      </w:r>
    </w:p>
    <w:p>
      <w:r>
        <w:rPr>
          <w:b w:val="0"/>
        </w:rPr>
        <w:t xml:space="preserve">요청을 받는 함수는 </w:t>
      </w:r>
      <w:r>
        <w:rPr>
          <w:b/>
        </w:rPr>
        <w:t>판단만 하고 실행은 넘긴다.</w:t>
      </w:r>
      <w:r>
        <w:rPr>
          <w:b w:val="0"/>
        </w:rPr>
        <w:t xml:space="preserve"> 검사와 분할은 바깥 상태를 건드리지 않는 순수 함수로 떨어져 있어 실제 데이터베이스 없이 테스트된다.</w:t>
      </w:r>
    </w:p>
    <w:p>
      <w:r>
        <w:rPr>
          <w:b w:val="0"/>
        </w:rPr>
        <w:t xml:space="preserve">전체 흐름은 부모 클래스가 모두 쥐고 있고 자식은 </w:t>
      </w:r>
      <w:r>
        <w:rPr>
          <w:b/>
        </w:rPr>
        <w:t>"어떻게 실행하는가" 한 가지만</w:t>
      </w:r>
      <w:r>
        <w:rPr>
          <w:b w:val="0"/>
        </w:rPr>
        <w:t xml:space="preserve"> 구현한다. 그래서 다른 서버에 보내 실행하든 자기 안에서 실행하든 </w:t>
      </w:r>
      <w:r>
        <w:rPr>
          <w:b/>
        </w:rPr>
        <w:t>같은 상태 변화와 같은 집계 규칙</w:t>
      </w:r>
      <w:r>
        <w:rPr>
          <w:b w:val="0"/>
        </w:rPr>
        <w:t>을 따른다.</w:t>
      </w:r>
    </w:p>
    <w:p>
      <w:pPr>
        <w:jc w:val="center"/>
      </w:pPr>
      <w:r>
        <w:drawing>
          <wp:inline>
            <wp:extent cx="5669280" cy="4656909"/>
            <wp:docPr id="8" name="Picture 8"/>
            <wp:cNvGraphicFramePr>
              <ns3:graphicFrameLocks noChangeAspect="1"/>
            </wp:cNvGraphicFramePr>
            <ns3:graphic>
              <ns3:graphicData uri="http://schemas.openxmlformats.org/drawingml/2006/picture">
                <ns4:pic>
                  <ns4:nvPicPr>
                    <ns4:cNvPr id="0" name="class-coordinator.png"/>
                    <ns4:cNvPicPr/>
                  </ns4:nvPicPr>
                  <ns4:blipFill>
                    <ns3:blip r:embed="rId16"/>
                    <ns3:stretch>
                      <ns3:fillRect/>
                    </ns3:stretch>
                  </ns4:blipFill>
                  <ns4:spPr>
                    <ns3:xfrm>
                      <ns3:off x="0" y="0"/>
                      <ns3:ext cx="5669280" cy="4656909"/>
                    </ns3:xfrm>
                    <ns3:prstGeom prst="rect"/>
                  </ns4:spPr>
                </ns4:pic>
              </ns3:graphicData>
            </ns3:graphic>
          </wp:inline>
        </w:drawing>
      </w:r>
    </w:p>
    <w:p>
      <w:pPr>
        <w:pStyle w:val="Caption"/>
        <w:jc w:val="center"/>
      </w:pPr>
      <w:r>
        <w:t>클래스 — coordinator 요청 처리</w:t>
      </w:r>
    </w:p>
    <w:p>
      <w:r>
        <w:rPr>
          <w:b w:val="0"/>
        </w:rPr>
        <w:t xml:space="preserve">나중에 늘려야 할 자리도 구조 안에 마련해 두었다. 쿼리는 템플릿으로 코드 바깥에 두고, 템플릿에서 쓸 함수는 등록해서 더하며, 저장소는 인터페이스 하나에 구현이 셋이라 </w:t>
      </w:r>
      <w:r>
        <w:rPr>
          <w:b/>
        </w:rPr>
        <w:t>코드를 고치지 않고 설정만으로</w:t>
      </w:r>
      <w:r>
        <w:rPr>
          <w:b w:val="0"/>
        </w:rPr>
        <w:t xml:space="preserve"> 한 대 구성과 여러 대 구성을 오갈 수 있다.</w:t>
      </w:r>
    </w:p>
    <w:p>
      <w:pPr>
        <w:pStyle w:val="Heading4"/>
      </w:pPr>
      <w:r>
        <w:rPr>
          <w:b w:val="0"/>
        </w:rPr>
        <w:t>1.1.2 실행·적재 SW 기술 구조 관점</w:t>
      </w:r>
    </w:p>
    <w:p>
      <w:r>
        <w:rPr>
          <w:b w:val="0"/>
        </w:rPr>
        <w:t xml:space="preserve">executor 는 상태 관리와 동시 실행 제한만 직접 들고, </w:t>
      </w:r>
      <w:r>
        <w:rPr>
          <w:b/>
        </w:rPr>
        <w:t>나머지는 모두 백엔드 인터페이스 뒤에 있다.</w:t>
      </w:r>
    </w:p>
    <w:p>
      <w:r>
        <w:rPr>
          <w:b w:val="0"/>
        </w:rPr>
        <w:t xml:space="preserve">이 구조가 세 가지를 가능하게 한다. 목적지 접속 정보가 없으면 가짜 구현으로 떠서 </w:t>
      </w:r>
      <w:r>
        <w:rPr>
          <w:b/>
        </w:rPr>
        <w:t>전 구간을 테스트</w:t>
      </w:r>
      <w:r>
        <w:rPr>
          <w:b w:val="0"/>
        </w:rPr>
        <w:t xml:space="preserve">할 수 있고, 원본이 데이터베이스가 아니어도 어댑터가 그 자리를 메우며, </w:t>
      </w:r>
      <w:r>
        <w:rPr>
          <w:b/>
        </w:rPr>
        <w:t>옮기는 방식이 늘어나도 윗층은 함수 하나를 더 부를 뿐</w:t>
      </w:r>
      <w:r>
        <w:rPr>
          <w:b w:val="0"/>
        </w:rPr>
        <w:t>이다.</w:t>
      </w:r>
    </w:p>
    <w:p>
      <w:pPr>
        <w:pStyle w:val="Heading3"/>
      </w:pPr>
      <w:r>
        <w:rPr>
          <w:b w:val="0"/>
        </w:rPr>
        <w:t>1.2 배포 관점</w:t>
      </w:r>
    </w:p>
    <w:p>
      <w:pPr>
        <w:pStyle w:val="Heading4"/>
      </w:pPr>
      <w:r>
        <w:rPr>
          <w:b w:val="0"/>
        </w:rPr>
        <w:t>1.2.1 API·제어 SW 기술 구조 관점</w:t>
      </w:r>
    </w:p>
    <w:p>
      <w:r>
        <w:rPr>
          <w:b w:val="0"/>
        </w:rPr>
        <w:t>coordinator 는 디렉터리 하나에 일꾼 하나로 뜬다.</w:t>
      </w:r>
    </w:p>
    <w:p>
      <w:r>
        <w:rPr>
          <w:b/>
        </w:rPr>
        <w:t>켜고 끄는 순서가 정해져 있다.</w:t>
      </w:r>
      <w:r>
        <w:rPr>
          <w:b w:val="0"/>
        </w:rPr>
        <w:t xml:space="preserve"> 끌 때는 coordinator 부터, 켤 때는 executor 부터다. 받아 줄 곳이 없는 상태에서 요청을 받지 않기 위해서다.</w:t>
      </w:r>
    </w:p>
    <w:p>
      <w:r>
        <w:rPr>
          <w:b w:val="0"/>
        </w:rPr>
        <w:t xml:space="preserve">설정은 기동할 때 굳으므로 값을 바꾸면 다시 띄워야 한다. 그리고 기동 로그에 찍히는 안내로 </w:t>
      </w:r>
      <w:r>
        <w:rPr>
          <w:b/>
        </w:rPr>
        <w:t>어떤 설정 파일을 읽었는지</w:t>
      </w:r>
      <w:r>
        <w:rPr>
          <w:b w:val="0"/>
        </w:rPr>
        <w:t xml:space="preserve"> 확인한다.</w:t>
      </w:r>
    </w:p>
    <w:p>
      <w:r>
        <w:rPr>
          <w:b w:val="0"/>
        </w:rPr>
        <w:t xml:space="preserve">여러 대를 띄우려면 상태를 공유 저장소로 빼내고 각자 살아 있음을 남기게 켠다. 이때 </w:t>
      </w:r>
      <w:r>
        <w:rPr>
          <w:b/>
        </w:rPr>
        <w:t>받아 줄지 판단하는 한도가 서버마다 따로 적용된다</w:t>
      </w:r>
      <w:r>
        <w:rPr>
          <w:b w:val="0"/>
        </w:rPr>
        <w:t>는 점을 감안해 총량을 나눠 잡는다.</w:t>
      </w:r>
    </w:p>
    <w:p>
      <w:pPr>
        <w:pStyle w:val="Heading4"/>
      </w:pPr>
      <w:r>
        <w:rPr>
          <w:b w:val="0"/>
        </w:rPr>
        <w:t>1.2.2 실행·적재 SW 기술 구조 관점</w:t>
      </w:r>
    </w:p>
    <w:p>
      <w:r>
        <w:rPr>
          <w:b w:val="0"/>
        </w:rPr>
        <w:t xml:space="preserve">executor 를 </w:t>
      </w:r>
      <w:r>
        <w:rPr>
          <w:b/>
        </w:rPr>
        <w:t>늘리고 줄이는 순서</w:t>
      </w:r>
      <w:r>
        <w:rPr>
          <w:b w:val="0"/>
        </w:rPr>
        <w:t>가 정해져 있다.</w:t>
      </w:r>
    </w:p>
    <w:p>
      <w:r>
        <w:rPr>
          <w:b w:val="0"/>
        </w:rPr>
        <w:t>늘릴 때는 목록에 주소를 먼저 넣고, 새 서버를 띄운 뒤, coordinator 를 다시 띄워 목록을 읽게 한다.</w:t>
      </w:r>
    </w:p>
    <w:p>
      <w:r>
        <w:rPr>
          <w:b w:val="0"/>
        </w:rPr>
        <w:t xml:space="preserve">줄일 때는 그 반대다. 목록에서 빼고 coordinator 를 다시 띄워 </w:t>
      </w:r>
      <w:r>
        <w:rPr>
          <w:b/>
        </w:rPr>
        <w:t>새 일이 가지 않게 한 뒤</w:t>
      </w:r>
      <w:r>
        <w:rPr>
          <w:b w:val="0"/>
        </w:rPr>
        <w:t>, 돌던 조각이 끝나기를 기다렸다 내린다. 순서를 지키지 않으면 실행 중인 조각이 통째로 실패한다.</w:t>
      </w:r>
    </w:p>
    <w:p>
      <w:r>
        <w:rPr>
          <w:b w:val="0"/>
        </w:rPr>
        <w:t xml:space="preserve">늘린 뒤에는 </w:t>
      </w:r>
      <w:r>
        <w:rPr>
          <w:b/>
        </w:rPr>
        <w:t>함께 움직여야 하는 값</w:t>
      </w:r>
      <w:r>
        <w:rPr>
          <w:b w:val="0"/>
        </w:rPr>
        <w:t xml:space="preserve">이 있다. 한꺼번에 내보낼 조각 수의 상한이 늘어난 전체 용량보다 작지 않은지, 목적지가 허용하는 접속 수를 넘지 않는지 확인한다. </w:t>
      </w:r>
      <w:r>
        <w:rPr>
          <w:rFonts w:ascii="Consolas" w:hAnsi="Consolas" w:eastAsia="맑은 고딕"/>
          <w:b w:val="0"/>
        </w:rPr>
        <w:t>local_stage</w:t>
      </w:r>
      <w:r>
        <w:rPr>
          <w:b w:val="0"/>
        </w:rPr>
        <w:t xml:space="preserve"> 방식이라면 새 서버도 세그먼트 위에 있어야 하고 호스트 이름 설정이 정확히 맞아야 한다.</w:t>
      </w:r>
    </w:p>
    <w:p>
      <w:pPr>
        <w:pStyle w:val="Heading3"/>
      </w:pPr>
      <w:r>
        <w:rPr>
          <w:b w:val="0"/>
        </w:rPr>
        <w:t>1.3 구현 관점</w:t>
      </w:r>
    </w:p>
    <w:p>
      <w:pPr>
        <w:pStyle w:val="Heading4"/>
      </w:pPr>
      <w:r>
        <w:rPr>
          <w:b w:val="0"/>
        </w:rPr>
        <w:t>1.3.1 API·제어 SW 기술 구조 구현 관점</w:t>
      </w:r>
    </w:p>
    <w:p>
      <w:r>
        <w:rPr>
          <w:b w:val="0"/>
        </w:rPr>
        <w:t xml:space="preserve">코드는 </w:t>
      </w:r>
      <w:r>
        <w:rPr>
          <w:rFonts w:ascii="Consolas" w:hAnsi="Consolas" w:eastAsia="맑은 고딕"/>
          <w:b w:val="0"/>
        </w:rPr>
        <w:t>src/coordinator/</w:t>
      </w:r>
      <w:r>
        <w:rPr>
          <w:b w:val="0"/>
        </w:rPr>
        <w:t xml:space="preserve"> 아래에 있고 </w:t>
      </w:r>
      <w:r>
        <w:rPr>
          <w:b/>
        </w:rPr>
        <w:t>모듈 이름이 곧 역할이다.</w:t>
      </w:r>
      <w:r>
        <w:rPr>
          <w:b w:val="0"/>
        </w:rPr>
        <w:t xml:space="preserve"> 앱과 모델, 파서와 splitter, 템플릿, dispatcher, 저장소, 이력, 감시, executor 고르기와 예약, 화면이 각각 파일 하나씩이다.</w:t>
      </w:r>
    </w:p>
    <w:p>
      <w:r>
        <w:rPr>
          <w:b/>
        </w:rPr>
        <w:t>늘릴 수 있는 자리는 셋이다.</w:t>
      </w:r>
      <w:r>
        <w:rPr>
          <w:b w:val="0"/>
        </w:rPr>
        <w:t xml:space="preserve"> 템플릿 디렉터리에 새 시나리오를 더하는 것, 템플릿에서 쓸 함수 모듈을 설정으로 추가하는 것, 저장소 구현을 설정으로 바꾸는 것이다. 셋 다 코드를 고치지 않는다.</w:t>
      </w:r>
    </w:p>
    <w:p>
      <w:r>
        <w:rPr>
          <w:b w:val="0"/>
        </w:rPr>
        <w:t xml:space="preserve">테스트는 실제 데이터베이스 없이 돈다. 가짜 백엔드와 가짜 실행기로 검사·분할·수용 판단·상태 변화·화면·로그까지 덮는다. 터미널 화면은 </w:t>
      </w:r>
      <w:r>
        <w:rPr>
          <w:b/>
        </w:rPr>
        <w:t>화면 밖에 쓰면 실패하는 가짜 터미널</w:t>
      </w:r>
      <w:r>
        <w:rPr>
          <w:b w:val="0"/>
        </w:rPr>
        <w:t>로 여러 크기에서 훑어 확인한다.</w:t>
      </w:r>
    </w:p>
    <w:p>
      <w:pPr>
        <w:pStyle w:val="Heading4"/>
      </w:pPr>
      <w:r>
        <w:rPr>
          <w:b w:val="0"/>
        </w:rPr>
        <w:t>1.3.2 실행·적재 SW 기술 구조 구현 관점</w:t>
      </w:r>
    </w:p>
    <w:p>
      <w:r>
        <w:rPr>
          <w:b w:val="0"/>
        </w:rPr>
        <w:t xml:space="preserve">코드는 </w:t>
      </w:r>
      <w:r>
        <w:rPr>
          <w:rFonts w:ascii="Consolas" w:hAnsi="Consolas" w:eastAsia="맑은 고딕"/>
          <w:b w:val="0"/>
        </w:rPr>
        <w:t>src/executor/</w:t>
      </w:r>
      <w:r>
        <w:rPr>
          <w:b w:val="0"/>
        </w:rPr>
        <w:t xml:space="preserve"> 아래에 있다. 앱과 모델, 백엔드, S3 클라이언트, 상태 보고, 이력이 파일 하나씩이고 </w:t>
      </w:r>
      <w:r>
        <w:rPr>
          <w:b/>
        </w:rPr>
        <w:t>백엔드가 가장 크다.</w:t>
      </w:r>
    </w:p>
    <w:p>
      <w:r>
        <w:rPr>
          <w:b w:val="0"/>
        </w:rPr>
        <w:t>늘릴 수 있는 자리는 원본 쪽에 있다. 데이터베이스가 아닌 원본을 쓰려면 함수 하나를 설정으로 지정하면 되고, 그 함수가 돌려주는 형태는 여러 가지를 받아 준다.</w:t>
      </w:r>
    </w:p>
    <w:p>
      <w:r>
        <w:rPr>
          <w:b/>
        </w:rPr>
        <w:t>반드시 지켜야 할 구현 규칙이 하나 있다.</w:t>
      </w:r>
      <w:r>
        <w:rPr>
          <w:b w:val="0"/>
        </w:rPr>
        <w:t xml:space="preserve"> 미리보기 함수와 이관 함수는 이름이 비슷해도 약속이 다르다. 앞은 정해진 줄 수에서 자르고 </w:t>
      </w:r>
      <w:r>
        <w:rPr>
          <w:b/>
        </w:rPr>
        <w:t>뒤는 전부 돌려주는 것이 약속이다.</w:t>
      </w:r>
      <w:r>
        <w:rPr>
          <w:b w:val="0"/>
        </w:rPr>
        <w:t xml:space="preserve"> 이 둘을 섞으면 잘린 데이터가 조용히 들어간다. 그래서 어느 쪽인지 판정하는 코드는 한 곳에만 두고, 설정이 없으면 다른 것으로 대신하지 않고 </w:t>
      </w:r>
      <w:r>
        <w:rPr>
          <w:b/>
        </w:rPr>
        <w:t>명확히 실패시킨다.</w:t>
      </w:r>
    </w:p>
    <w:p>
      <w:pPr>
        <w:pStyle w:val="Heading2"/>
      </w:pPr>
      <w:r>
        <w:rPr>
          <w:b w:val="0"/>
        </w:rPr>
        <w:t>2. 운영 도구 SW 아키텍처</w:t>
      </w:r>
    </w:p>
    <w:p>
      <w:pPr>
        <w:pStyle w:val="Heading3"/>
      </w:pPr>
      <w:r>
        <w:rPr>
          <w:b w:val="0"/>
        </w:rPr>
        <w:t>2.1 Application 관점</w:t>
      </w:r>
    </w:p>
    <w:p>
      <w:pPr>
        <w:pStyle w:val="Heading4"/>
      </w:pPr>
      <w:r>
        <w:rPr>
          <w:b w:val="0"/>
        </w:rPr>
        <w:t>2.1.1 CLI·운영 도구 SW 기술 구조 관점</w:t>
      </w:r>
    </w:p>
    <w:p>
      <w:r>
        <w:rPr>
          <w:b w:val="0"/>
        </w:rPr>
        <w:t xml:space="preserve">도구 셋은 앞에서 정의한 구조를 그대로 따른다. 명령마다 시작점이 있고 공통 부품을 함께 쓰며, 대화형 셸은 엔진과 셸로 나뉘어 </w:t>
      </w:r>
      <w:r>
        <w:rPr>
          <w:b/>
        </w:rPr>
        <w:t>원본용과 목적지용이 같은 셸을 쓴다.</w:t>
      </w:r>
      <w:r>
        <w:rPr>
          <w:b w:val="0"/>
        </w:rPr>
        <w:t xml:space="preserve"> 설정은 서비스 것을 읽어 모양만 바꿔 주므로 </w:t>
      </w:r>
      <w:r>
        <w:rPr>
          <w:b/>
        </w:rPr>
        <w:t>접속 정보가 한 곳에만 있다.</w:t>
      </w:r>
    </w:p>
    <w:p>
      <w:r>
        <w:rPr>
          <w:b w:val="0"/>
        </w:rPr>
        <w:t xml:space="preserve">터미널에 화면을 그리는 두 도구, 곧 설정 편집기와 상태 감시기도 같은 계열이다. 계산 부분을 화면 그리기와 떼어 두어 테스트할 수 있게 했고, 외부 인터넷이 막힌 환경을 고려해 </w:t>
      </w:r>
      <w:r>
        <w:rPr>
          <w:b/>
        </w:rPr>
        <w:t>파이썬이 기본으로 주는 것만 쓴다.</w:t>
      </w:r>
    </w:p>
    <w:p>
      <w:pPr>
        <w:pStyle w:val="Heading4"/>
      </w:pPr>
      <w:r>
        <w:rPr>
          <w:b w:val="0"/>
        </w:rPr>
        <w:t>2.1.2 배치 실행 관점</w:t>
      </w:r>
    </w:p>
    <w:p>
      <w:r>
        <w:rPr>
          <w:b/>
        </w:rPr>
        <w:t>자동 실행에 걸어 두는 것을 전제로 만들었다.</w:t>
      </w:r>
      <w:r>
        <w:rPr>
          <w:b w:val="0"/>
        </w:rPr>
        <w:t xml:space="preserve"> 그래서 세 가지를 미리 처리해 두었다.</w:t>
      </w:r>
    </w:p>
    <w:p>
      <w:r>
        <w:rPr>
          <w:b w:val="0"/>
        </w:rPr>
        <w:t xml:space="preserve">어느 디렉터리에서 실행하든 </w:t>
      </w:r>
      <w:r>
        <w:rPr>
          <w:b/>
        </w:rPr>
        <w:t>같은 설정을 읽는다.</w:t>
      </w:r>
      <w:r>
        <w:rPr>
          <w:b w:val="0"/>
        </w:rPr>
        <w:t xml:space="preserve"> 출력 인코딩과 버퍼링을 미리 잡아 두어 </w:t>
      </w:r>
      <w:r>
        <w:rPr>
          <w:b/>
        </w:rPr>
        <w:t>한글을 출력하다 죽거나 로그가 뒤늦게 몰려 나오지 않는다.</w:t>
      </w:r>
      <w:r>
        <w:rPr>
          <w:b w:val="0"/>
        </w:rPr>
        <w:t xml:space="preserve"> 사람이 보고 있지 않으면 입력을 기다리는 프롬프트를 띄우지 않으므로 </w:t>
      </w:r>
      <w:r>
        <w:rPr>
          <w:b/>
        </w:rPr>
        <w:t>영영 멈추는 일이 없다.</w:t>
      </w:r>
    </w:p>
    <w:p>
      <w:r>
        <w:rPr>
          <w:b w:val="0"/>
        </w:rPr>
        <w:t xml:space="preserve">실패했는지는 끝날 때 남기는 숫자로 판별한다. 환경이나 접속 문제는 다시 해도 소용이 없고, 실행 실패나 권한 문제는 사람이 봐야 하며, 대상이 없어 끝난 경우는 대개 정상이다. 이 구분이 있어 </w:t>
      </w:r>
      <w:r>
        <w:rPr>
          <w:b/>
        </w:rPr>
        <w:t>자동 실행 스크립트가 스스로 판단할 수 있다.</w:t>
      </w:r>
    </w:p>
    <w:p>
      <w:pPr>
        <w:spacing w:after="0" w:before="0"/>
      </w:pPr>
      <w:r>
        <w:rPr>
          <w:rFonts w:ascii="Consolas" w:hAnsi="Consolas" w:eastAsia="맑은 고딕"/>
          <w:sz w:val="18"/>
        </w:rPr>
        <w:t>#!/bin/bash</w:t>
      </w:r>
    </w:p>
    <w:p>
      <w:pPr>
        <w:spacing w:after="0" w:before="0"/>
      </w:pPr>
      <w:r>
        <w:rPr>
          <w:rFonts w:ascii="Consolas" w:hAnsi="Consolas" w:eastAsia="맑은 고딕"/>
          <w:sz w:val="18"/>
        </w:rPr>
        <w:t>set -euo pipefail</w:t>
      </w:r>
    </w:p>
    <w:p>
      <w:pPr>
        <w:spacing w:after="0" w:before="0"/>
      </w:pPr>
      <w:r>
        <w:rPr>
          <w:rFonts w:ascii="Consolas" w:hAnsi="Consolas" w:eastAsia="맑은 고딕"/>
          <w:sz w:val="18"/>
        </w:rPr>
        <w:t>export IMPALA_PASSWORD="$(cat /etc/etl/impala.pw)"</w:t>
      </w:r>
    </w:p>
    <w:p>
      <w:pPr>
        <w:spacing w:after="0" w:before="0"/>
      </w:pPr>
      <w:r>
        <w:rPr>
          <w:rFonts w:ascii="Consolas" w:hAnsi="Consolas" w:eastAsia="맑은 고딕"/>
          <w:sz w:val="18"/>
        </w:rPr>
        <w:t>D=/data1/distributed-query-executor</w:t>
      </w:r>
    </w:p>
    <w:p>
      <w:pPr>
        <w:spacing w:after="0" w:before="0"/>
      </w:pPr>
      <w:r>
        <w:rPr>
          <w:rFonts w:ascii="Consolas" w:hAnsi="Consolas" w:eastAsia="맑은 고딕"/>
          <w:sz w:val="18"/>
        </w:rPr>
        <w:t>PYTHONPATH=$D/src $D/.venv/bin/python -m tools.impala_query -f daily_orders.sql \</w:t>
      </w:r>
    </w:p>
    <w:p>
      <w:pPr>
        <w:spacing w:after="0" w:before="0"/>
      </w:pPr>
      <w:r>
        <w:rPr>
          <w:rFonts w:ascii="Consolas" w:hAnsi="Consolas" w:eastAsia="맑은 고딕"/>
          <w:sz w:val="18"/>
        </w:rPr>
        <w:t xml:space="preserve">    -V "dt=$(date -d yesterday +%Y-%m-%d)" -o /data/orders.csv.gz --gzip</w:t>
      </w:r>
    </w:p>
    <w:p>
      <w:pPr>
        <w:spacing w:after="0" w:before="0"/>
      </w:pPr>
      <w:r>
        <w:rPr>
          <w:rFonts w:ascii="Consolas" w:hAnsi="Consolas" w:eastAsia="맑은 고딕"/>
          <w:sz w:val="18"/>
        </w:rPr>
        <w:t xml:space="preserve">$D/bin/s3-ops upload /data/orders.csv.gz s3://dw-stage/orders/ </w:t>
      </w:r>
    </w:p>
    <w:p/>
    <w:p>
      <w:pPr>
        <w:pStyle w:val="Heading2"/>
      </w:pPr>
      <w:r>
        <w:rPr>
          <w:b w:val="0"/>
        </w:rPr>
        <w:t>3. 연계 아키텍처</w:t>
      </w:r>
    </w:p>
    <w:p>
      <w:pPr>
        <w:pStyle w:val="Heading3"/>
      </w:pPr>
      <w:r>
        <w:rPr>
          <w:b w:val="0"/>
        </w:rPr>
        <w:t>3.1 연계 아키텍처 정의</w:t>
      </w:r>
    </w:p>
    <w:p>
      <w:r>
        <w:rPr>
          <w:b w:val="0"/>
        </w:rPr>
        <w:t xml:space="preserve">이 시스템은 </w:t>
      </w:r>
      <w:r>
        <w:rPr>
          <w:b/>
        </w:rPr>
        <w:t>스스로 데이터를 만들지 않는다.</w:t>
      </w:r>
      <w:r>
        <w:rPr>
          <w:b w:val="0"/>
        </w:rPr>
        <w:t xml:space="preserve"> 다른 시스템에서 읽어 다른 시스템에 넣는 것이 존재 이유다. 그러므로 </w:t>
      </w:r>
      <w:r>
        <w:rPr>
          <w:b/>
        </w:rPr>
        <w:t>바깥과 이어지는 일은 부가 기능이 아니라 본체다.</w:t>
      </w:r>
    </w:p>
    <w:p>
      <w:r>
        <w:rPr>
          <w:b w:val="0"/>
        </w:rPr>
        <w:t>이어지는 성격은 셋으로 나뉜다.</w:t>
      </w:r>
    </w:p>
    <w:p>
      <w:r>
        <w:rPr>
          <w:b w:val="0"/>
        </w:rPr>
        <w:t xml:space="preserve">- </w:t>
      </w:r>
      <w:r>
        <w:rPr>
          <w:b/>
        </w:rPr>
        <w:t>데이터 연계</w:t>
      </w:r>
      <w:r>
        <w:rPr>
          <w:b w:val="0"/>
        </w:rPr>
        <w:t xml:space="preserve"> — 데이터를 읽고 쓴다 - </w:t>
      </w:r>
      <w:r>
        <w:rPr>
          <w:b/>
        </w:rPr>
        <w:t>상태 연계</w:t>
      </w:r>
      <w:r>
        <w:rPr>
          <w:b w:val="0"/>
        </w:rPr>
        <w:t xml:space="preserve"> — 상태와 기록을 남긴다 - </w:t>
      </w:r>
      <w:r>
        <w:rPr>
          <w:b/>
        </w:rPr>
        <w:t>제어 연계</w:t>
      </w:r>
      <w:r>
        <w:rPr>
          <w:b w:val="0"/>
        </w:rPr>
        <w:t xml:space="preserve"> — 일을 맡기고 결과를 받는다</w:t>
      </w:r>
    </w:p>
    <w:p>
      <w:pPr>
        <w:pStyle w:val="Heading3"/>
      </w:pPr>
      <w:r>
        <w:rPr>
          <w:b w:val="0"/>
        </w:rPr>
        <w:t>3.2 연계 아키텍처 구성</w:t>
      </w:r>
    </w:p>
    <w:p>
      <w:pPr>
        <w:pStyle w:val="Heading4"/>
      </w:pPr>
      <w:r>
        <w:rPr>
          <w:b w:val="0"/>
        </w:rPr>
        <w:t>3.2.1 연계 아키텍처 개요</w:t>
      </w:r>
    </w:p>
    <w:p>
      <w:r>
        <w:rPr>
          <w:b w:val="0"/>
        </w:rPr>
        <w:t xml:space="preserve">무엇과 어느 방향으로 이어지는지를 한 장으로 정리하면 이렇다. 세 가지만 기억하면 그림이 읽힌다. </w:t>
      </w:r>
      <w:r>
        <w:rPr>
          <w:b/>
        </w:rPr>
        <w:t>데이터는 coordinator 를 지나지 않고, 원본에는 executor 만 접속하며, 파일을 목적지가 읽게 만드는 SQL 은 coordinator 가 중앙에서 실행한다.</w:t>
      </w:r>
    </w:p>
    <w:p>
      <w:pPr>
        <w:jc w:val="center"/>
      </w:pPr>
      <w:r>
        <w:drawing>
          <wp:inline>
            <wp:extent cx="5669280" cy="2870982"/>
            <wp:docPr id="9" name="Picture 9"/>
            <wp:cNvGraphicFramePr>
              <ns3:graphicFrameLocks noChangeAspect="1"/>
            </wp:cNvGraphicFramePr>
            <ns3:graphic>
              <ns3:graphicData uri="http://schemas.openxmlformats.org/drawingml/2006/picture">
                <ns4:pic>
                  <ns4:nvPicPr>
                    <ns4:cNvPr id="0" name="integration-model.png"/>
                    <ns4:cNvPicPr/>
                  </ns4:nvPicPr>
                  <ns4:blipFill>
                    <ns3:blip r:embed="rId17"/>
                    <ns3:stretch>
                      <ns3:fillRect/>
                    </ns3:stretch>
                  </ns4:blipFill>
                  <ns4:spPr>
                    <ns3:xfrm>
                      <ns3:off x="0" y="0"/>
                      <ns3:ext cx="5669280" cy="2870982"/>
                    </ns3:xfrm>
                    <ns3:prstGeom prst="rect"/>
                  </ns4:spPr>
                </ns4:pic>
              </ns3:graphicData>
            </ns3:graphic>
          </wp:inline>
        </w:drawing>
      </w:r>
    </w:p>
    <w:p>
      <w:pPr>
        <w:pStyle w:val="Caption"/>
        <w:jc w:val="center"/>
      </w:pPr>
      <w:r>
        <w:t>연계 논리 모델</w:t>
      </w:r>
    </w:p>
    <w:p>
      <w:pPr>
        <w:pStyle w:val="Heading4"/>
      </w:pPr>
      <w:r>
        <w:rPr>
          <w:b w:val="0"/>
        </w:rPr>
        <w:t>3.2.2 연계 범위</w:t>
      </w:r>
    </w:p>
    <w:tbl>
      <w:tblPr>
        <w:tblStyle w:val="TableGrid"/>
        <w:tblW w:type="pct" w:w="5000"/>
        <w:tblLayout w:type="autofit"/>
        <w:tblLook w:firstColumn="1" w:firstRow="1" w:lastColumn="0" w:lastRow="0" w:noHBand="0" w:noVBand="1" w:val="04A0"/>
      </w:tblPr>
      <w:tblGrid>
        <w:gridCol w:w="2160"/>
        <w:gridCol w:w="2160"/>
        <w:gridCol w:w="2160"/>
        <w:gridCol w:w="2160"/>
      </w:tblGrid>
      <w:tr>
        <w:tc>
          <w:tcPr>
            <w:tcW w:type="dxa" w:w="2160"/>
          </w:tcPr>
          <w:p>
            <w:r>
              <w:rPr>
                <w:b/>
              </w:rPr>
              <w:t>연계 대상</w:t>
            </w:r>
          </w:p>
        </w:tc>
        <w:tc>
          <w:tcPr>
            <w:tcW w:type="dxa" w:w="2160"/>
          </w:tcPr>
          <w:p>
            <w:r>
              <w:rPr>
                <w:b/>
              </w:rPr>
              <w:t>주고받는 것</w:t>
            </w:r>
          </w:p>
        </w:tc>
        <w:tc>
          <w:tcPr>
            <w:tcW w:type="dxa" w:w="2160"/>
          </w:tcPr>
          <w:p>
            <w:r>
              <w:rPr>
                <w:b/>
              </w:rPr>
              <w:t>방향</w:t>
            </w:r>
          </w:p>
        </w:tc>
        <w:tc>
          <w:tcPr>
            <w:tcW w:type="dxa" w:w="2160"/>
          </w:tcPr>
          <w:p>
            <w:r>
              <w:rPr>
                <w:b/>
              </w:rPr>
              <w:t>접속 주체</w:t>
            </w:r>
          </w:p>
        </w:tc>
      </w:tr>
      <w:tr>
        <w:tc>
          <w:tcPr>
            <w:tcW w:type="dxa" w:w="2160"/>
          </w:tcPr>
          <w:p>
            <w:r>
              <w:rPr>
                <w:b w:val="0"/>
              </w:rPr>
              <w:t>소스 엔진</w:t>
            </w:r>
          </w:p>
        </w:tc>
        <w:tc>
          <w:tcPr>
            <w:tcW w:type="dxa" w:w="2160"/>
          </w:tcPr>
          <w:p>
            <w:r>
              <w:rPr>
                <w:b w:val="0"/>
              </w:rPr>
              <w:t>분할된 SELECT 와 그 결과 행</w:t>
            </w:r>
          </w:p>
        </w:tc>
        <w:tc>
          <w:tcPr>
            <w:tcW w:type="dxa" w:w="2160"/>
          </w:tcPr>
          <w:p>
            <w:r>
              <w:rPr>
                <w:b w:val="0"/>
              </w:rPr>
              <w:t>읽기</w:t>
            </w:r>
          </w:p>
        </w:tc>
        <w:tc>
          <w:tcPr>
            <w:tcW w:type="dxa" w:w="2160"/>
          </w:tcPr>
          <w:p>
            <w:r>
              <w:rPr>
                <w:b w:val="0"/>
              </w:rPr>
              <w:t>executor</w:t>
            </w:r>
          </w:p>
        </w:tc>
      </w:tr>
      <w:tr>
        <w:tc>
          <w:tcPr>
            <w:tcW w:type="dxa" w:w="2160"/>
          </w:tcPr>
          <w:p>
            <w:r>
              <w:rPr>
                <w:b w:val="0"/>
              </w:rPr>
              <w:t>소스 커스텀 API</w:t>
            </w:r>
          </w:p>
        </w:tc>
        <w:tc>
          <w:tcPr>
            <w:tcW w:type="dxa" w:w="2160"/>
          </w:tcPr>
          <w:p>
            <w:r>
              <w:rPr>
                <w:b w:val="0"/>
              </w:rPr>
              <w:t>같은 SELECT 를 함수 호출로 위임하고 결과를 받음</w:t>
            </w:r>
          </w:p>
        </w:tc>
        <w:tc>
          <w:tcPr>
            <w:tcW w:type="dxa" w:w="2160"/>
          </w:tcPr>
          <w:p>
            <w:r>
              <w:rPr>
                <w:b w:val="0"/>
              </w:rPr>
              <w:t>읽기</w:t>
            </w:r>
          </w:p>
        </w:tc>
        <w:tc>
          <w:tcPr>
            <w:tcW w:type="dxa" w:w="2160"/>
          </w:tcPr>
          <w:p>
            <w:r>
              <w:rPr>
                <w:b w:val="0"/>
              </w:rPr>
              <w:t>executor</w:t>
            </w:r>
          </w:p>
        </w:tc>
      </w:tr>
      <w:tr>
        <w:tc>
          <w:tcPr>
            <w:tcW w:type="dxa" w:w="2160"/>
          </w:tcPr>
          <w:p>
            <w:r>
              <w:rPr>
                <w:b w:val="0"/>
              </w:rPr>
              <w:t>적재 대상</w:t>
            </w:r>
          </w:p>
        </w:tc>
        <w:tc>
          <w:tcPr>
            <w:tcW w:type="dxa" w:w="2160"/>
          </w:tcPr>
          <w:p>
            <w:r>
              <w:rPr>
                <w:b w:val="0"/>
              </w:rPr>
              <w:t>COPY 스트림, staging·target INSERT, 외부테이블 DDL</w:t>
            </w:r>
          </w:p>
        </w:tc>
        <w:tc>
          <w:tcPr>
            <w:tcW w:type="dxa" w:w="2160"/>
          </w:tcPr>
          <w:p>
            <w:r>
              <w:rPr>
                <w:b w:val="0"/>
              </w:rPr>
              <w:t>쓰기</w:t>
            </w:r>
          </w:p>
        </w:tc>
        <w:tc>
          <w:tcPr>
            <w:tcW w:type="dxa" w:w="2160"/>
          </w:tcPr>
          <w:p>
            <w:r>
              <w:rPr>
                <w:b w:val="0"/>
              </w:rPr>
              <w:t>executor · coordinator</w:t>
            </w:r>
          </w:p>
        </w:tc>
      </w:tr>
      <w:tr>
        <w:tc>
          <w:tcPr>
            <w:tcW w:type="dxa" w:w="2160"/>
          </w:tcPr>
          <w:p>
            <w:r>
              <w:rPr>
                <w:b w:val="0"/>
              </w:rPr>
              <w:t>스테이징 매체</w:t>
            </w:r>
          </w:p>
        </w:tc>
        <w:tc>
          <w:tcPr>
            <w:tcW w:type="dxa" w:w="2160"/>
          </w:tcPr>
          <w:p>
            <w:r>
              <w:rPr>
                <w:b w:val="0"/>
              </w:rPr>
              <w:t>CSV 객체와 파일, 적재 후 정리</w:t>
            </w:r>
          </w:p>
        </w:tc>
        <w:tc>
          <w:tcPr>
            <w:tcW w:type="dxa" w:w="2160"/>
          </w:tcPr>
          <w:p>
            <w:r>
              <w:rPr>
                <w:b w:val="0"/>
              </w:rPr>
              <w:t>쓰기·삭제</w:t>
            </w:r>
          </w:p>
        </w:tc>
        <w:tc>
          <w:tcPr>
            <w:tcW w:type="dxa" w:w="2160"/>
          </w:tcPr>
          <w:p>
            <w:r>
              <w:rPr>
                <w:b w:val="0"/>
              </w:rPr>
              <w:t>executor · coordinator</w:t>
            </w:r>
          </w:p>
        </w:tc>
      </w:tr>
      <w:tr>
        <w:tc>
          <w:tcPr>
            <w:tcW w:type="dxa" w:w="2160"/>
          </w:tcPr>
          <w:p>
            <w:r>
              <w:rPr>
                <w:b w:val="0"/>
              </w:rPr>
              <w:t>메타 저장소</w:t>
            </w:r>
          </w:p>
        </w:tc>
        <w:tc>
          <w:tcPr>
            <w:tcW w:type="dxa" w:w="2160"/>
          </w:tcPr>
          <w:p>
            <w:r>
              <w:rPr>
                <w:b w:val="0"/>
              </w:rPr>
              <w:t>job 상태, 실행 이력, executor 상태, 예약, 메트릭</w:t>
            </w:r>
          </w:p>
        </w:tc>
        <w:tc>
          <w:tcPr>
            <w:tcW w:type="dxa" w:w="2160"/>
          </w:tcPr>
          <w:p>
            <w:r>
              <w:rPr>
                <w:b w:val="0"/>
              </w:rPr>
              <w:t>읽기·쓰기</w:t>
            </w:r>
          </w:p>
        </w:tc>
        <w:tc>
          <w:tcPr>
            <w:tcW w:type="dxa" w:w="2160"/>
          </w:tcPr>
          <w:p>
            <w:r>
              <w:rPr>
                <w:b w:val="0"/>
              </w:rPr>
              <w:t>coordinator · executor</w:t>
            </w:r>
          </w:p>
        </w:tc>
      </w:tr>
      <w:tr>
        <w:tc>
          <w:tcPr>
            <w:tcW w:type="dxa" w:w="2160"/>
          </w:tcPr>
          <w:p>
            <w:r>
              <w:rPr>
                <w:b w:val="0"/>
              </w:rPr>
              <w:t>요청 주체</w:t>
            </w:r>
          </w:p>
        </w:tc>
        <w:tc>
          <w:tcPr>
            <w:tcW w:type="dxa" w:w="2160"/>
          </w:tcPr>
          <w:p>
            <w:r>
              <w:rPr>
                <w:b w:val="0"/>
              </w:rPr>
              <w:t>job 제출과 상태·결과 조회</w:t>
            </w:r>
          </w:p>
        </w:tc>
        <w:tc>
          <w:tcPr>
            <w:tcW w:type="dxa" w:w="2160"/>
          </w:tcPr>
          <w:p>
            <w:r>
              <w:rPr>
                <w:b w:val="0"/>
              </w:rPr>
              <w:t>수신</w:t>
            </w:r>
          </w:p>
        </w:tc>
        <w:tc>
          <w:tcPr>
            <w:tcW w:type="dxa" w:w="2160"/>
          </w:tcPr>
          <w:p>
            <w:r>
              <w:rPr>
                <w:b w:val="0"/>
              </w:rPr>
              <w:t>coordinator</w:t>
            </w:r>
          </w:p>
        </w:tc>
      </w:tr>
    </w:tbl>
    <w:p/>
    <w:p>
      <w:pPr>
        <w:pStyle w:val="Heading4"/>
      </w:pPr>
      <w:r>
        <w:rPr>
          <w:b w:val="0"/>
        </w:rPr>
        <w:t>3.2.3 연계 논리 모델 다이어그램</w:t>
      </w:r>
    </w:p>
    <w:p>
      <w:r>
        <w:rPr>
          <w:b w:val="0"/>
        </w:rPr>
        <w:t>위 그림이 논리 모델을 겸한다.</w:t>
      </w:r>
    </w:p>
    <w:p>
      <w:r>
        <w:rPr>
          <w:b w:val="0"/>
        </w:rPr>
        <w:t xml:space="preserve">읽을 때 </w:t>
      </w:r>
      <w:r>
        <w:rPr>
          <w:b/>
        </w:rPr>
        <w:t>상자가 시스템이 아니라 역할</w:t>
      </w:r>
      <w:r>
        <w:rPr>
          <w:b w:val="0"/>
        </w:rPr>
        <w:t xml:space="preserve">이라는 점을 기억하면 쉽다. 원본이 Impala 든 사내 API 든 "읽는 역할"은 하나다. 목적지와 외부테이블도 서로 다른 시스템이 아니라 </w:t>
      </w:r>
      <w:r>
        <w:rPr>
          <w:b/>
        </w:rPr>
        <w:t>같은 데이터베이스에 접근하는 두 가지 방식</w:t>
      </w:r>
      <w:r>
        <w:rPr>
          <w:b w:val="0"/>
        </w:rPr>
        <w:t>이다.</w:t>
      </w:r>
    </w:p>
    <w:p>
      <w:pPr>
        <w:pStyle w:val="Heading3"/>
      </w:pPr>
      <w:r>
        <w:rPr>
          <w:b w:val="0"/>
        </w:rPr>
        <w:t>3.3 연계 기술구조</w:t>
      </w:r>
    </w:p>
    <w:p>
      <w:pPr>
        <w:pStyle w:val="Heading4"/>
      </w:pPr>
      <w:r>
        <w:rPr>
          <w:b w:val="0"/>
        </w:rPr>
        <w:t>3.3.1 연계 유형(패턴)</w:t>
      </w:r>
    </w:p>
    <w:tbl>
      <w:tblPr>
        <w:tblStyle w:val="TableGrid"/>
        <w:tblW w:type="pct" w:w="5000"/>
        <w:tblLayout w:type="autofit"/>
        <w:tblLook w:firstColumn="1" w:firstRow="1" w:lastColumn="0" w:lastRow="0" w:noHBand="0" w:noVBand="1" w:val="04A0"/>
      </w:tblPr>
      <w:tblGrid>
        <w:gridCol w:w="2880"/>
        <w:gridCol w:w="2880"/>
        <w:gridCol w:w="2880"/>
      </w:tblGrid>
      <w:tr>
        <w:tc>
          <w:tcPr>
            <w:tcW w:type="dxa" w:w="2880"/>
          </w:tcPr>
          <w:p>
            <w:r>
              <w:rPr>
                <w:b/>
              </w:rPr>
              <w:t>유형</w:t>
            </w:r>
          </w:p>
        </w:tc>
        <w:tc>
          <w:tcPr>
            <w:tcW w:type="dxa" w:w="2880"/>
          </w:tcPr>
          <w:p>
            <w:r>
              <w:rPr>
                <w:b/>
              </w:rPr>
              <w:t>어디에 쓰나</w:t>
            </w:r>
          </w:p>
        </w:tc>
        <w:tc>
          <w:tcPr>
            <w:tcW w:type="dxa" w:w="2880"/>
          </w:tcPr>
          <w:p>
            <w:r>
              <w:rPr>
                <w:b/>
              </w:rPr>
              <w:t>특징</w:t>
            </w:r>
          </w:p>
        </w:tc>
      </w:tr>
      <w:tr>
        <w:tc>
          <w:tcPr>
            <w:tcW w:type="dxa" w:w="2880"/>
          </w:tcPr>
          <w:p>
            <w:r>
              <w:rPr>
                <w:b w:val="0"/>
              </w:rPr>
              <w:t>드라이버 직접 접속</w:t>
            </w:r>
          </w:p>
        </w:tc>
        <w:tc>
          <w:tcPr>
            <w:tcW w:type="dxa" w:w="2880"/>
          </w:tcPr>
          <w:p>
            <w:r>
              <w:rPr>
                <w:b w:val="0"/>
              </w:rPr>
              <w:t>소스 읽기, 대상 적재, 메타 저장소</w:t>
            </w:r>
          </w:p>
        </w:tc>
        <w:tc>
          <w:tcPr>
            <w:tcW w:type="dxa" w:w="2880"/>
          </w:tcPr>
          <w:p>
            <w:r>
              <w:rPr>
                <w:b w:val="0"/>
              </w:rPr>
              <w:t>커넥션을 열어 SQL 을 실행한다. 가장 단순하고 계측이 쉽다</w:t>
            </w:r>
          </w:p>
        </w:tc>
      </w:tr>
      <w:tr>
        <w:tc>
          <w:tcPr>
            <w:tcW w:type="dxa" w:w="2880"/>
          </w:tcPr>
          <w:p>
            <w:r>
              <w:rPr>
                <w:b w:val="0"/>
              </w:rPr>
              <w:t>함수 위임</w:t>
            </w:r>
          </w:p>
        </w:tc>
        <w:tc>
          <w:tcPr>
            <w:tcW w:type="dxa" w:w="2880"/>
          </w:tcPr>
          <w:p>
            <w:r>
              <w:rPr>
                <w:b w:val="0"/>
              </w:rPr>
              <w:t>커서를 주지 않는 사내 API</w:t>
            </w:r>
          </w:p>
        </w:tc>
        <w:tc>
          <w:tcPr>
            <w:tcW w:type="dxa" w:w="2880"/>
          </w:tcPr>
          <w:p>
            <w:r>
              <w:rPr>
                <w:b w:val="0"/>
              </w:rPr>
              <w:t>설정으로 지정한 함수를 부르고 결과를 커서처럼 감싼다</w:t>
            </w:r>
          </w:p>
        </w:tc>
      </w:tr>
      <w:tr>
        <w:tc>
          <w:tcPr>
            <w:tcW w:type="dxa" w:w="2880"/>
          </w:tcPr>
          <w:p>
            <w:r>
              <w:rPr>
                <w:b w:val="0"/>
              </w:rPr>
              <w:t>HTTP 호출</w:t>
            </w:r>
          </w:p>
        </w:tc>
        <w:tc>
          <w:tcPr>
            <w:tcW w:type="dxa" w:w="2880"/>
          </w:tcPr>
          <w:p>
            <w:r>
              <w:rPr>
                <w:b w:val="0"/>
              </w:rPr>
              <w:t>coordinator 와 executor 사이</w:t>
            </w:r>
          </w:p>
        </w:tc>
        <w:tc>
          <w:tcPr>
            <w:tcW w:type="dxa" w:w="2880"/>
          </w:tcPr>
          <w:p>
            <w:r>
              <w:rPr>
                <w:b w:val="0"/>
              </w:rPr>
              <w:t>task 지시와 상태 조회. 실패하면 재시도 후 다른 노드로 넘긴다</w:t>
            </w:r>
          </w:p>
        </w:tc>
      </w:tr>
      <w:tr>
        <w:tc>
          <w:tcPr>
            <w:tcW w:type="dxa" w:w="2880"/>
          </w:tcPr>
          <w:p>
            <w:r>
              <w:rPr>
                <w:b w:val="0"/>
              </w:rPr>
              <w:t>외부테이블 당겨 읽기</w:t>
            </w:r>
          </w:p>
        </w:tc>
        <w:tc>
          <w:tcPr>
            <w:tcW w:type="dxa" w:w="2880"/>
          </w:tcPr>
          <w:p>
            <w:r>
              <w:rPr>
                <w:b w:val="0"/>
              </w:rPr>
              <w:t>2단계 적재의 Phase 2</w:t>
            </w:r>
          </w:p>
        </w:tc>
        <w:tc>
          <w:tcPr>
            <w:tcW w:type="dxa" w:w="2880"/>
          </w:tcPr>
          <w:p>
            <w:r>
              <w:rPr>
                <w:b w:val="0"/>
              </w:rPr>
              <w:t>파일을 만들어 두고 대상 세그먼트가 병렬로 읽는다</w:t>
            </w:r>
          </w:p>
        </w:tc>
      </w:tr>
      <w:tr>
        <w:tc>
          <w:tcPr>
            <w:tcW w:type="dxa" w:w="2880"/>
          </w:tcPr>
          <w:p>
            <w:r>
              <w:rPr>
                <w:b w:val="0"/>
              </w:rPr>
              <w:t>오브젝트 스토리지 경유</w:t>
            </w:r>
          </w:p>
        </w:tc>
        <w:tc>
          <w:tcPr>
            <w:tcW w:type="dxa" w:w="2880"/>
          </w:tcPr>
          <w:p>
            <w:r>
              <w:rPr>
                <w:b w:val="0"/>
              </w:rPr>
              <w:t>세그먼트와 같은 호스트에 둘 수 없을 때</w:t>
            </w:r>
          </w:p>
        </w:tc>
        <w:tc>
          <w:tcPr>
            <w:tcW w:type="dxa" w:w="2880"/>
          </w:tcPr>
          <w:p>
            <w:r>
              <w:rPr>
                <w:b w:val="0"/>
              </w:rPr>
              <w:t>위치에 무관해 배치 제약이 없다</w:t>
            </w:r>
          </w:p>
        </w:tc>
      </w:tr>
    </w:tbl>
    <w:p/>
    <w:p>
      <w:pPr>
        <w:pStyle w:val="Heading4"/>
      </w:pPr>
      <w:r>
        <w:rPr>
          <w:b w:val="0"/>
        </w:rPr>
        <w:t>3.3.2 개발환경</w:t>
      </w:r>
    </w:p>
    <w:p>
      <w:r>
        <w:rPr>
          <w:b/>
        </w:rPr>
        <w:t>이어질 상대가 없어도 개발과 테스트가 된다.</w:t>
      </w:r>
    </w:p>
    <w:p>
      <w:r>
        <w:rPr>
          <w:b w:val="0"/>
        </w:rPr>
        <w:t>목적지 접속 정보가 비면 아무것도 읽고 쓰지 않는 가짜 구현이 뜬다. 파일을 읽게 만드는 SQL 조립은 순수 함수라 만들어진 문자열만 비교하면 된다. HTTP 로 이어지는 부분은 가짜 실행기로 대신한다.</w:t>
      </w:r>
    </w:p>
    <w:p>
      <w:r>
        <w:rPr>
          <w:b w:val="0"/>
        </w:rPr>
        <w:t xml:space="preserve">실제 연결을 처음 붙일 때는 </w:t>
      </w:r>
      <w:r>
        <w:rPr>
          <w:b/>
        </w:rPr>
        <w:t>작은 작업 하나를 끝까지 돌려 보는 것</w:t>
      </w:r>
      <w:r>
        <w:rPr>
          <w:b w:val="0"/>
        </w:rPr>
        <w:t>이 가장 확실한 확인이다. 설정을 아무리 들여다봐도 실제로 한 번 돌려 보는 것만 못하다.</w:t>
      </w:r>
    </w:p>
    <w:p>
      <w:pPr>
        <w:pStyle w:val="Heading4"/>
      </w:pPr>
      <w:r>
        <w:rPr>
          <w:b w:val="0"/>
        </w:rPr>
        <w:t>3.3.3 연계 공통 기능</w:t>
      </w:r>
    </w:p>
    <w:p>
      <w:r>
        <w:rPr>
          <w:b w:val="0"/>
        </w:rPr>
        <w:t>이어질 때마다 반복되는 것들을 공통으로 뺐다.</w:t>
      </w:r>
    </w:p>
    <w:p>
      <w:r>
        <w:rPr>
          <w:b/>
        </w:rPr>
        <w:t>접속 설정</w:t>
      </w:r>
      <w:r>
        <w:rPr>
          <w:b w:val="0"/>
        </w:rPr>
        <w:t xml:space="preserve"> — 한 파일에서 읽어 서비스와 도구가 함께 쓴다.</w:t>
      </w:r>
    </w:p>
    <w:p>
      <w:r>
        <w:rPr>
          <w:b/>
        </w:rPr>
        <w:t>인증</w:t>
      </w:r>
      <w:r>
        <w:rPr>
          <w:b w:val="0"/>
        </w:rPr>
        <w:t xml:space="preserve"> — 원본 쪽에만 걸리며 인증서 경로까지 설정에 있다.</w:t>
      </w:r>
    </w:p>
    <w:p>
      <w:r>
        <w:rPr>
          <w:b/>
        </w:rPr>
        <w:t>실행 SQL 기록</w:t>
      </w:r>
      <w:r>
        <w:rPr>
          <w:b w:val="0"/>
        </w:rPr>
        <w:t xml:space="preserve"> — 어느 데이터베이스에 어떤 문장을 던졌는지를 </w:t>
      </w:r>
      <w:r>
        <w:rPr>
          <w:b/>
        </w:rPr>
        <w:t>항상</w:t>
      </w:r>
      <w:r>
        <w:rPr>
          <w:b w:val="0"/>
        </w:rPr>
        <w:t xml:space="preserve"> 남긴다. 사고가 났을 때 가장 먼저 보는 근거다.</w:t>
      </w:r>
    </w:p>
    <w:p>
      <w:r>
        <w:rPr>
          <w:b/>
        </w:rPr>
        <w:t>오류 처리와 재시도</w:t>
      </w:r>
      <w:r>
        <w:rPr>
          <w:b w:val="0"/>
        </w:rPr>
        <w:t xml:space="preserve"> — 성격에 따라 다르게 정해 두었다. HTTP 는 몇 번 다시 걸어 본 뒤 다른 서버로 넘긴다. 데이터베이스는 실패를 그대로 올려 작업 상태에 집계한다. S3 업로드는 권한 때문에 </w:t>
      </w:r>
      <w:r>
        <w:rPr>
          <w:b/>
        </w:rPr>
        <w:t>큰 파일만 실패하는</w:t>
      </w:r>
      <w:r>
        <w:rPr>
          <w:b w:val="0"/>
        </w:rPr>
        <w:t xml:space="preserve"> 특이한 경우를 따로 다룬다.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맑은 고딕" w:hAnsi="맑은 고딕" w:eastAsia="맑은 고딕"/>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