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ns3="http://schemas.openxmlformats.org/drawingml/2006/main" xmlns:ns4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c="http://schemas.microsoft.com/office/word/2010/wordprocessingCanvas" xmlns:mo="http://schemas.microsoft.com/office/mac/office/2008/main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통합 운영자 가이드</w:t>
      </w:r>
    </w:p>
    <w:p>
      <w:r>
        <w:rPr>
          <w:b w:val="0"/>
        </w:rPr>
        <w:t xml:space="preserve">이 문서는 </w:t>
      </w:r>
      <w:r>
        <w:rPr>
          <w:b/>
        </w:rPr>
        <w:t>이 시스템을 서버에 올려 두고 돌보는 사람</w:t>
      </w:r>
      <w:r>
        <w:rPr>
          <w:b w:val="0"/>
        </w:rPr>
        <w:t>을 위한 것이다. 설치하고 설정하는 일부터, 그 뒤에 생기는 일들을 다루는 방법까지 담았다.</w:t>
      </w:r>
    </w:p>
    <w:p>
      <w:pPr>
        <w:pStyle w:val="Heading2"/>
      </w:pPr>
      <w:r>
        <w:rPr>
          <w:b w:val="0"/>
        </w:rPr>
        <w:t>이 시스템이 무엇인지부터</w:t>
      </w:r>
    </w:p>
    <w:p>
      <w:r>
        <w:rPr>
          <w:b w:val="0"/>
        </w:rPr>
        <w:t xml:space="preserve">한마디로 </w:t>
      </w:r>
      <w:r>
        <w:rPr>
          <w:b/>
        </w:rPr>
        <w:t>큰 데이터를 한 데이터베이스에서 다른 데이터베이스로 빠르게 옮겨 주는 도구</w:t>
      </w:r>
      <w:r>
        <w:rPr>
          <w:b w:val="0"/>
        </w:rPr>
        <w:t xml:space="preserve">다. </w:t>
      </w:r>
      <w:r>
        <w:rPr>
          <w:rFonts w:ascii="Consolas" w:hAnsi="Consolas" w:eastAsia="맑은 고딕"/>
          <w:b w:val="0"/>
        </w:rPr>
        <w:t>SELECT</w:t>
      </w:r>
      <w:r>
        <w:rPr>
          <w:b w:val="0"/>
        </w:rPr>
        <w:t xml:space="preserve"> 하나를 여러 조각으로 쪼개 여러 대의 서버가 동시에 읽고 동시에 넣는다.</w:t>
      </w:r>
    </w:p>
    <w:p>
      <w:r>
        <w:rPr>
          <w:b w:val="0"/>
        </w:rPr>
        <w:t xml:space="preserve">구성은 둘이다. 일을 받아 쪼개고 나눠 주는 </w:t>
      </w:r>
      <w:r>
        <w:rPr>
          <w:b/>
        </w:rPr>
        <w:t>coordinator</w:t>
      </w:r>
      <w:r>
        <w:rPr>
          <w:b w:val="0"/>
        </w:rPr>
        <w:t xml:space="preserve"> 한 대와, 실제로 데이터를 옮기는 </w:t>
      </w:r>
      <w:r>
        <w:rPr>
          <w:b/>
        </w:rPr>
        <w:t>executor</w:t>
      </w:r>
      <w:r>
        <w:rPr>
          <w:b w:val="0"/>
        </w:rPr>
        <w:t xml:space="preserve"> 여러 대다.</w:t>
      </w:r>
    </w:p>
    <w:p>
      <w:pPr>
        <w:pStyle w:val="Heading2"/>
      </w:pPr>
      <w:r>
        <w:rPr>
          <w:b w:val="0"/>
        </w:rPr>
        <w:t>급하면 여기로</w:t>
      </w:r>
    </w:p>
    <w:p>
      <w:r>
        <w:rPr>
          <w:b w:val="0"/>
        </w:rPr>
        <w:t>지금 문제가 있다면 바로 해당 장으로 간다.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지금 상황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볼 곳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요청이 </w:t>
            </w:r>
            <w:r>
              <w:rPr>
                <w:rFonts w:ascii="Consolas" w:hAnsi="Consolas" w:eastAsia="맑은 고딕"/>
                <w:b w:val="0"/>
              </w:rPr>
              <w:t>429</w:t>
            </w:r>
            <w:r>
              <w:rPr>
                <w:b w:val="0"/>
              </w:rPr>
              <w:t xml:space="preserve"> 로 거절되고 있다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6장 "작업이 밀릴 때"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이관이 너무 느리다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6장 "느릴 때"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실패한 작업의 원인을 찾고 있다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6장 "실패를 추적할 때"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처음 설치한다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2장 "설치와 배포"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평상시 점검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4장 "매일 보는 것"</w:t>
            </w:r>
          </w:p>
        </w:tc>
      </w:tr>
    </w:tbl>
    <w:p/>
    <w:p>
      <w:r>
        <w:rPr>
          <w:b/>
        </w:rPr>
        <w:t>앞쪽은 서비스를 설치하고 돌보는 이야기</w:t>
      </w:r>
      <w:r>
        <w:rPr>
          <w:b w:val="0"/>
        </w:rPr>
        <w:t xml:space="preserve">이고, </w:t>
      </w:r>
      <w:r>
        <w:rPr>
          <w:b/>
        </w:rPr>
        <w:t>뒤쪽은 함께 설치되는 터미널 도구를 여러 사람이 안전하게 쓰게 만드는 이야기</w:t>
      </w:r>
      <w:r>
        <w:rPr>
          <w:b w:val="0"/>
        </w:rPr>
        <w:t>다.</w:t>
      </w:r>
    </w:p>
    <w:p>
      <w:r>
        <w:rPr>
          <w:b w:val="0"/>
        </w:rPr>
        <w:t xml:space="preserve">도구를 </w:t>
      </w:r>
      <w:r>
        <w:rPr>
          <w:b/>
        </w:rPr>
        <w:t>실제로 쓰는 사람</w:t>
      </w:r>
      <w:r>
        <w:rPr>
          <w:b w:val="0"/>
        </w:rPr>
        <w:t>에게 건네줄 문서는 같은 디렉터리의 사용자 가이드다.</w:t>
      </w:r>
    </w:p>
    <w:p>
      <w:pPr>
        <w:pStyle w:val="Heading1"/>
      </w:pPr>
      <w:r>
        <w:rPr>
          <w:b w:val="0"/>
        </w:rPr>
        <w:t>1장. 무엇이 어떻게 돌아가는가</w:t>
      </w:r>
    </w:p>
    <w:p>
      <w:r>
        <w:rPr>
          <w:b w:val="0"/>
        </w:rPr>
        <w:t xml:space="preserve">운영 판단을 하려면 구조를 조금은 알고 있어야 한다. </w:t>
      </w:r>
      <w:r>
        <w:rPr>
          <w:b/>
        </w:rPr>
        <w:t>네 가지만 기억하면 된다.</w:t>
      </w:r>
    </w:p>
    <w:p>
      <w:r>
        <w:rPr>
          <w:b/>
        </w:rPr>
        <w:t>1. 데이터는 coordinator 를 지나가지 않는다.</w:t>
      </w:r>
      <w:r>
        <w:rPr>
          <w:b w:val="0"/>
        </w:rPr>
        <w:t xml:space="preserve"> coordinator 는 요청을 받아 쪼개고 나눠 주기만 한다. 실제 데이터는 executor 가 원본에서 읽어 목적지로 곧장 보내고, coordinator 로는 상태와 건수만 올라온다.</w:t>
      </w:r>
    </w:p>
    <w:p>
      <w:r>
        <w:rPr>
          <w:b/>
        </w:rPr>
        <w:t>그래서 coordinator 가 병목이 되는 일은 드물다.</w:t>
      </w:r>
      <w:r>
        <w:rPr>
          <w:b w:val="0"/>
        </w:rPr>
        <w:t xml:space="preserve"> 처리량을 늘릴 때 손대는 것은 거의 언제나 executor 쪽이다. 이 점이 운영 판단의 출발점이다.</w:t>
      </w:r>
    </w:p>
    <w:p>
      <w:r>
        <w:rPr>
          <w:b/>
        </w:rPr>
        <w:t>2. 두 서비스 모두 일꾼 하나로 돈다.</w:t>
      </w:r>
      <w:r>
        <w:rPr>
          <w:b w:val="0"/>
        </w:rPr>
        <w:t xml:space="preserve"> 상태를 프로세스 메모리에 들고 있기 때문이다. 그래서 </w:t>
      </w:r>
      <w:r>
        <w:rPr>
          <w:b/>
        </w:rPr>
        <w:t>일꾼 수를 늘리는 방식으로 확장하지 않는다.</w:t>
      </w:r>
      <w:r>
        <w:rPr>
          <w:b w:val="0"/>
        </w:rPr>
        <w:t xml:space="preserve"> 늘릴 것은 executor 대수다.</w:t>
      </w:r>
    </w:p>
    <w:p>
      <w:r>
        <w:rPr>
          <w:b/>
        </w:rPr>
        <w:t>3. 과부하를 막는 장치가 세 겹이다.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무엇을 제한하나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넘치면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1층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동시에 실행할 작업 수와 대기 줄 길이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429</w:t>
            </w:r>
            <w:r>
              <w:rPr>
                <w:b w:val="0"/>
              </w:rPr>
              <w:t xml:space="preserve"> 로 거절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2층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coordinator 가 한꺼번에 내보낼 조각 수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기다림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3층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executor 한 대가 동시에 돌릴 조각 수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기다림</w:t>
            </w:r>
          </w:p>
        </w:tc>
      </w:tr>
    </w:tbl>
    <w:p/>
    <w:p>
      <w:r>
        <w:rPr>
          <w:b w:val="0"/>
        </w:rPr>
        <w:t>각각 어느 설정에 대응하는지는 5장에서 다룬다.</w:t>
      </w:r>
    </w:p>
    <w:p>
      <w:r>
        <w:rPr>
          <w:b/>
        </w:rPr>
        <w:t>4. 실제 한계는 언제나 가장 좁은 층이 정한다.</w:t>
      </w:r>
      <w:r>
        <w:rPr>
          <w:b w:val="0"/>
        </w:rPr>
        <w:t xml:space="preserve"> 1층 값을 아무리 키워도 3층이 좁으면 소용이 없다.</w:t>
      </w:r>
    </w:p>
    <w:p>
      <w:pPr>
        <w:jc w:val="center"/>
      </w:pPr>
      <w:r>
        <w:drawing>
          <wp:inline>
            <wp:extent cx="5669280" cy="2926740"/>
            <wp:docPr id="1" name="Picture 1"/>
            <wp:cNvGraphicFramePr>
              <ns3:graphicFrameLocks noChangeAspect="1"/>
            </wp:cNvGraphicFramePr>
            <ns3:graphic>
              <ns3:graphicData uri="http://schemas.openxmlformats.org/drawingml/2006/picture">
                <ns4:pic>
                  <ns4:nvPicPr>
                    <ns4:cNvPr id="0" name="architecture.png"/>
                    <ns4:cNvPicPr/>
                  </ns4:nvPicPr>
                  <ns4:blipFill>
                    <ns3:blip r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669280" cy="2926740"/>
                    </ns3:xfrm>
                    <ns3:prstGeom prst="rect"/>
                  </ns4:spPr>
                </ns4:pic>
              </ns3:graphicData>
            </ns3:graphic>
          </wp:inline>
        </w:drawing>
      </w:r>
    </w:p>
    <w:p>
      <w:pPr>
        <w:pStyle w:val="Caption"/>
        <w:jc w:val="center"/>
      </w:pPr>
      <w:r>
        <w:t>분산 쿼리 실행기 전체 구성</w:t>
      </w:r>
    </w:p>
    <w:p>
      <w:r>
        <w:rPr>
          <w:b/>
        </w:rPr>
        <w:t>터미널 도구는 이 구조 밖에 있다.</w:t>
      </w:r>
      <w:r>
        <w:rPr>
          <w:b w:val="0"/>
        </w:rPr>
        <w:t xml:space="preserve"> 서비스와 같은 설정 파일을 읽지만 프로세스도 수명도 따로다.</w:t>
      </w:r>
    </w:p>
    <w:p>
      <w:r>
        <w:rPr>
          <w:b w:val="0"/>
        </w:rPr>
        <w:t xml:space="preserve">여기서 중요한 것은 </w:t>
      </w:r>
      <w:r>
        <w:rPr>
          <w:b/>
        </w:rPr>
        <w:t>사람이 친 명령이 그대로 데이터베이스와 S3 로 나간다</w:t>
      </w:r>
      <w:r>
        <w:rPr>
          <w:b w:val="0"/>
        </w:rPr>
        <w:t xml:space="preserve">는 점이다. 그래서 </w:t>
      </w:r>
      <w:r>
        <w:rPr>
          <w:b/>
        </w:rPr>
        <w:t>누구에게 어떤 권한을 줄지는 서비스와 별개로 한 번 더 정해야 한다.</w:t>
      </w:r>
      <w:r>
        <w:rPr>
          <w:b w:val="0"/>
        </w:rPr>
        <w:t xml:space="preserve"> 이 이야기는 뒤쪽 장에서 다룬다.</w:t>
      </w:r>
    </w:p>
    <w:p>
      <w:pPr>
        <w:pStyle w:val="Heading1"/>
      </w:pPr>
      <w:r>
        <w:rPr>
          <w:b w:val="0"/>
        </w:rPr>
        <w:t>2장. 설치와 배포</w:t>
      </w:r>
    </w:p>
    <w:p>
      <w:pPr>
        <w:pStyle w:val="Heading2"/>
      </w:pPr>
      <w:r>
        <w:rPr>
          <w:b w:val="0"/>
        </w:rPr>
        <w:t>빠른 설치</w:t>
      </w:r>
    </w:p>
    <w:p>
      <w:r>
        <w:rPr>
          <w:b/>
        </w:rPr>
        <w:t>직접 칠 명령은 몇 줄뿐이다.</w:t>
      </w:r>
      <w:r>
        <w:rPr>
          <w:b w:val="0"/>
        </w:rPr>
        <w:t xml:space="preserve"> 나머지는 </w:t>
      </w:r>
      <w:r>
        <w:rPr>
          <w:rFonts w:ascii="Consolas" w:hAnsi="Consolas" w:eastAsia="맑은 고딕"/>
          <w:b w:val="0"/>
        </w:rPr>
        <w:t>install.sh</w:t>
      </w:r>
      <w:r>
        <w:rPr>
          <w:b w:val="0"/>
        </w:rPr>
        <w:t xml:space="preserve"> 가 대신한다. 위에서 아래로 순서대로 따라간다.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# 0) (최초 1회) Python 3.9(RHEL 9.2 기본) + rsync 설치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sudo dnf install -y python3 python3-pip python3-devel rsync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# 1) 저장소 루트에서 실행 (에어갭이면 WHEELHOUSE/INSTALL_EXECUTOR 지정)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sudo ./bin/install.sh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#   에어갭 예: sudo WHEELHOUSE=/path/wheels INSTALL_EXECUTOR=1 ./bin/install.sh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# 2) 설정 확인/수정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sudo vi /data1/distributed-query-executor/config/config.properties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# 3) 서비스 기동 (executor 를 먼저, 그다음 coordinator)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sudo -u gpadmin /data1/distributed-query-executor/bin/start-executor.sh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sudo -u gpadmin /data1/distributed-query-executor/bin/start-coordinator.sh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sudo -u gpadmin /data1/distributed-query-executor/bin/status-coordinator.sh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sudo -u gpadmin /data1/distributed-query-executor/bin/status-executor.sh</w:t>
      </w:r>
    </w:p>
    <w:p/>
    <w:p>
      <w:r>
        <w:rPr>
          <w:rFonts w:ascii="Consolas" w:hAnsi="Consolas" w:eastAsia="맑은 고딕"/>
          <w:b w:val="0"/>
        </w:rPr>
        <w:t>install.sh</w:t>
      </w:r>
      <w:r>
        <w:rPr>
          <w:b w:val="0"/>
        </w:rPr>
        <w:t xml:space="preserve"> 가 하는 일은 이렇다.</w:t>
      </w:r>
    </w:p>
    <w:p>
      <w:r>
        <w:rPr>
          <w:b w:val="0"/>
        </w:rPr>
        <w:t xml:space="preserve">1. 서비스 계정 </w:t>
      </w:r>
      <w:r>
        <w:rPr>
          <w:rFonts w:ascii="Consolas" w:hAnsi="Consolas" w:eastAsia="맑은 고딕"/>
          <w:b w:val="0"/>
        </w:rPr>
        <w:t>gpadmin</w:t>
      </w:r>
      <w:r>
        <w:rPr>
          <w:b w:val="0"/>
        </w:rPr>
        <w:t xml:space="preserve"> 을 만든다 2. 앱을 </w:t>
      </w:r>
      <w:r>
        <w:rPr>
          <w:rFonts w:ascii="Consolas" w:hAnsi="Consolas" w:eastAsia="맑은 고딕"/>
          <w:b w:val="0"/>
        </w:rPr>
        <w:t>/data1/distributed-query-executor</w:t>
      </w:r>
      <w:r>
        <w:rPr>
          <w:b w:val="0"/>
        </w:rPr>
        <w:t xml:space="preserve"> 로 복사한다 3. 그 아래 실행 환경(</w:t>
      </w:r>
      <w:r>
        <w:rPr>
          <w:rFonts w:ascii="Consolas" w:hAnsi="Consolas" w:eastAsia="맑은 고딕"/>
          <w:b w:val="0"/>
        </w:rPr>
        <w:t>.venv</w:t>
      </w:r>
      <w:r>
        <w:rPr>
          <w:b w:val="0"/>
        </w:rPr>
        <w:t xml:space="preserve">)에 필요한 패키지를 설치한다 4. 설정·템플릿·사용자 정의 코드를 </w:t>
      </w:r>
      <w:r>
        <w:rPr>
          <w:b/>
        </w:rPr>
        <w:t>아직 없을 때만</w:t>
      </w:r>
      <w:r>
        <w:rPr>
          <w:b w:val="0"/>
        </w:rPr>
        <w:t xml:space="preserve"> 넣는다 5. 실행 스크립트와 권한을 정리한다</w:t>
      </w:r>
    </w:p>
    <w:p>
      <w:r>
        <w:rPr>
          <w:b/>
        </w:rPr>
        <w:t>4번이 중요하다.</w:t>
      </w:r>
      <w:r>
        <w:rPr>
          <w:b w:val="0"/>
        </w:rPr>
        <w:t xml:space="preserve"> 설정과 템플릿, 사용자 정의 코드는 </w:t>
      </w:r>
      <w:r>
        <w:rPr>
          <w:b/>
        </w:rPr>
        <w:t>덮어쓰지 않는다.</w:t>
      </w:r>
      <w:r>
        <w:rPr>
          <w:b w:val="0"/>
        </w:rPr>
        <w:t xml:space="preserve"> 운영자가 채운 접속 정보와 인증서, 직접 추가한 템플릿을 지우지 않기 위해서다.</w:t>
      </w:r>
    </w:p>
    <w:p>
      <w:r>
        <w:rPr>
          <w:b/>
        </w:rPr>
        <w:t>대신 그 대가가 있다. 새 버전이 바꾼 기본값도 자동으로 들어오지 않는다.</w:t>
      </w:r>
      <w:r>
        <w:rPr>
          <w:b w:val="0"/>
        </w:rPr>
        <w:t xml:space="preserve"> 그래서 업그레이드 절차를 마지막 장에서 따로 다룬다.</w:t>
      </w:r>
    </w:p>
    <w:p>
      <w:r>
        <w:rPr>
          <w:b w:val="0"/>
        </w:rPr>
        <w:t>설치 전후로 필요한 것이 갖춰졌는지 확인하고 싶으면 사전 점검 스크립트를 쓴다. OS 패키지와 파이썬 휠이 준비됐는지 확인만 하고 설치는 하지 않으며, 종료 코드로도 알려 주므로 자동화에 끼워 넣을 수 있다.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./bin/check-prereqs.sh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OS_ONLY=1     ./bin/check-prereqs.sh   # OS 패키지만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WHEELS_ONLY=1 ./bin/check-prereqs.sh   # 휠만</w:t>
      </w:r>
    </w:p>
    <w:p/>
    <w:p>
      <w:r>
        <w:rPr>
          <w:b w:val="0"/>
        </w:rPr>
        <w:t xml:space="preserve">에어갭 환경이 전제이므로 웹 에셋은 모두 내장돼 있다. Swagger UI 와 대시보드 폰트까지 트리 안에서 서빙하므로 런타임에 외부로 나가지 않으며, 휠도 미리 받아 둔 묶음을 </w:t>
      </w:r>
      <w:r>
        <w:rPr>
          <w:rFonts w:ascii="Consolas" w:hAnsi="Consolas" w:eastAsia="맑은 고딕"/>
          <w:b w:val="0"/>
        </w:rPr>
        <w:t>WHEELHOUSE</w:t>
      </w:r>
      <w:r>
        <w:rPr>
          <w:b w:val="0"/>
        </w:rPr>
        <w:t xml:space="preserve"> 로 지정해 설치한다.</w:t>
      </w:r>
    </w:p>
    <w:p>
      <w:pPr>
        <w:pStyle w:val="Heading2"/>
      </w:pPr>
      <w:r>
        <w:rPr>
          <w:b w:val="0"/>
        </w:rPr>
        <w:t>어떤 의존성이 어디에 필요한가</w:t>
      </w:r>
    </w:p>
    <w:p>
      <w:r>
        <w:rPr>
          <w:b/>
        </w:rPr>
        <w:t>coordinator 는 기본 패키지만으로 뜬다.</w:t>
      </w:r>
      <w:r>
        <w:rPr>
          <w:b w:val="0"/>
        </w:rPr>
        <w:t xml:space="preserve"> 원본에 접속하지 않기 때문이다.</w:t>
      </w:r>
    </w:p>
    <w:p>
      <w:r>
        <w:rPr>
          <w:b/>
        </w:rPr>
        <w:t>executor 는 드라이버가 더 필요하다.</w:t>
      </w:r>
      <w:r>
        <w:rPr>
          <w:b w:val="0"/>
        </w:rPr>
        <w:t xml:space="preserve"> 설치할 때 </w:t>
      </w:r>
      <w:r>
        <w:rPr>
          <w:rFonts w:ascii="Consolas" w:hAnsi="Consolas" w:eastAsia="맑은 고딕"/>
          <w:b w:val="0"/>
        </w:rPr>
        <w:t>INSTALL_EXECUTOR=1</w:t>
      </w:r>
      <w:r>
        <w:rPr>
          <w:b w:val="0"/>
        </w:rPr>
        <w:t xml:space="preserve"> 을 주면 함께 설치된다. 여기에 조건이 하나 있는데, Impala 드라이버를 만들 때 </w:t>
      </w:r>
      <w:r>
        <w:rPr>
          <w:b/>
        </w:rPr>
        <w:t>운영체제 패키지가 몇 개 필요하다</w:t>
      </w:r>
      <w:r>
        <w:rPr>
          <w:b w:val="0"/>
        </w:rPr>
        <w:t>(</w:t>
      </w:r>
      <w:r>
        <w:rPr>
          <w:rFonts w:ascii="Consolas" w:hAnsi="Consolas" w:eastAsia="맑은 고딕"/>
          <w:b w:val="0"/>
        </w:rPr>
        <w:t>cyrus-sasl-devel</w:t>
      </w:r>
      <w:r>
        <w:rPr>
          <w:b w:val="0"/>
        </w:rPr>
        <w:t>·</w:t>
      </w:r>
      <w:r>
        <w:rPr>
          <w:rFonts w:ascii="Consolas" w:hAnsi="Consolas" w:eastAsia="맑은 고딕"/>
          <w:b w:val="0"/>
        </w:rPr>
        <w:t>gcc</w:t>
      </w:r>
      <w:r>
        <w:rPr>
          <w:b w:val="0"/>
        </w:rPr>
        <w:t>·</w:t>
      </w:r>
      <w:r>
        <w:rPr>
          <w:rFonts w:ascii="Consolas" w:hAnsi="Consolas" w:eastAsia="맑은 고딕"/>
          <w:b w:val="0"/>
        </w:rPr>
        <w:t>gcc-c++</w:t>
      </w:r>
      <w:r>
        <w:rPr>
          <w:b w:val="0"/>
        </w:rPr>
        <w:t>·</w:t>
      </w:r>
      <w:r>
        <w:rPr>
          <w:rFonts w:ascii="Consolas" w:hAnsi="Consolas" w:eastAsia="맑은 고딕"/>
          <w:b w:val="0"/>
        </w:rPr>
        <w:t>make</w:t>
      </w:r>
      <w:r>
        <w:rPr>
          <w:b w:val="0"/>
        </w:rPr>
        <w:t>·</w:t>
      </w:r>
      <w:r>
        <w:rPr>
          <w:rFonts w:ascii="Consolas" w:hAnsi="Consolas" w:eastAsia="맑은 고딕"/>
          <w:b w:val="0"/>
        </w:rPr>
        <w:t>python3-devel</w:t>
      </w:r>
      <w:r>
        <w:rPr>
          <w:b w:val="0"/>
        </w:rPr>
        <w:t>). 미리 깔려 있어야 한다.</w:t>
      </w:r>
    </w:p>
    <w:p>
      <w:r>
        <w:rPr>
          <w:b/>
        </w:rPr>
        <w:t>터미널 도구는 여기에 얹혀 간다.</w:t>
      </w:r>
      <w:r>
        <w:rPr>
          <w:b w:val="0"/>
        </w:rPr>
        <w:t xml:space="preserve"> 도구들이 쓰는 드라이버가 이미 executor 의존성에 다 있어서 </w:t>
      </w:r>
      <w:r>
        <w:rPr>
          <w:b/>
        </w:rPr>
        <w:t>따로 설치할 것이 없다.</w:t>
      </w:r>
    </w:p>
    <w:p>
      <w:r>
        <w:rPr>
          <w:b w:val="0"/>
        </w:rPr>
        <w:t xml:space="preserve">여기서 알아 둘 것이 있다. </w:t>
      </w:r>
      <w:r>
        <w:rPr>
          <w:b/>
        </w:rPr>
        <w:t>coordinator 만 올린 서버에서는 Impala·S3 도구가 "패키지 없음"으로 끝난다.</w:t>
      </w:r>
      <w:r>
        <w:rPr>
          <w:b w:val="0"/>
        </w:rPr>
        <w:t xml:space="preserve"> 이것은 고장이 아니라 정상이다. 그 서버에는 그 드라이버가 없기 때문이다.</w:t>
      </w:r>
    </w:p>
    <w:p>
      <w:pPr>
        <w:pStyle w:val="Heading2"/>
      </w:pPr>
      <w:r>
        <w:rPr>
          <w:b w:val="0"/>
        </w:rPr>
        <w:t>systemd 로 돌리기</w:t>
      </w:r>
    </w:p>
    <w:p>
      <w:r>
        <w:rPr>
          <w:b w:val="0"/>
        </w:rPr>
        <w:t xml:space="preserve">운영체제의 서비스 관리 기능으로 돌리려면 </w:t>
      </w:r>
      <w:r>
        <w:rPr>
          <w:rFonts w:ascii="Consolas" w:hAnsi="Consolas" w:eastAsia="맑은 고딕"/>
          <w:b w:val="0"/>
        </w:rPr>
        <w:t>bin/systemd/</w:t>
      </w:r>
      <w:r>
        <w:rPr>
          <w:b w:val="0"/>
        </w:rPr>
        <w:t xml:space="preserve"> 의 설정 파일을 쓴다. </w:t>
      </w:r>
      <w:r>
        <w:rPr>
          <w:rFonts w:ascii="Consolas" w:hAnsi="Consolas" w:eastAsia="맑은 고딕"/>
          <w:b w:val="0"/>
        </w:rPr>
        <w:t>install-systemd.sh</w:t>
      </w:r>
      <w:r>
        <w:rPr>
          <w:b w:val="0"/>
        </w:rPr>
        <w:t xml:space="preserve"> 가 배치해 준다. executor 는 포트별로 하나씩 뜬다(</w:t>
      </w:r>
      <w:r>
        <w:rPr>
          <w:rFonts w:ascii="Consolas" w:hAnsi="Consolas" w:eastAsia="맑은 고딕"/>
          <w:b w:val="0"/>
        </w:rPr>
        <w:t>executor@8087.service</w:t>
      </w:r>
      <w:r>
        <w:rPr>
          <w:b w:val="0"/>
        </w:rPr>
        <w:t>).</w:t>
      </w:r>
    </w:p>
    <w:p>
      <w:r>
        <w:rPr>
          <w:b/>
        </w:rPr>
        <w:t>여기서 하나만 기억하면 된다.</w:t>
      </w:r>
      <w:r>
        <w:rPr>
          <w:b w:val="0"/>
        </w:rPr>
        <w:t xml:space="preserve"> executor 는 종료 신호를 받으면 </w:t>
      </w:r>
      <w:r>
        <w:rPr>
          <w:b/>
        </w:rPr>
        <w:t>돌고 있는 조각이 끝나기를 정해진 시간만큼 기다렸다가</w:t>
      </w:r>
      <w:r>
        <w:rPr>
          <w:b w:val="0"/>
        </w:rPr>
        <w:t xml:space="preserve"> 내려간다(기본 25초).</w:t>
      </w:r>
    </w:p>
    <w:p>
      <w:r>
        <w:rPr>
          <w:b w:val="0"/>
        </w:rPr>
        <w:t xml:space="preserve">그러므로 </w:t>
      </w:r>
      <w:r>
        <w:rPr>
          <w:b/>
        </w:rPr>
        <w:t>서비스 관리 설정의 종료 대기 시간(</w:t>
      </w:r>
      <w:r>
        <w:rPr>
          <w:rFonts w:ascii="Consolas" w:hAnsi="Consolas" w:eastAsia="맑은 고딕"/>
          <w:b/>
        </w:rPr>
        <w:t>TimeoutStopSec</w:t>
      </w:r>
      <w:r>
        <w:rPr>
          <w:b/>
        </w:rPr>
        <w:t>)이 이보다 길어야 한다.</w:t>
      </w:r>
      <w:r>
        <w:rPr>
          <w:b w:val="0"/>
        </w:rPr>
        <w:t xml:space="preserve"> 짧으면 기다리는 도중에 강제로 죽어 그 대기가 무의미해진다.</w:t>
      </w:r>
    </w:p>
    <w:p>
      <w:pPr>
        <w:pStyle w:val="Heading1"/>
      </w:pPr>
      <w:r>
        <w:rPr>
          <w:b w:val="0"/>
        </w:rPr>
        <w:t>3장. 설정</w:t>
      </w:r>
    </w:p>
    <w:p>
      <w:r>
        <w:rPr>
          <w:b/>
        </w:rPr>
        <w:t>설정은 두 파일로 나뉜다.</w:t>
      </w:r>
      <w:r>
        <w:rPr>
          <w:b w:val="0"/>
        </w:rPr>
        <w:t xml:space="preserve"> 이 구조를 이해하면 나중에 헷갈리지 않는다.</w:t>
      </w:r>
    </w:p>
    <w:p>
      <w:r>
        <w:rPr>
          <w:b w:val="0"/>
        </w:rPr>
        <w:t xml:space="preserve">- </w:t>
      </w:r>
      <w:r>
        <w:rPr>
          <w:rFonts w:ascii="Consolas" w:hAnsi="Consolas" w:eastAsia="맑은 고딕"/>
          <w:b/>
        </w:rPr>
        <w:t>config.properties</w:t>
      </w:r>
      <w:r>
        <w:rPr>
          <w:b w:val="0"/>
        </w:rPr>
        <w:t xml:space="preserve"> — 실제 값을 적는 곳. </w:t>
      </w:r>
      <w:r>
        <w:rPr>
          <w:rFonts w:ascii="Consolas" w:hAnsi="Consolas" w:eastAsia="맑은 고딕"/>
          <w:b w:val="0"/>
        </w:rPr>
        <w:t>key=value</w:t>
      </w:r>
      <w:r>
        <w:rPr>
          <w:b w:val="0"/>
        </w:rPr>
        <w:t xml:space="preserve"> 형식이다 - </w:t>
      </w:r>
      <w:r>
        <w:rPr>
          <w:rFonts w:ascii="Consolas" w:hAnsi="Consolas" w:eastAsia="맑은 고딕"/>
          <w:b/>
        </w:rPr>
        <w:t>config.yml</w:t>
      </w:r>
      <w:r>
        <w:rPr>
          <w:b w:val="0"/>
        </w:rPr>
        <w:t xml:space="preserve"> — 값이 들어갈 자리가 정의된 곳. </w:t>
      </w:r>
      <w:r>
        <w:rPr>
          <w:rFonts w:ascii="Consolas" w:hAnsi="Consolas" w:eastAsia="맑은 고딕"/>
          <w:b w:val="0"/>
        </w:rPr>
        <w:t>${변수:기본값}</w:t>
      </w:r>
      <w:r>
        <w:rPr>
          <w:b w:val="0"/>
        </w:rPr>
        <w:t xml:space="preserve"> 형태로 적혀 있다</w:t>
      </w:r>
    </w:p>
    <w:p>
      <w:r>
        <w:rPr>
          <w:rFonts w:ascii="Consolas" w:hAnsi="Consolas" w:eastAsia="맑은 고딕"/>
          <w:b w:val="0"/>
        </w:rPr>
        <w:t>config.properties</w:t>
      </w:r>
      <w:r>
        <w:rPr>
          <w:b w:val="0"/>
        </w:rPr>
        <w:t xml:space="preserve"> 에 적은 값이 </w:t>
      </w:r>
      <w:r>
        <w:rPr>
          <w:rFonts w:ascii="Consolas" w:hAnsi="Consolas" w:eastAsia="맑은 고딕"/>
          <w:b w:val="0"/>
        </w:rPr>
        <w:t>config.yml</w:t>
      </w:r>
      <w:r>
        <w:rPr>
          <w:b w:val="0"/>
        </w:rPr>
        <w:t xml:space="preserve"> 의 빈자리를 채워 최종 설정이 된다.</w:t>
      </w:r>
    </w:p>
    <w:p>
      <w:r>
        <w:rPr>
          <w:b/>
        </w:rPr>
        <w:t xml:space="preserve">여기서 놓치기 쉬운 함정이 있다. </w:t>
      </w:r>
      <w:r>
        <w:rPr>
          <w:rFonts w:ascii="Consolas" w:hAnsi="Consolas" w:eastAsia="맑은 고딕"/>
          <w:b/>
        </w:rPr>
        <w:t>config.yml</w:t>
      </w:r>
      <w:r>
        <w:rPr>
          <w:b/>
        </w:rPr>
        <w:t xml:space="preserve"> 에 그 자리가 없으면 </w:t>
      </w:r>
      <w:r>
        <w:rPr>
          <w:rFonts w:ascii="Consolas" w:hAnsi="Consolas" w:eastAsia="맑은 고딕"/>
          <w:b/>
        </w:rPr>
        <w:t>config.properties</w:t>
      </w:r>
      <w:r>
        <w:rPr>
          <w:b/>
        </w:rPr>
        <w:t xml:space="preserve"> 에 값을 적어도 조용히 무시된다.</w:t>
      </w:r>
      <w:r>
        <w:rPr>
          <w:b w:val="0"/>
        </w:rPr>
        <w:t xml:space="preserve"> 새 버전으로 올릴 때 </w:t>
      </w:r>
      <w:r>
        <w:rPr>
          <w:rFonts w:ascii="Consolas" w:hAnsi="Consolas" w:eastAsia="맑은 고딕"/>
          <w:b w:val="0"/>
        </w:rPr>
        <w:t>config.yml</w:t>
      </w:r>
      <w:r>
        <w:rPr>
          <w:b w:val="0"/>
        </w:rPr>
        <w:t xml:space="preserve"> 을 반드시 교체해야 하는 이유가 이것이다.</w:t>
      </w:r>
    </w:p>
    <w:p>
      <w:r>
        <w:rPr>
          <w:b w:val="0"/>
        </w:rPr>
        <w:t xml:space="preserve">설정 디렉터리는 기본이 </w:t>
      </w:r>
      <w:r>
        <w:rPr>
          <w:rFonts w:ascii="Consolas" w:hAnsi="Consolas" w:eastAsia="맑은 고딕"/>
          <w:b w:val="0"/>
        </w:rPr>
        <w:t>/data1/distributed-query-executor/config</w:t>
      </w:r>
      <w:r>
        <w:rPr>
          <w:b w:val="0"/>
        </w:rPr>
        <w:t xml:space="preserve"> 이고 환경변수로 바꿀 수 있다. </w:t>
      </w:r>
      <w:r>
        <w:rPr>
          <w:b/>
        </w:rPr>
        <w:t>바꾼 뒤에는 서비스를 다시 띄워야 반영된다.</w:t>
      </w:r>
    </w:p>
    <w:p>
      <w:r>
        <w:rPr>
          <w:b w:val="0"/>
        </w:rPr>
        <w:t xml:space="preserve">손으로 고쳐도 되지만, </w:t>
      </w:r>
      <w:r>
        <w:rPr>
          <w:b/>
        </w:rPr>
        <w:t>터미널 설정 편집기를 쓰면 항목마다 무엇인지와 어떤 범위인지를 함께 볼 수 있다.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bin/config-tui.sh</w:t>
      </w:r>
    </w:p>
    <w:p/>
    <w:p>
      <w:r>
        <w:rPr>
          <w:b/>
        </w:rPr>
        <w:t>첫 화면이 동시성 탭이다.</w:t>
      </w:r>
      <w:r>
        <w:rPr>
          <w:b w:val="0"/>
        </w:rPr>
        <w:t xml:space="preserve"> 처리량을 좌우하는 값들이 여기저기 흩어져 있지 않고 </w:t>
      </w:r>
      <w:r>
        <w:rPr>
          <w:b/>
        </w:rPr>
        <w:t>한자리에 모여 있다.</w:t>
      </w:r>
      <w:r>
        <w:rPr>
          <w:b w:val="0"/>
        </w:rPr>
        <w:t xml:space="preserve"> </w:t>
      </w:r>
      <w:r>
        <w:rPr>
          <w:rFonts w:ascii="Consolas" w:hAnsi="Consolas" w:eastAsia="맑은 고딕"/>
          <w:b w:val="0"/>
        </w:rPr>
        <w:t>+</w:t>
      </w:r>
      <w:r>
        <w:rPr>
          <w:b w:val="0"/>
        </w:rPr>
        <w:t xml:space="preserve"> 와 </w:t>
      </w:r>
      <w:r>
        <w:rPr>
          <w:rFonts w:ascii="Consolas" w:hAnsi="Consolas" w:eastAsia="맑은 고딕"/>
          <w:b w:val="0"/>
        </w:rPr>
        <w:t>-</w:t>
      </w:r>
      <w:r>
        <w:rPr>
          <w:b w:val="0"/>
        </w:rPr>
        <w:t xml:space="preserve"> 로 올리고 내리면 화면 아래에서 </w:t>
      </w:r>
      <w:r>
        <w:rPr>
          <w:b/>
        </w:rPr>
        <w:t>실제 용량이 곧바로 다시 계산된다.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입구: 동시 16건 실행 + 100건 대기 = 116건까지 수용(초과 429)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플릿: executor 2대 × task 8개 = 동시 16개, GP 연결 최대 16개(pool_max 자동)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copy 버퍼: 8 × 10,000행 ≈ task 당 최대 80,000행을 메모리에 보관</w:t>
      </w:r>
    </w:p>
    <w:p/>
    <w:p>
      <w:r>
        <w:rPr>
          <w:b/>
        </w:rPr>
        <w:t xml:space="preserve">어떤 값인지 확실하지 않으면 </w:t>
      </w:r>
      <w:r>
        <w:rPr>
          <w:rFonts w:ascii="Consolas" w:hAnsi="Consolas" w:eastAsia="맑은 고딕"/>
          <w:b/>
        </w:rPr>
        <w:t>?</w:t>
      </w:r>
      <w:r>
        <w:rPr>
          <w:b/>
        </w:rPr>
        <w:t xml:space="preserve"> 를 누른다.</w:t>
      </w:r>
      <w:r>
        <w:rPr>
          <w:b w:val="0"/>
        </w:rPr>
        <w:t xml:space="preserve"> 그 항목이 무엇을 정하는지, 얼마로 두어야 하는지, 함께 보아야 할 설정이 무엇인지가 한 화면에 나온다.</w:t>
      </w:r>
    </w:p>
    <w:p>
      <w:r>
        <w:rPr>
          <w:b w:val="0"/>
        </w:rPr>
        <w:t xml:space="preserve">안전장치도 있다. </w:t>
      </w:r>
      <w:r>
        <w:rPr>
          <w:b/>
        </w:rPr>
        <w:t>값들 사이가 어긋나면 경고로 알려 주고, 아예 서비스를 멈추게 하는 값은 저장 자체를 막는다.</w:t>
      </w:r>
    </w:p>
    <w:p>
      <w:r>
        <w:rPr>
          <w:b w:val="0"/>
        </w:rPr>
        <w:t xml:space="preserve">저장할 때는 </w:t>
      </w:r>
      <w:r>
        <w:rPr>
          <w:b/>
        </w:rPr>
        <w:t xml:space="preserve">원본을 </w:t>
      </w:r>
      <w:r>
        <w:rPr>
          <w:rFonts w:ascii="Consolas" w:hAnsi="Consolas" w:eastAsia="맑은 고딕"/>
          <w:b/>
        </w:rPr>
        <w:t>.bak</w:t>
      </w:r>
      <w:r>
        <w:rPr>
          <w:b/>
        </w:rPr>
        <w:t xml:space="preserve"> 로 백업</w:t>
      </w:r>
      <w:r>
        <w:rPr>
          <w:b w:val="0"/>
        </w:rPr>
        <w:t xml:space="preserve">하고 </w:t>
      </w:r>
      <w:r>
        <w:rPr>
          <w:b/>
        </w:rPr>
        <w:t>바꾼 값만 제자리에서 갱신</w:t>
      </w:r>
      <w:r>
        <w:rPr>
          <w:b w:val="0"/>
        </w:rPr>
        <w:t>하므로, 주석과 순서가 그대로 남는다.</w:t>
      </w:r>
    </w:p>
    <w:p>
      <w:pPr>
        <w:pStyle w:val="Heading2"/>
      </w:pPr>
      <w:r>
        <w:rPr>
          <w:b w:val="0"/>
        </w:rPr>
        <w:t>처음에 채우는 항목</w:t>
      </w:r>
    </w:p>
    <w:p>
      <w:r>
        <w:rPr>
          <w:b w:val="0"/>
        </w:rPr>
        <w:t>설치 직후라면 coordinator 주소와 executor 목록, 그리고 소스·대상 접속 정보부터 채운다.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# Coordinator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coordinator.host=0.0.0.0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coordinator.port=8088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coordinator.executors=http://127.0.0.1:8087,http://127.0.0.1:8086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coordinator.id=                        # 멀티 coordinator 식별자(미지정 시 자동 생성)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coordinator.executor_mode=remote       # remote(HTTP 디스패치) | local(in-process 직접 실행)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# 동시성/큐잉(admission control)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coordinator.max_concurrent_jobs=16     # 동시에 RUNNING 가능한 job 수(실행 슬롯)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coordinator.max_pending_jobs=100       # 슬롯이 차면 PENDING 으로 대기 가능한 job 수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coordinator.max_dispatch_concurrency=32 # 동시 task 디스패치 상한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# Executor 동시 task 상한(executor 1대 기준)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executor.max_concurrent_tasks=8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# Executor - Impala (source). 기본 TLS + LDAP 인증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impala.host=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impala.port=21050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impala.database=default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impala.auth_mechanism=LDAP        # LDAP(기본) | PLAIN | NOSASL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impala.use_ssl=true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impala.ca_cert=/data1/distributed-query-executor/config/impala-ca.pem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impala.user=                      # LDAP 바인드 사용자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impala.password=                  # LDAP 비밀번호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# Executor - Greenplum (target). 비어 있으면 MockBackend. TLS 미적용(일반 DSN)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greenplum.dsn=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copy.batch_size=10000</w:t>
      </w:r>
    </w:p>
    <w:p/>
    <w:p>
      <w:r>
        <w:rPr>
          <w:b/>
        </w:rPr>
        <w:t>여기서 보안 방식이 양쪽에서 다르다는 점을 헷갈리지 말자.</w:t>
      </w:r>
    </w:p>
    <w:p>
      <w:r>
        <w:rPr>
          <w:b w:val="0"/>
        </w:rPr>
        <w:t xml:space="preserve">암호화와 계정 인증은 </w:t>
      </w:r>
      <w:r>
        <w:rPr>
          <w:b/>
        </w:rPr>
        <w:t>원본인 Impala 에만</w:t>
      </w:r>
      <w:r>
        <w:rPr>
          <w:b w:val="0"/>
        </w:rPr>
        <w:t xml:space="preserve"> 적용된다. 목적지인 Greenplum 은 </w:t>
      </w:r>
      <w:r>
        <w:rPr>
          <w:b/>
        </w:rPr>
        <w:t>인증이나 암호화 없이</w:t>
      </w:r>
      <w:r>
        <w:rPr>
          <w:b w:val="0"/>
        </w:rPr>
        <w:t xml:space="preserve"> 평범한 접속 문자열로 붙는다. 이것은 "그 구간은 같은 망 안이라 안전하다"는 전제를 깔고 있다.</w:t>
      </w:r>
    </w:p>
    <w:p>
      <w:r>
        <w:rPr>
          <w:b w:val="0"/>
        </w:rPr>
        <w:t xml:space="preserve">그리고 </w:t>
      </w:r>
      <w:r>
        <w:rPr>
          <w:b/>
        </w:rPr>
        <w:t>Impala 에 실제로 접속하는 쪽은 executor 뿐이다.</w:t>
      </w:r>
      <w:r>
        <w:rPr>
          <w:b w:val="0"/>
        </w:rPr>
        <w:t xml:space="preserve"> coordinator 는 관여하지 않는다.</w:t>
      </w:r>
    </w:p>
    <w:p>
      <w:r>
        <w:rPr>
          <w:b w:val="0"/>
        </w:rPr>
        <w:t>보안 접속이 걸린 Impala 를 쓴다면 CA 인증서를 배치하고 자격증명을 채운다.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sudo cp impala-ca.pem /data1/distributed-query-executor/config/impala-ca.pem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sudo chown -R gpadmin:gpadmin /data1/distributed-query-executor/config</w:t>
      </w:r>
    </w:p>
    <w:p/>
    <w:p>
      <w:r>
        <w:rPr>
          <w:b w:val="0"/>
        </w:rPr>
        <w:t xml:space="preserve">인증 방식은 기본값이 LDAP 이므로 </w:t>
      </w:r>
      <w:r>
        <w:rPr>
          <w:b/>
        </w:rPr>
        <w:t>계정과 비밀번호만 채우면 된다.</w:t>
      </w:r>
      <w:r>
        <w:rPr>
          <w:b w:val="0"/>
        </w:rPr>
        <w:t xml:space="preserve"> 비밀번호가 그대로 오가지 않도록 암호화를 함께 켜기를 권한다.</w:t>
      </w:r>
    </w:p>
    <w:p>
      <w:r>
        <w:rPr>
          <w:b/>
        </w:rPr>
        <w:t>포트를 잘못 잡는 실수가 흔하니 정리해 둔다.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포트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무엇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21050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기본값. 바이너리 방식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28000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HTTP 방식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21000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옛 방식 — </w:t>
            </w:r>
            <w:r>
              <w:rPr>
                <w:b/>
              </w:rPr>
              <w:t>붙으면 안 된다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25000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웹 화면 — </w:t>
            </w:r>
            <w:r>
              <w:rPr>
                <w:b/>
              </w:rPr>
              <w:t>붙으면 안 된다</w:t>
            </w:r>
          </w:p>
        </w:tc>
      </w:tr>
    </w:tbl>
    <w:p/>
    <w:p>
      <w:r>
        <w:rPr>
          <w:b w:val="0"/>
        </w:rPr>
        <w:t xml:space="preserve">아래 둘에 붙으면 접속 도중 서버가 연결을 끊어 </w:t>
      </w:r>
      <w:r>
        <w:rPr>
          <w:b/>
        </w:rPr>
        <w:t>원인을 짐작하기 어려운 오류</w:t>
      </w:r>
      <w:r>
        <w:rPr>
          <w:b w:val="0"/>
        </w:rPr>
        <w:t>가 난다.</w:t>
      </w:r>
    </w:p>
    <w:p>
      <w:pPr>
        <w:pStyle w:val="Heading2"/>
      </w:pPr>
      <w:r>
        <w:rPr>
          <w:b w:val="0"/>
        </w:rPr>
        <w:t>백엔드 선택이 조용히 갈리는 지점</w:t>
      </w:r>
    </w:p>
    <w:p>
      <w:r>
        <w:rPr>
          <w:b/>
        </w:rPr>
        <w:t>이 절은 실무에서 가장 자주 겪는 함정을 다룬다.</w:t>
      </w:r>
      <w:r>
        <w:rPr>
          <w:b w:val="0"/>
        </w:rPr>
        <w:t xml:space="preserve"> 꼭 읽어 두기 바란다.</w:t>
      </w:r>
    </w:p>
    <w:p>
      <w:r>
        <w:rPr>
          <w:b w:val="0"/>
        </w:rPr>
        <w:t xml:space="preserve">실제로 일하는 구현을 쓸지 아무것도 하지 않는 가짜 구현을 쓸지는 </w:t>
      </w:r>
      <w:r>
        <w:rPr>
          <w:rFonts w:ascii="Consolas" w:hAnsi="Consolas" w:eastAsia="맑은 고딕"/>
          <w:b/>
        </w:rPr>
        <w:t>greenplum.dsn</w:t>
      </w:r>
      <w:r>
        <w:rPr>
          <w:b/>
        </w:rPr>
        <w:t xml:space="preserve"> 하나가 정한다.</w:t>
      </w:r>
    </w:p>
    <w:p>
      <w:r>
        <w:rPr>
          <w:b/>
        </w:rPr>
        <w:t>이 값이 비어 있으면 가짜 구현으로 뜬다.</w:t>
      </w:r>
      <w:r>
        <w:rPr>
          <w:b w:val="0"/>
        </w:rPr>
        <w:t xml:space="preserve"> 이 상태에서는 </w:t>
      </w:r>
      <w:r>
        <w:rPr>
          <w:b/>
        </w:rPr>
        <w:t>작업이 성공했다고 보고되지만 실제로는 아무것도 읽고 쓰지 않는다.</w:t>
      </w:r>
      <w:r>
        <w:rPr>
          <w:b w:val="0"/>
        </w:rPr>
        <w:t xml:space="preserve"> 사용자가 "성공인데 데이터가 없다"고 하면 가장 먼저 이것을 의심한다.</w:t>
      </w:r>
    </w:p>
    <w:p>
      <w:r>
        <w:rPr>
          <w:b w:val="0"/>
        </w:rPr>
        <w:t xml:space="preserve">반면 </w:t>
      </w:r>
      <w:r>
        <w:rPr>
          <w:rFonts w:ascii="Consolas" w:hAnsi="Consolas" w:eastAsia="맑은 고딕"/>
          <w:b/>
        </w:rPr>
        <w:t>impala.host</w:t>
      </w:r>
      <w:r>
        <w:rPr>
          <w:b/>
        </w:rPr>
        <w:t xml:space="preserve"> 만 비어 있으면</w:t>
      </w:r>
      <w:r>
        <w:rPr>
          <w:b w:val="0"/>
        </w:rPr>
        <w:t xml:space="preserve"> 실제 구현으로 뜨되 원본을 읽을 수 없어 일부 방식만 동작한다. 기동 로그에 "미설정" 이라고 남는다.</w:t>
      </w:r>
    </w:p>
    <w:p>
      <w:r>
        <w:rPr>
          <w:b/>
        </w:rPr>
        <w:t>둘 다 기동 로그로 판별된다.</w:t>
      </w:r>
      <w:r>
        <w:rPr>
          <w:b w:val="0"/>
        </w:rPr>
        <w:t xml:space="preserve"> 그러니 </w:t>
      </w:r>
      <w:r>
        <w:rPr>
          <w:b/>
        </w:rPr>
        <w:t>새 서버를 올린 직후에는 기동 안내와 경고 로그를 한 번 확인하는 습관</w:t>
      </w:r>
      <w:r>
        <w:rPr>
          <w:b w:val="0"/>
        </w:rPr>
        <w:t>을 들이는 편이 좋다.</w:t>
      </w:r>
    </w:p>
    <w:p>
      <w:pPr>
        <w:pStyle w:val="Heading2"/>
      </w:pPr>
      <w:r>
        <w:rPr>
          <w:b w:val="0"/>
        </w:rPr>
        <w:t>로깅 설정</w:t>
      </w:r>
    </w:p>
    <w:p>
      <w:r>
        <w:rPr>
          <w:b/>
        </w:rPr>
        <w:t>항상 남는 것과 따로 켜야 남는 것이 갈린다.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무엇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언제 남나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왜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실행한 SQL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항상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사고 추적의 1차 근거이기 때문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HTTP 요청·응답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상세 모드에서만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양이 너무 많기 때문</w:t>
            </w:r>
          </w:p>
        </w:tc>
      </w:tr>
    </w:tbl>
    <w:p/>
    <w:p>
      <w:r>
        <w:rPr>
          <w:b w:val="0"/>
        </w:rPr>
        <w:t xml:space="preserve">둘 다 끌 수 있다. 다만 </w:t>
      </w:r>
      <w:r>
        <w:rPr>
          <w:b/>
        </w:rPr>
        <w:t>SQL 기록을 끄면 "무엇을 읽어 무엇을 넣었나"가 로그에서 사라진다.</w:t>
      </w:r>
      <w:r>
        <w:rPr>
          <w:b w:val="0"/>
        </w:rPr>
        <w:t xml:space="preserve"> 사고가 났을 때 원인을 가릴 수 없게 되므로, 특별한 이유가 없으면 켜 둔다.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log.level=INFO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log.dir=/data1/distributed-query-executor/logs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log.backup_count=30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log.sql.enabled=true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log.sql.max_length=4000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log.http.enabled=true      # 실제 기록은 log.level=DEBUG 일 때만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log.http.max_body=2048</w:t>
      </w:r>
    </w:p>
    <w:p/>
    <w:p>
      <w:pPr>
        <w:pStyle w:val="Heading2"/>
      </w:pPr>
      <w:r>
        <w:rPr>
          <w:b w:val="0"/>
        </w:rPr>
        <w:t>터미널 도구도 같은 설정을 읽는다</w:t>
      </w:r>
    </w:p>
    <w:p>
      <w:r>
        <w:rPr>
          <w:b w:val="0"/>
        </w:rPr>
        <w:t xml:space="preserve">터미널 도구 셋은 </w:t>
      </w:r>
      <w:r>
        <w:rPr>
          <w:b/>
        </w:rPr>
        <w:t>자기 설정 파일을 따로 두지 않는다.</w:t>
      </w:r>
      <w:r>
        <w:rPr>
          <w:b w:val="0"/>
        </w:rPr>
        <w:t xml:space="preserve"> 위의 </w:t>
      </w:r>
      <w:r>
        <w:rPr>
          <w:rFonts w:ascii="Consolas" w:hAnsi="Consolas" w:eastAsia="맑은 고딕"/>
          <w:b w:val="0"/>
        </w:rPr>
        <w:t>config.properties</w:t>
      </w:r>
      <w:r>
        <w:rPr>
          <w:b w:val="0"/>
        </w:rPr>
        <w:t xml:space="preserve"> 를 그대로 읽어 자기 형태로 바꿔 쓴다.</w:t>
      </w:r>
    </w:p>
    <w:p>
      <w:r>
        <w:rPr>
          <w:b/>
        </w:rPr>
        <w:t>왜 그럴까.</w:t>
      </w:r>
      <w:r>
        <w:rPr>
          <w:b w:val="0"/>
        </w:rPr>
        <w:t xml:space="preserve"> 같은 접속 정보를 두 곳에 적어 두면 반드시 한쪽만 고치는 날이 오고, 그러면 서비스와 도구가 서로 다른 곳을 보게 되기 때문이다.</w:t>
      </w:r>
    </w:p>
    <w:p>
      <w:r>
        <w:rPr>
          <w:b/>
        </w:rPr>
        <w:t xml:space="preserve">그래서 </w:t>
      </w:r>
      <w:r>
        <w:rPr>
          <w:rFonts w:ascii="Consolas" w:hAnsi="Consolas" w:eastAsia="맑은 고딕"/>
          <w:b/>
        </w:rPr>
        <w:t>greenplum.dsn</w:t>
      </w:r>
      <w:r>
        <w:rPr>
          <w:b/>
        </w:rPr>
        <w:t xml:space="preserve"> 하나만 고치면 서비스와 도구가 함께 따라온다.</w:t>
      </w:r>
    </w:p>
    <w:p>
      <w:r>
        <w:rPr>
          <w:b w:val="0"/>
        </w:rPr>
        <w:t xml:space="preserve">읽을 디렉터리는 환경변수가 정하고, 도구에서 </w:t>
      </w:r>
      <w:r>
        <w:rPr>
          <w:rFonts w:ascii="Consolas" w:hAnsi="Consolas" w:eastAsia="맑은 고딕"/>
          <w:b w:val="0"/>
        </w:rPr>
        <w:t>--config-dir</w:t>
      </w:r>
      <w:r>
        <w:rPr>
          <w:b w:val="0"/>
        </w:rPr>
        <w:t xml:space="preserve"> 로 덮거나 </w:t>
      </w:r>
      <w:r>
        <w:rPr>
          <w:rFonts w:ascii="Consolas" w:hAnsi="Consolas" w:eastAsia="맑은 고딕"/>
          <w:b w:val="0"/>
        </w:rPr>
        <w:t>--no-config</w:t>
      </w:r>
      <w:r>
        <w:rPr>
          <w:b w:val="0"/>
        </w:rPr>
        <w:t xml:space="preserve"> 로 무시하게 할 수도 있다.</w:t>
      </w:r>
    </w:p>
    <w:p>
      <w:r>
        <w:rPr>
          <w:b/>
        </w:rPr>
        <w:t>공용 서버라면 프로파일에 이 환경변수를 박아 두기를 권한다.</w:t>
      </w:r>
      <w:r>
        <w:rPr>
          <w:b w:val="0"/>
        </w:rPr>
        <w:t xml:space="preserve"> 개발 트리와 배포 트리가 같은 서버에 있으면 사용자가 </w:t>
      </w:r>
      <w:r>
        <w:rPr>
          <w:b/>
        </w:rPr>
        <w:t>엉뚱한 설정을 읽는 일</w:t>
      </w:r>
      <w:r>
        <w:rPr>
          <w:b w:val="0"/>
        </w:rPr>
        <w:t>이 생기기 때문이다.</w:t>
      </w:r>
    </w:p>
    <w:p>
      <w:pPr>
        <w:pStyle w:val="Heading1"/>
      </w:pPr>
      <w:r>
        <w:rPr>
          <w:b w:val="0"/>
        </w:rPr>
        <w:t>4장. 매일 보는 것과 로그 읽기</w:t>
      </w:r>
    </w:p>
    <w:p>
      <w:pPr>
        <w:pStyle w:val="Heading2"/>
      </w:pPr>
      <w:r>
        <w:rPr>
          <w:b w:val="0"/>
        </w:rPr>
        <w:t>매일 보는 것</w:t>
      </w:r>
    </w:p>
    <w:p>
      <w:r>
        <w:rPr>
          <w:b w:val="0"/>
        </w:rPr>
        <w:t>한 번에 전체를 보려면 클러스터 통합 상태가 가장 빠르다.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curl -s localhost:8088/cluster        # coordinator + 전체 executor + job 집계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curl -s localhost:8088/health         # 살아 있는지만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curl -s localhost:8088/metrics        # CPU·메모리·디스크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curl -s localhost:8088/executors      # coordinator 가 보유한 executor 헬스·메트릭</w:t>
      </w:r>
    </w:p>
    <w:p/>
    <w:p>
      <w:r>
        <w:rPr>
          <w:b w:val="0"/>
        </w:rPr>
        <w:t xml:space="preserve">브라우저를 쓸 수 있으면 </w:t>
      </w:r>
      <w:r>
        <w:rPr>
          <w:rFonts w:ascii="Consolas" w:hAnsi="Consolas" w:eastAsia="맑은 고딕"/>
          <w:b w:val="0"/>
        </w:rPr>
        <w:t>http://&lt;coordinator&gt;:8088/</w:t>
      </w:r>
      <w:r>
        <w:rPr>
          <w:b w:val="0"/>
        </w:rPr>
        <w:t xml:space="preserve"> 의 대시보드가 같은 내용을 보여 준다. remote 모드라면 각 executor 도 </w:t>
      </w:r>
      <w:r>
        <w:rPr>
          <w:rFonts w:ascii="Consolas" w:hAnsi="Consolas" w:eastAsia="맑은 고딕"/>
          <w:b w:val="0"/>
        </w:rPr>
        <w:t>http://&lt;host&gt;:8087/</w:t>
      </w:r>
      <w:r>
        <w:rPr>
          <w:b w:val="0"/>
        </w:rPr>
        <w:t xml:space="preserve"> 처럼 자기 화면을 준다. 터미널만 있다면 읽기 전용 모니터를 띄운다.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bin/dashboard-tui.sh                                  # 설정에서 coordinator 주소를 유추한다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bin/dashboard-tui.sh --url http://host:8088 --interval 5</w:t>
      </w:r>
    </w:p>
    <w:p/>
    <w:p>
      <w:r>
        <w:rPr>
          <w:b w:val="0"/>
        </w:rPr>
        <w:t xml:space="preserve">모니터는 스스로 갱신하는데, 목록을 읽는 동안 화면이 바뀌어 거슬리면 스페이스로 잠시 세우고 </w:t>
      </w:r>
      <w:r>
        <w:rPr>
          <w:rFonts w:ascii="Consolas" w:hAnsi="Consolas" w:eastAsia="맑은 고딕"/>
          <w:b w:val="0"/>
        </w:rPr>
        <w:t>+</w:t>
      </w:r>
      <w:r>
        <w:rPr>
          <w:b w:val="0"/>
        </w:rPr>
        <w:t xml:space="preserve"> 와 </w:t>
      </w:r>
      <w:r>
        <w:rPr>
          <w:rFonts w:ascii="Consolas" w:hAnsi="Consolas" w:eastAsia="맑은 고딕"/>
          <w:b w:val="0"/>
        </w:rPr>
        <w:t>-</w:t>
      </w:r>
      <w:r>
        <w:rPr>
          <w:b w:val="0"/>
        </w:rPr>
        <w:t xml:space="preserve"> 로 주기를 바꾼다. 상태 줄의 갱신 시각을 보면 지금 화면이 언제 것인지 알 수 있으므로, 화면이 그대로일 때 멈춘 것인지 조용한 것인지 구분된다. </w:t>
      </w:r>
      <w:r>
        <w:rPr>
          <w:rFonts w:ascii="Consolas" w:hAnsi="Consolas" w:eastAsia="맑은 고딕"/>
          <w:b w:val="0"/>
        </w:rPr>
        <w:t>Enter</w:t>
      </w:r>
      <w:r>
        <w:rPr>
          <w:b w:val="0"/>
        </w:rPr>
        <w:t xml:space="preserve"> 로 job 이나 executor 상세로 들어가고 </w:t>
      </w:r>
      <w:r>
        <w:rPr>
          <w:rFonts w:ascii="Consolas" w:hAnsi="Consolas" w:eastAsia="맑은 고딕"/>
          <w:b w:val="0"/>
        </w:rPr>
        <w:t>ESC</w:t>
      </w:r>
      <w:r>
        <w:rPr>
          <w:b w:val="0"/>
        </w:rPr>
        <w:t xml:space="preserve"> 로 나온다.</w:t>
      </w:r>
    </w:p>
    <w:p>
      <w:r>
        <w:rPr>
          <w:b/>
        </w:rPr>
        <w:t>매일 살펴야 할 것은 세 가지다.</w:t>
      </w:r>
    </w:p>
    <w:p>
      <w:r>
        <w:rPr>
          <w:b/>
        </w:rPr>
        <w:t>1. executor 가 다 살아 있는가.</w:t>
      </w:r>
      <w:r>
        <w:rPr>
          <w:b w:val="0"/>
        </w:rPr>
        <w:t xml:space="preserve"> </w:t>
      </w:r>
      <w:r>
        <w:rPr>
          <w:rFonts w:ascii="Consolas" w:hAnsi="Consolas" w:eastAsia="맑은 고딕"/>
          <w:b w:val="0"/>
        </w:rPr>
        <w:t>/cluster</w:t>
      </w:r>
      <w:r>
        <w:rPr>
          <w:b w:val="0"/>
        </w:rPr>
        <w:t xml:space="preserve"> 응답의 </w:t>
      </w:r>
      <w:r>
        <w:rPr>
          <w:rFonts w:ascii="Consolas" w:hAnsi="Consolas" w:eastAsia="맑은 고딕"/>
          <w:b w:val="0"/>
        </w:rPr>
        <w:t>unhealthy</w:t>
      </w:r>
      <w:r>
        <w:rPr>
          <w:b w:val="0"/>
        </w:rPr>
        <w:t xml:space="preserve"> 가 0이 아니면 그 서버는 </w:t>
      </w:r>
      <w:r>
        <w:rPr>
          <w:b/>
        </w:rPr>
        <w:t>일감 배분에서 빠진 상태</w:t>
      </w:r>
      <w:r>
        <w:rPr>
          <w:b w:val="0"/>
        </w:rPr>
        <w:t xml:space="preserve">다. 한 대가 죽어도 나머지가 나눠 받으므로 작업은 계속되지만, </w:t>
      </w:r>
      <w:r>
        <w:rPr>
          <w:b/>
        </w:rPr>
        <w:t>그만큼 용량이 줄어 있다.</w:t>
      </w:r>
    </w:p>
    <w:p>
      <w:r>
        <w:rPr>
          <w:b/>
        </w:rPr>
        <w:t>2. 작업이 쌓이고 있지 않은가.</w:t>
      </w:r>
      <w:r>
        <w:rPr>
          <w:b w:val="0"/>
        </w:rPr>
        <w:t xml:space="preserve"> 실행 중인 작업 수가 상한에 붙어 있고 대기가 함께 늘고 있으면 </w:t>
      </w:r>
      <w:r>
        <w:rPr>
          <w:b/>
        </w:rPr>
        <w:t xml:space="preserve">곧 </w:t>
      </w:r>
      <w:r>
        <w:rPr>
          <w:rFonts w:ascii="Consolas" w:hAnsi="Consolas" w:eastAsia="맑은 고딕"/>
          <w:b/>
        </w:rPr>
        <w:t>429</w:t>
      </w:r>
      <w:r>
        <w:rPr>
          <w:b/>
        </w:rPr>
        <w:t xml:space="preserve"> 거절이 나기 시작한다.</w:t>
      </w:r>
      <w:r>
        <w:rPr>
          <w:b w:val="0"/>
        </w:rPr>
        <w:t xml:space="preserve"> 미리 알아채면 사용자가 거절당하기 전에 손쓸 수 있다.</w:t>
      </w:r>
    </w:p>
    <w:p>
      <w:r>
        <w:rPr>
          <w:b/>
        </w:rPr>
        <w:t>3. 디스크가 남아 있는가.</w:t>
      </w:r>
      <w:r>
        <w:rPr>
          <w:b w:val="0"/>
        </w:rPr>
        <w:t xml:space="preserve"> 파일을 거쳐 넣는 방식을 쓴다면 CSV 가 잠시 쌓인다. </w:t>
      </w:r>
      <w:r>
        <w:rPr>
          <w:b/>
        </w:rPr>
        <w:t>실패한 작업은 그것을 정리하지 못하고 남길 수 있으므로</w:t>
      </w:r>
      <w:r>
        <w:rPr>
          <w:b w:val="0"/>
        </w:rPr>
        <w:t xml:space="preserve"> 중간 파일 경로를 가끔 들여다본다.</w:t>
      </w:r>
    </w:p>
    <w:p>
      <w:pPr>
        <w:pStyle w:val="Heading2"/>
      </w:pPr>
      <w:r>
        <w:rPr>
          <w:b w:val="0"/>
        </w:rPr>
        <w:t>로그 읽기</w:t>
      </w:r>
    </w:p>
    <w:p>
      <w:r>
        <w:rPr>
          <w:b w:val="0"/>
        </w:rPr>
        <w:t>로그는 날짜 단위로 갈리며 두 벌이다.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L=/data1/distributed-query-executor/logs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tail -f $L/query-coordinator-server.log        # 전체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tail -f $L/query-coordinator-server-warn.log   # WARNING 이상만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tail -f $L/query-executor-server-8087.log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tail -f $L/query-executor-server-8087-warn.log</w:t>
      </w:r>
    </w:p>
    <w:p/>
    <w:p>
      <w:r>
        <w:rPr>
          <w:rFonts w:ascii="Consolas" w:hAnsi="Consolas" w:eastAsia="맑은 고딕"/>
          <w:b w:val="0"/>
        </w:rPr>
        <w:t>*-warn.log</w:t>
      </w:r>
      <w:r>
        <w:rPr>
          <w:b w:val="0"/>
        </w:rPr>
        <w:t xml:space="preserve"> 는 경고와 오류만 모아 둔 것이라 문제를 좇을 때는 이쪽부터 훑는 편이 빠르다.</w:t>
      </w:r>
    </w:p>
    <w:p>
      <w:r>
        <w:rPr>
          <w:b w:val="0"/>
        </w:rPr>
        <w:t xml:space="preserve">모든 로그 줄에는 작업과 task 식별자가 붙는다. 그래서 사용자가 </w:t>
      </w:r>
      <w:r>
        <w:rPr>
          <w:rFonts w:ascii="Consolas" w:hAnsi="Consolas" w:eastAsia="맑은 고딕"/>
          <w:b w:val="0"/>
        </w:rPr>
        <w:t>job_id</w:t>
      </w:r>
      <w:r>
        <w:rPr>
          <w:b w:val="0"/>
        </w:rPr>
        <w:t xml:space="preserve"> 를 알려 주면 그것만으로 관련된 줄을 전부 모을 수 있고, coordinator 와 executor 의 로그를 같은 식별자로 이어 볼 수 있다.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grep 'a1b2c3d4' $L/query-coordinator-server.log $L/query-executor-server-*.log</w:t>
      </w:r>
    </w:p>
    <w:p/>
    <w:p>
      <w:r>
        <w:rPr>
          <w:b w:val="0"/>
        </w:rPr>
        <w:t xml:space="preserve">실행 SQL은 logging.sql.enabled=true일 때 INFO로 기록된다. 로거와 핸들러의 레벨을 WARNING 이상으로 높이면 기록되지 않으므로, SQL 추적이 필요하면 INFO 이하를 유지한다.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SQL 실행 datasource=impala phase=SELECT | SELECT user_id, ... WHERE dt IN ('2026-01-01')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SQL 실행 datasource=greenplum phase=INSERT target=public.sales | INSERT INTO ...</w:t>
      </w:r>
    </w:p>
    <w:p/>
    <w:p>
      <w:r>
        <w:rPr>
          <w:rFonts w:ascii="Consolas" w:hAnsi="Consolas" w:eastAsia="맑은 고딕"/>
          <w:b/>
        </w:rPr>
        <w:t>datasource</w:t>
      </w:r>
      <w:r>
        <w:rPr>
          <w:b/>
        </w:rPr>
        <w:t xml:space="preserve"> 표시가 특히 유용하다.</w:t>
      </w:r>
      <w:r>
        <w:rPr>
          <w:b w:val="0"/>
        </w:rPr>
        <w:t xml:space="preserve"> 어느 데이터베이스에 던진 문장인지 갈리므로, </w:t>
      </w:r>
      <w:r>
        <w:rPr>
          <w:b/>
        </w:rPr>
        <w:t>원본에서 못 읽은 것인지 목적지에 못 넣은 것인지</w:t>
      </w:r>
      <w:r>
        <w:rPr>
          <w:b w:val="0"/>
        </w:rPr>
        <w:t>가 한눈에 구분된다.</w:t>
      </w:r>
    </w:p>
    <w:p>
      <w:r>
        <w:rPr>
          <w:b w:val="0"/>
        </w:rPr>
        <w:t xml:space="preserve">여기에 더해 </w:t>
      </w:r>
      <w:r>
        <w:rPr>
          <w:b/>
        </w:rPr>
        <w:t>원본 설정을 잘못 잡은 사고</w:t>
      </w:r>
      <w:r>
        <w:rPr>
          <w:b w:val="0"/>
        </w:rPr>
        <w:t>도 이 표시 하나로 잡힌다. Trino 로 읽을 줄 알았던 쿼리가 Impala 로 나갔다면 바로 드러난다.</w:t>
      </w:r>
    </w:p>
    <w:p>
      <w:r>
        <w:rPr>
          <w:b w:val="0"/>
        </w:rPr>
        <w:t xml:space="preserve">아주 긴 SQL 은 잘린다. 다만 </w:t>
      </w:r>
      <w:r>
        <w:rPr>
          <w:b/>
        </w:rPr>
        <w:t>잘렸다는 표시가 함께 남으므로</w:t>
      </w:r>
      <w:r>
        <w:rPr>
          <w:b w:val="0"/>
        </w:rPr>
        <w:t xml:space="preserve"> 전문인지 아닌지 헷갈리지 않는다.</w:t>
      </w:r>
    </w:p>
    <w:p>
      <w:r>
        <w:rPr>
          <w:b w:val="0"/>
        </w:rPr>
        <w:t>HTTP 요청과 응답까지 보려면 로그 레벨을 DEBUG 로 내린다. 다만 양이 크게 늘므로 문제를 좇는 동안만 쓰고 되돌린다.</w:t>
      </w:r>
    </w:p>
    <w:p>
      <w:pPr>
        <w:pStyle w:val="Heading1"/>
      </w:pPr>
      <w:r>
        <w:rPr>
          <w:b w:val="0"/>
        </w:rPr>
        <w:t>5장. 동시성과 용량</w:t>
      </w:r>
    </w:p>
    <w:p>
      <w:r>
        <w:rPr>
          <w:b/>
        </w:rPr>
        <w:t>값을 얼마로 잡을지는 이 장 하나로 판단할 수 있다.</w:t>
      </w:r>
    </w:p>
    <w:p>
      <w:r>
        <w:rPr>
          <w:b w:val="0"/>
        </w:rPr>
        <w:t xml:space="preserve">먼저 어느 층에 어떤 값이 붙어 있는지를 그림으로 잡아 두면, </w:t>
      </w:r>
      <w:r>
        <w:rPr>
          <w:b/>
        </w:rPr>
        <w:t>어디를 올려야 할지가 분명해진다.</w:t>
      </w:r>
      <w:r>
        <w:rPr>
          <w:b w:val="0"/>
        </w:rPr>
        <w:t xml:space="preserve"> 엉뚱한 값을 올려 놓고 왜 안 빨라지는지 고민하는 일을 줄여 준다.</w:t>
      </w:r>
    </w:p>
    <w:p>
      <w:pPr>
        <w:jc w:val="center"/>
      </w:pPr>
      <w:r>
        <w:drawing>
          <wp:inline>
            <wp:extent cx="5669280" cy="2664774"/>
            <wp:docPr id="2" name="Picture 2"/>
            <wp:cNvGraphicFramePr>
              <ns3:graphicFrameLocks noChangeAspect="1"/>
            </wp:cNvGraphicFramePr>
            <ns3:graphic>
              <ns3:graphicData uri="http://schemas.openxmlformats.org/drawingml/2006/picture">
                <ns4:pic>
                  <ns4:nvPicPr>
                    <ns4:cNvPr id="0" name="admission.png"/>
                    <ns4:cNvPicPr/>
                  </ns4:nvPicPr>
                  <ns4:blipFill>
                    <ns3:blip r:embed="rId1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669280" cy="2664774"/>
                    </ns3:xfrm>
                    <ns3:prstGeom prst="rect"/>
                  </ns4:spPr>
                </ns4:pic>
              </ns3:graphicData>
            </ns3:graphic>
          </wp:inline>
        </w:drawing>
      </w:r>
    </w:p>
    <w:p>
      <w:pPr>
        <w:pStyle w:val="Caption"/>
        <w:jc w:val="center"/>
      </w:pPr>
      <w:r>
        <w:t>과부하 방어는 세 층으로 겹친다</w:t>
      </w:r>
    </w:p>
    <w:p>
      <w:pPr>
        <w:pStyle w:val="Heading2"/>
      </w:pPr>
      <w:r>
        <w:rPr>
          <w:b w:val="0"/>
        </w:rPr>
        <w:t>ceiling 은 coordinator 가 아니라 downstream 이다</w:t>
      </w:r>
    </w:p>
    <w:p>
      <w:r>
        <w:rPr>
          <w:b/>
        </w:rPr>
        <w:t>이 절이 이 장에서 가장 중요하다.</w:t>
      </w:r>
    </w:p>
    <w:p>
      <w:r>
        <w:rPr>
          <w:b w:val="0"/>
        </w:rPr>
        <w:t xml:space="preserve">전체 처리량의 한계는 </w:t>
      </w:r>
      <w:r>
        <w:rPr>
          <w:b/>
        </w:rPr>
        <w:t>coordinator 가 아니라 그 뒤의 원본과 목적지 데이터베이스가 정한다.</w:t>
      </w:r>
    </w:p>
    <w:p>
      <w:r>
        <w:rPr>
          <w:b w:val="0"/>
        </w:rPr>
        <w:t xml:space="preserve">동시에 처리할 수 있는 조각 수의 실제 한계는 </w:t>
      </w:r>
      <w:r>
        <w:rPr>
          <w:b/>
        </w:rPr>
        <w:t>다음 세 값 중 가장 작은 것</w:t>
      </w:r>
      <w:r>
        <w:rPr>
          <w:b w:val="0"/>
        </w:rPr>
        <w:t>이다.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유효 동시 task ≈ min(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  Σ executor.max_concurrent_tasks,      (= executor 수 × executor 당 동시 task)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  Greenplum 이 견디는 동시 COPY 세션 수,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  Impala 동시 쿼리 슬롯(REQUEST_POOL 한도)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)</w:t>
      </w:r>
    </w:p>
    <w:p/>
    <w:p>
      <w:r>
        <w:rPr>
          <w:b/>
        </w:rPr>
        <w:t>executor 를 아무리 많이 띄워도</w:t>
      </w:r>
      <w:r>
        <w:rPr>
          <w:b w:val="0"/>
        </w:rPr>
        <w:t xml:space="preserve"> 목적지가 받아 줄 수 있는 접속 수나 원본이 허용하는 쿼리 수가 더 작으면 </w:t>
      </w:r>
      <w:r>
        <w:rPr>
          <w:b/>
        </w:rPr>
        <w:t>거기서 막힌다.</w:t>
      </w:r>
    </w:p>
    <w:p>
      <w:r>
        <w:rPr>
          <w:b w:val="0"/>
        </w:rPr>
        <w:t xml:space="preserve">그래서 </w:t>
      </w:r>
      <w:r>
        <w:rPr>
          <w:b/>
        </w:rPr>
        <w:t>값을 정하는 순서를 거꾸로 잡는다.</w:t>
      </w:r>
    </w:p>
    <w:p>
      <w:r>
        <w:rPr>
          <w:b w:val="0"/>
        </w:rPr>
        <w:t xml:space="preserve">1. 먼저 </w:t>
      </w:r>
      <w:r>
        <w:rPr>
          <w:b/>
        </w:rPr>
        <w:t>원본과 목적지가 안전하게 견디는 한도</w:t>
      </w:r>
      <w:r>
        <w:rPr>
          <w:b w:val="0"/>
        </w:rPr>
        <w:t xml:space="preserve">를 확정한다 2. 그 한도를 </w:t>
      </w:r>
      <w:r>
        <w:rPr>
          <w:b/>
        </w:rPr>
        <w:t>executor 들에게 나누어 분배한다</w:t>
      </w:r>
      <w:r>
        <w:rPr>
          <w:b w:val="0"/>
        </w:rPr>
        <w:t xml:space="preserve"> 3. coordinator 쪽 상한은 </w:t>
      </w:r>
      <w:r>
        <w:rPr>
          <w:b/>
        </w:rPr>
        <w:t>그 합보다 넉넉히 크게</w:t>
      </w:r>
      <w:r>
        <w:rPr>
          <w:b w:val="0"/>
        </w:rPr>
        <w:t xml:space="preserve"> 잡아 스스로 병목이 되지 않게 한다</w:t>
      </w:r>
    </w:p>
    <w:p>
      <w:r>
        <w:rPr>
          <w:b/>
        </w:rPr>
        <w:t>이 순서를 지키지 않고 executor 부터 늘리면</w:t>
      </w:r>
      <w:r>
        <w:rPr>
          <w:b w:val="0"/>
        </w:rPr>
        <w:t>, 늘린 만큼 빨라지지 않으면서 원본과 목적지만 흔들린다.</w:t>
      </w:r>
    </w:p>
    <w:p>
      <w:pPr>
        <w:pStyle w:val="Heading2"/>
      </w:pPr>
      <w:r>
        <w:rPr>
          <w:b w:val="0"/>
        </w:rPr>
        <w:t>항목별로 정하는 기준</w:t>
      </w:r>
    </w:p>
    <w:p>
      <w:r>
        <w:rPr>
          <w:rFonts w:ascii="Consolas" w:hAnsi="Consolas" w:eastAsia="맑은 고딕"/>
          <w:b/>
        </w:rPr>
        <w:t>executor.max_concurrent_tasks</w:t>
      </w:r>
      <w:r>
        <w:rPr>
          <w:b w:val="0"/>
        </w:rPr>
        <w:t xml:space="preserve"> — executor 한 대가 동시에 돌릴 조각 수다. 아래 셋 중 </w:t>
      </w:r>
      <w:r>
        <w:rPr>
          <w:b/>
        </w:rPr>
        <w:t>가장 작은 값</w:t>
      </w:r>
      <w:r>
        <w:rPr>
          <w:b w:val="0"/>
        </w:rPr>
        <w:t>으로 잡는다.</w:t>
      </w:r>
    </w:p>
    <w:p>
      <w:r>
        <w:rPr>
          <w:b w:val="0"/>
        </w:rPr>
        <w:t>- 그 서버의 CPU 코어 수 - 목적지가 안전하게 견디는 접속 수 ÷ executor 대수 - 그 서버의 메모리 ÷ 조각 하나가 쓰는 메모리</w:t>
      </w:r>
    </w:p>
    <w:p>
      <w:r>
        <w:rPr>
          <w:b w:val="0"/>
        </w:rPr>
        <w:t xml:space="preserve">조각 하나는 원본 접속 하나, 목적지 접속 하나, 그리고 묶음 크기만큼의 버퍼를 쓴다. </w:t>
      </w:r>
      <w:r>
        <w:rPr>
          <w:b/>
        </w:rPr>
        <w:t>메모리가 빡빡하면 이 값을 가장 먼저 줄인다.</w:t>
      </w:r>
    </w:p>
    <w:p>
      <w:r>
        <w:rPr>
          <w:rFonts w:ascii="Consolas" w:hAnsi="Consolas" w:eastAsia="맑은 고딕"/>
          <w:b/>
        </w:rPr>
        <w:t>greenplum.pool_max</w:t>
      </w:r>
      <w:r>
        <w:rPr>
          <w:b w:val="0"/>
        </w:rPr>
        <w:t xml:space="preserve"> — executor 가 돌려 쓰는 목적지 접속의 개수다. </w:t>
      </w:r>
      <w:r>
        <w:rPr>
          <w:b/>
        </w:rPr>
        <w:t>목적지 데이터베이스가 허용하는 접속 수를 직접 보호하는 값</w:t>
      </w:r>
      <w:r>
        <w:rPr>
          <w:b w:val="0"/>
        </w:rPr>
        <w:t>이다.</w:t>
      </w:r>
    </w:p>
    <w:p>
      <w:r>
        <w:rPr>
          <w:b w:val="0"/>
        </w:rPr>
        <w:t xml:space="preserve">기본값 0이면 위의 동시 조각 수와 같아진다. </w:t>
      </w:r>
      <w:r>
        <w:rPr>
          <w:b/>
        </w:rPr>
        <w:t>클러스터 전체의 접속 수는 이 값 × executor 대수</w:t>
      </w:r>
      <w:r>
        <w:rPr>
          <w:b w:val="0"/>
        </w:rPr>
        <w:t>이므로, 그 합이 목적지가 허용하는 수를 넘지 않게 잡는다.</w:t>
      </w:r>
    </w:p>
    <w:p>
      <w:r>
        <w:rPr>
          <w:b w:val="0"/>
        </w:rPr>
        <w:t xml:space="preserve">동시 조각 수보다 </w:t>
      </w:r>
      <w:r>
        <w:rPr>
          <w:b/>
        </w:rPr>
        <w:t>작게 두면</w:t>
      </w:r>
      <w:r>
        <w:rPr>
          <w:b w:val="0"/>
        </w:rPr>
        <w:t xml:space="preserve"> 조각이 접속을 기다리며 속도만 깎이고, </w:t>
      </w:r>
      <w:r>
        <w:rPr>
          <w:b/>
        </w:rPr>
        <w:t>크게 둬 봐야</w:t>
      </w:r>
      <w:r>
        <w:rPr>
          <w:b w:val="0"/>
        </w:rPr>
        <w:t xml:space="preserve"> 동시 조각 수가 한계라 의미가 없다.</w:t>
      </w:r>
    </w:p>
    <w:p>
      <w:r>
        <w:rPr>
          <w:rFonts w:ascii="Consolas" w:hAnsi="Consolas" w:eastAsia="맑은 고딕"/>
          <w:b/>
        </w:rPr>
        <w:t>coordinator.max_dispatch_concurrency</w:t>
      </w:r>
      <w:r>
        <w:rPr>
          <w:b w:val="0"/>
        </w:rPr>
        <w:t xml:space="preserve"> — coordinator 가 한꺼번에 내보낼 조각 수다. </w:t>
      </w:r>
      <w:r>
        <w:rPr>
          <w:b/>
        </w:rPr>
        <w:t>모든 executor 의 동시 조각 수를 합한 값 이상</w:t>
      </w:r>
      <w:r>
        <w:rPr>
          <w:b w:val="0"/>
        </w:rPr>
        <w:t>으로 둔다(기본 32).</w:t>
      </w:r>
    </w:p>
    <w:p>
      <w:r>
        <w:rPr>
          <w:b w:val="0"/>
        </w:rPr>
        <w:t xml:space="preserve">너무 작으면 </w:t>
      </w:r>
      <w:r>
        <w:rPr>
          <w:b/>
        </w:rPr>
        <w:t>executor 가 노는데도 일감이 나가지 못해 coordinator 가 병목이 된다.</w:t>
      </w:r>
    </w:p>
    <w:p>
      <w:r>
        <w:rPr>
          <w:b/>
        </w:rPr>
        <w:t>이 값을 0으로 두면 안 된다. 일감이 영원히 나가지 않는다.</w:t>
      </w:r>
    </w:p>
    <w:p>
      <w:r>
        <w:rPr>
          <w:rFonts w:ascii="Consolas" w:hAnsi="Consolas" w:eastAsia="맑은 고딕"/>
          <w:b/>
        </w:rPr>
        <w:t>coordinator.max_concurrent_jobs</w:t>
      </w:r>
      <w:r>
        <w:rPr>
          <w:b/>
        </w:rPr>
        <w:t xml:space="preserve"> 와 </w:t>
      </w:r>
      <w:r>
        <w:rPr>
          <w:rFonts w:ascii="Consolas" w:hAnsi="Consolas" w:eastAsia="맑은 고딕"/>
          <w:b/>
        </w:rPr>
        <w:t>max_pending_jobs</w:t>
      </w:r>
      <w:r>
        <w:rPr>
          <w:b w:val="0"/>
        </w:rPr>
        <w:t xml:space="preserve"> — 과부하를 막는 값이다. 동시 작업 수 × 평균 조각 수가 앞서 구한 실제 한계를 크게 넘지 않게 잡는다.</w:t>
      </w:r>
    </w:p>
    <w:p>
      <w:r>
        <w:rPr>
          <w:b w:val="0"/>
        </w:rPr>
        <w:t xml:space="preserve">대기 줄은 </w:t>
      </w:r>
      <w:r>
        <w:rPr>
          <w:b/>
        </w:rPr>
        <w:t>잠깐 몰리는 요청을 흡수하는 완충 장치</w:t>
      </w:r>
      <w:r>
        <w:rPr>
          <w:b w:val="0"/>
        </w:rPr>
        <w:t xml:space="preserve">다. 길수록 거절은 줄지만 오래 기다리는 요청이 쌓인다. </w:t>
      </w:r>
      <w:r>
        <w:rPr>
          <w:b/>
        </w:rPr>
        <w:t>0으로 두면 완충이 아예 사라져 상한을 넘는 요청이 곧바로 거절된다.</w:t>
      </w:r>
    </w:p>
    <w:p>
      <w:r>
        <w:rPr>
          <w:b/>
        </w:rPr>
        <w:t>coordinator 를 여러 대 두면 이 값들이 서버마다 따로 적용된다.</w:t>
      </w:r>
      <w:r>
        <w:rPr>
          <w:b w:val="0"/>
        </w:rPr>
        <w:t xml:space="preserve"> 대수만큼 나눠 총량을 맞춘다.</w:t>
      </w:r>
    </w:p>
    <w:p>
      <w:r>
        <w:rPr>
          <w:rFonts w:ascii="Consolas" w:hAnsi="Consolas" w:eastAsia="맑은 고딕"/>
          <w:b/>
        </w:rPr>
        <w:t>copy.batch_size</w:t>
      </w:r>
      <w:r>
        <w:rPr>
          <w:b w:val="0"/>
        </w:rPr>
        <w:t xml:space="preserve"> — 한 번에 몇 건씩 옮길지다. </w:t>
      </w:r>
      <w:r>
        <w:rPr>
          <w:b/>
        </w:rPr>
        <w:t>속도와 메모리를 맞바꾸는 값</w:t>
      </w:r>
      <w:r>
        <w:rPr>
          <w:b w:val="0"/>
        </w:rPr>
        <w:t>이다. 행이 넓거나 메모리가 빠듯하면 2000~5000 으로 낮추고, 좁고 넉넉하면 20000 이상으로 올린다.</w:t>
      </w:r>
    </w:p>
    <w:p>
      <w:r>
        <w:rPr>
          <w:rFonts w:ascii="Consolas" w:hAnsi="Consolas" w:eastAsia="맑은 고딕"/>
          <w:b/>
        </w:rPr>
        <w:t>coordinator.task_timeout_s</w:t>
      </w:r>
      <w:r>
        <w:rPr>
          <w:b w:val="0"/>
        </w:rPr>
        <w:t xml:space="preserve"> — 조각 하나의 제한 시간이다. 가장 큰 조각의 예상 시간에 여유를 더해 잡는다. </w:t>
      </w:r>
      <w:r>
        <w:rPr>
          <w:b/>
        </w:rPr>
        <w:t>너무 짧으면 정상 조각이 실패하고, 너무 길면 멈춘 조각을 뒤늦게 발견한다.</w:t>
      </w:r>
    </w:p>
    <w:p>
      <w:r>
        <w:rPr>
          <w:b w:val="0"/>
        </w:rPr>
        <w:t xml:space="preserve">이것과 헷갈리기 쉬운 </w:t>
      </w:r>
      <w:r>
        <w:rPr>
          <w:rFonts w:ascii="Consolas" w:hAnsi="Consolas" w:eastAsia="맑은 고딕"/>
          <w:b w:val="0"/>
        </w:rPr>
        <w:t>task_connect_timeout_s</w:t>
      </w:r>
      <w:r>
        <w:rPr>
          <w:b w:val="0"/>
        </w:rPr>
        <w:t xml:space="preserve"> 는 </w:t>
      </w:r>
      <w:r>
        <w:rPr>
          <w:b/>
        </w:rPr>
        <w:t>연결을 맺는 순간만의 제한</w:t>
      </w:r>
      <w:r>
        <w:rPr>
          <w:b w:val="0"/>
        </w:rPr>
        <w:t xml:space="preserve">이다. 짧게(기본 5초) 둘수록 </w:t>
      </w:r>
      <w:r>
        <w:rPr>
          <w:b/>
        </w:rPr>
        <w:t>죽은 서버를 빨리 걸러 다른 곳으로 넘어간다.</w:t>
      </w:r>
    </w:p>
    <w:p>
      <w:r>
        <w:rPr>
          <w:b/>
        </w:rPr>
        <w:t>한 가지 예외를 알아 둔다.</w:t>
      </w:r>
      <w:r>
        <w:rPr>
          <w:b w:val="0"/>
        </w:rPr>
        <w:t xml:space="preserve"> 데이터베이스가 아닌 사내 API 를 원본으로 쓰면 메모리 특성이 다르다.</w:t>
      </w:r>
    </w:p>
    <w:p>
      <w:r>
        <w:rPr>
          <w:b w:val="0"/>
        </w:rPr>
        <w:t xml:space="preserve">보통은 묶음 단위로 흘려보내므로 메모리가 일정하다. 그런데 </w:t>
      </w:r>
      <w:r>
        <w:rPr>
          <w:b/>
        </w:rPr>
        <w:t>그 API 가 결과를 한 번에 돌려주면 조각 하나의 결과 전체가 메모리에 올라간다.</w:t>
      </w:r>
    </w:p>
    <w:p>
      <w:r>
        <w:rPr>
          <w:b w:val="0"/>
        </w:rPr>
        <w:t xml:space="preserve">1차 완화책은 </w:t>
      </w:r>
      <w:r>
        <w:rPr>
          <w:b/>
        </w:rPr>
        <w:t>분할 수를 늘려 조각 하나가 다루는 양을 줄이는 것</w:t>
      </w:r>
      <w:r>
        <w:rPr>
          <w:b w:val="0"/>
        </w:rPr>
        <w:t xml:space="preserve">이고, 근본 해결은 </w:t>
      </w:r>
      <w:r>
        <w:rPr>
          <w:b/>
        </w:rPr>
        <w:t>그 API 가 나눠 주도록 고치는 것</w:t>
      </w:r>
      <w:r>
        <w:rPr>
          <w:b w:val="0"/>
        </w:rPr>
        <w:t>이다. 시스템은 이미 나눠 받는 형태를 지원하므로 코드를 고칠 필요가 없다.</w:t>
      </w:r>
    </w:p>
    <w:p>
      <w:pPr>
        <w:pStyle w:val="Heading2"/>
      </w:pPr>
      <w:r>
        <w:rPr>
          <w:b w:val="0"/>
        </w:rPr>
        <w:t>튜닝하는 순서</w:t>
      </w:r>
    </w:p>
    <w:p>
      <w:r>
        <w:rPr>
          <w:b w:val="0"/>
        </w:rPr>
        <w:t>순서대로 하면 이렇다.</w:t>
      </w:r>
    </w:p>
    <w:p>
      <w:r>
        <w:rPr>
          <w:b w:val="0"/>
        </w:rPr>
        <w:t xml:space="preserve">1. </w:t>
      </w:r>
      <w:r>
        <w:rPr>
          <w:b/>
        </w:rPr>
        <w:t>원본과 목적지가 안전하게 견디는 한도</w:t>
      </w:r>
      <w:r>
        <w:rPr>
          <w:b w:val="0"/>
        </w:rPr>
        <w:t xml:space="preserve">를 확정한다 2. executor 대수 × 대당 동시 조각 수가 </w:t>
      </w:r>
      <w:r>
        <w:rPr>
          <w:b/>
        </w:rPr>
        <w:t>그 한도에 맞도록</w:t>
      </w:r>
      <w:r>
        <w:rPr>
          <w:b w:val="0"/>
        </w:rPr>
        <w:t xml:space="preserve"> 분배한다 3. coordinator 쪽 상한을 </w:t>
      </w:r>
      <w:r>
        <w:rPr>
          <w:b/>
        </w:rPr>
        <w:t>그 합 이상</w:t>
      </w:r>
      <w:r>
        <w:rPr>
          <w:b w:val="0"/>
        </w:rPr>
        <w:t>으로 둔다 4. 과부하를 막는 값으로 입구를 잡는다 5. 부하를 걸고 계측값을 보며 병목을 찾아 조정한다</w:t>
      </w:r>
    </w:p>
    <w:p>
      <w:r>
        <w:rPr>
          <w:b/>
        </w:rPr>
        <w:t>여기서 반드시 지킬 것이 하나 있다. 한 번에 한 값씩만 바꾼다.</w:t>
      </w:r>
    </w:p>
    <w:p>
      <w:r>
        <w:rPr>
          <w:b w:val="0"/>
        </w:rPr>
        <w:t xml:space="preserve">여러 값을 동시에 바꾸면 </w:t>
      </w:r>
      <w:r>
        <w:rPr>
          <w:b/>
        </w:rPr>
        <w:t>어떤 변경이 효과를 냈는지 알 수 없어</w:t>
      </w:r>
      <w:r>
        <w:rPr>
          <w:b w:val="0"/>
        </w:rPr>
        <w:t xml:space="preserve"> 조정이 미궁에 빠진다.</w:t>
      </w:r>
    </w:p>
    <w:p>
      <w:pPr>
        <w:pStyle w:val="Heading1"/>
      </w:pPr>
      <w:r>
        <w:rPr>
          <w:b w:val="0"/>
        </w:rPr>
        <w:t>6장. 문제가 생겼을 때</w:t>
      </w:r>
    </w:p>
    <w:p>
      <w:pPr>
        <w:pStyle w:val="Heading2"/>
      </w:pPr>
      <w:r>
        <w:rPr>
          <w:b w:val="0"/>
        </w:rPr>
        <w:t>작업이 밀릴 때</w:t>
      </w:r>
    </w:p>
    <w:p>
      <w:r>
        <w:rPr>
          <w:b w:val="0"/>
        </w:rPr>
        <w:t xml:space="preserve">사용자가 </w:t>
      </w:r>
      <w:r>
        <w:rPr>
          <w:rFonts w:ascii="Consolas" w:hAnsi="Consolas" w:eastAsia="맑은 고딕"/>
          <w:b w:val="0"/>
        </w:rPr>
        <w:t>429</w:t>
      </w:r>
      <w:r>
        <w:rPr>
          <w:b w:val="0"/>
        </w:rPr>
        <w:t xml:space="preserve"> 를 본다는 것은 </w:t>
      </w:r>
      <w:r>
        <w:rPr>
          <w:b/>
        </w:rPr>
        <w:t>실행 자리와 대기 줄이 모두 찼다</w:t>
      </w:r>
      <w:r>
        <w:rPr>
          <w:b w:val="0"/>
        </w:rPr>
        <w:t>는 뜻이다.</w:t>
      </w:r>
    </w:p>
    <w:p>
      <w:r>
        <w:rPr>
          <w:b/>
        </w:rPr>
        <w:t>이것은 고장이 아니라 일부러 만들어 둔 방어선이다.</w:t>
      </w:r>
      <w:r>
        <w:rPr>
          <w:b w:val="0"/>
        </w:rPr>
        <w:t xml:space="preserve"> 그러니 당황하지 말고 </w:t>
      </w:r>
      <w:r>
        <w:rPr>
          <w:b/>
        </w:rPr>
        <w:t>먼저 어느 층이 좁은지 가려낸다.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curl -s localhost:8088/cluster    # jobs.running / jobs.active 와 executor 부하를 함께 본다</w:t>
      </w:r>
    </w:p>
    <w:p/>
    <w:p>
      <w:r>
        <w:rPr>
          <w:b/>
        </w:rPr>
        <w:t>진단 결과에 따라 손댈 곳이 다르다.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확인한 것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원인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무엇을 올리나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executor 는 한가한데 거절된다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입구가 좁다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max_concurrent_jobs</w:t>
            </w:r>
            <w:r>
              <w:rPr>
                <w:b w:val="0"/>
              </w:rPr>
              <w:t xml:space="preserve"> · </w:t>
            </w:r>
            <w:r>
              <w:rPr>
                <w:rFonts w:ascii="Consolas" w:hAnsi="Consolas" w:eastAsia="맑은 고딕"/>
                <w:b w:val="0"/>
              </w:rPr>
              <w:t>max_pending_jobs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executor 가 이미 꽉 찼다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실제 용량이 부족하다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executor 대수 또는 </w:t>
            </w:r>
            <w:r>
              <w:rPr>
                <w:rFonts w:ascii="Consolas" w:hAnsi="Consolas" w:eastAsia="맑은 고딕"/>
                <w:b w:val="0"/>
              </w:rPr>
              <w:t>executor.max_concurrent_tasks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executor 는 노는데 일감이 안 나간다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내보내는 상한이 좁다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coordinator.max_dispatch_concurrency</w:t>
            </w:r>
          </w:p>
        </w:tc>
      </w:tr>
    </w:tbl>
    <w:p/>
    <w:p>
      <w:r>
        <w:rPr>
          <w:b/>
        </w:rPr>
        <w:t>두 번째 줄에서 주의할 것이 있다.</w:t>
      </w:r>
      <w:r>
        <w:rPr>
          <w:b w:val="0"/>
        </w:rPr>
        <w:t xml:space="preserve"> </w:t>
      </w:r>
      <w:r>
        <w:rPr>
          <w:rFonts w:ascii="Consolas" w:hAnsi="Consolas" w:eastAsia="맑은 고딕"/>
          <w:b w:val="0"/>
        </w:rPr>
        <w:t>executor.max_concurrent_tasks</w:t>
      </w:r>
      <w:r>
        <w:rPr>
          <w:b w:val="0"/>
        </w:rPr>
        <w:t xml:space="preserve"> 를 올릴 때는 </w:t>
      </w:r>
      <w:r>
        <w:rPr>
          <w:b/>
        </w:rPr>
        <w:t>원본과 목적지의 여력을 함께 봐야 한다.</w:t>
      </w:r>
      <w:r>
        <w:rPr>
          <w:b w:val="0"/>
        </w:rPr>
        <w:t xml:space="preserve"> 앞 장의 기준대로다.</w:t>
      </w:r>
    </w:p>
    <w:p>
      <w:r>
        <w:rPr>
          <w:b/>
        </w:rPr>
        <w:t>첫 줄에서도 주의할 것이 있다.</w:t>
      </w:r>
      <w:r>
        <w:rPr>
          <w:b w:val="0"/>
        </w:rPr>
        <w:t xml:space="preserve"> executor 가 이미 꽉 찼는데 입구만 넓히면 </w:t>
      </w:r>
      <w:r>
        <w:rPr>
          <w:b/>
        </w:rPr>
        <w:t>대기 시간만 길어진다.</w:t>
      </w:r>
      <w:r>
        <w:rPr>
          <w:b w:val="0"/>
        </w:rPr>
        <w:t xml:space="preserve"> 거절이 대기로 바뀔 뿐이다.</w:t>
      </w:r>
    </w:p>
    <w:p>
      <w:r>
        <w:rPr>
          <w:b w:val="0"/>
        </w:rPr>
        <w:t xml:space="preserve">세 번째 어긋남은 </w:t>
      </w:r>
      <w:r>
        <w:rPr>
          <w:b/>
        </w:rPr>
        <w:t>설정 편집기의 동시성 탭이 경고로 짚어 준다.</w:t>
      </w:r>
    </w:p>
    <w:p>
      <w:pPr>
        <w:pStyle w:val="Heading2"/>
      </w:pPr>
      <w:r>
        <w:rPr>
          <w:b w:val="0"/>
        </w:rPr>
        <w:t>느릴 때</w:t>
      </w:r>
    </w:p>
    <w:p>
      <w:r>
        <w:rPr>
          <w:b/>
        </w:rPr>
        <w:t>먼저 어디가 느린지부터 가른다.</w:t>
      </w:r>
      <w:r>
        <w:rPr>
          <w:b w:val="0"/>
        </w:rPr>
        <w:t xml:space="preserve"> 원본에서 못 읽고 있는지, 목적지에 못 넣고 있는지, 그 사이가 막혔는지를 나눠야 손댈 곳이 정해진다.</w:t>
      </w:r>
    </w:p>
    <w:p>
      <w:r>
        <w:rPr>
          <w:b w:val="0"/>
        </w:rPr>
        <w:t xml:space="preserve">가장 빠른 방법은 </w:t>
      </w:r>
      <w:r>
        <w:rPr>
          <w:b/>
        </w:rPr>
        <w:t>조각이 어느 상태에 오래 머무는지 보는 것</w:t>
      </w:r>
      <w:r>
        <w:rPr>
          <w:b w:val="0"/>
        </w:rPr>
        <w:t>이다.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오래 머무는 상태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문제는 어디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b w:val="0"/>
              </w:rPr>
              <w:t>READING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원본 쪽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b w:val="0"/>
              </w:rPr>
              <w:t>WRITING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목적지 쪽</w:t>
            </w:r>
          </w:p>
        </w:tc>
      </w:tr>
    </w:tbl>
    <w:p/>
    <w:p>
      <w:r>
        <w:rPr>
          <w:b w:val="0"/>
        </w:rPr>
        <w:t xml:space="preserve">화면이나 </w:t>
      </w:r>
      <w:r>
        <w:rPr>
          <w:rFonts w:ascii="Consolas" w:hAnsi="Consolas" w:eastAsia="맑은 고딕"/>
          <w:b w:val="0"/>
        </w:rPr>
        <w:t>GET /executors/{idx}/metrics</w:t>
      </w:r>
      <w:r>
        <w:rPr>
          <w:b w:val="0"/>
        </w:rPr>
        <w:t xml:space="preserve"> 로 볼 수 있고, 로그의 SQL 기록을 봐도 같은 판단을 할 수 있다.</w:t>
      </w:r>
    </w:p>
    <w:p>
      <w:pPr>
        <w:pStyle w:val="Heading3"/>
      </w:pPr>
      <w:r>
        <w:rPr>
          <w:b w:val="0"/>
        </w:rPr>
        <w:t>task 하나를 네 갈래로 쪼개 보기</w:t>
      </w:r>
    </w:p>
    <w:p>
      <w:r>
        <w:rPr>
          <w:b w:val="0"/>
        </w:rPr>
        <w:t xml:space="preserve">더 정확히 짚으려면 대시보드의 단계 타임라인과 </w:t>
      </w:r>
      <w:r>
        <w:rPr>
          <w:rFonts w:ascii="Consolas" w:hAnsi="Consolas" w:eastAsia="맑은 고딕"/>
          <w:b w:val="0"/>
        </w:rPr>
        <w:t>task_history</w:t>
      </w:r>
      <w:r>
        <w:rPr>
          <w:b w:val="0"/>
        </w:rPr>
        <w:t xml:space="preserve"> 테이블이 wall-clock time 을 네 갈래로 나눠 준다.</w:t>
      </w:r>
    </w:p>
    <w:p>
      <w:pPr>
        <w:jc w:val="center"/>
      </w:pPr>
      <w:r>
        <w:drawing>
          <wp:inline>
            <wp:extent cx="5669280" cy="2415072"/>
            <wp:docPr id="3" name="Picture 3"/>
            <wp:cNvGraphicFramePr>
              <ns3:graphicFrameLocks noChangeAspect="1"/>
            </wp:cNvGraphicFramePr>
            <ns3:graphic>
              <ns3:graphicData uri="http://schemas.openxmlformats.org/drawingml/2006/picture">
                <ns4:pic>
                  <ns4:nvPicPr>
                    <ns4:cNvPr id="0" name="task-timing.png"/>
                    <ns4:cNvPicPr/>
                  </ns4:nvPicPr>
                  <ns4:blipFill>
                    <ns3:blip r:embed="rId1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669280" cy="2415072"/>
                    </ns3:xfrm>
                    <ns3:prstGeom prst="rect"/>
                  </ns4:spPr>
                </ns4:pic>
              </ns3:graphicData>
            </ns3:graphic>
          </wp:inline>
        </w:drawing>
      </w:r>
    </w:p>
    <w:p>
      <w:pPr>
        <w:pStyle w:val="Caption"/>
        <w:jc w:val="center"/>
      </w:pPr>
      <w:r>
        <w:t>task 하나의 wall-clock time 을 네 갈래로 나눠 본다</w:t>
      </w:r>
    </w:p>
    <w:p>
      <w:r>
        <w:rPr>
          <w:b w:val="0"/>
        </w:rPr>
        <w:t>네 값의 뜻은 이렇다.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값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무엇을 재나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b w:val="0"/>
              </w:rPr>
              <w:t>read_wait_ms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원본에서 결과를 읽는 순수 시간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b w:val="0"/>
              </w:rPr>
              <w:t>read_starve_ms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쓰는 쪽이 </w:t>
            </w:r>
            <w:r>
              <w:rPr>
                <w:b/>
              </w:rPr>
              <w:t>다음 데이터를 기다린</w:t>
            </w:r>
            <w:r>
              <w:rPr>
                <w:b w:val="0"/>
              </w:rPr>
              <w:t xml:space="preserve"> 시간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b w:val="0"/>
              </w:rPr>
              <w:t>write_wait_ms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변환하고 보내는 데 쓴 시간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b w:val="0"/>
              </w:rPr>
              <w:t>finalize_wait_ms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목적지에서 처리가 끝나기를 기다린 시간</w:t>
            </w:r>
          </w:p>
        </w:tc>
      </w:tr>
    </w:tbl>
    <w:p/>
    <w:p>
      <w:r>
        <w:rPr>
          <w:b/>
        </w:rPr>
        <w:t>읽기와 쓰기를 겹쳐 실행할 때 전체 걸린 시간은 대략 뒤의 세 항을 합한 값이다.</w:t>
      </w:r>
      <w:r>
        <w:rPr>
          <w:b w:val="0"/>
        </w:rPr>
        <w:t xml:space="preserve"> 그러므로 </w:t>
      </w:r>
      <w:r>
        <w:rPr>
          <w:b/>
        </w:rPr>
        <w:t>셋 중 가장 큰 것이 곧 병목이다.</w:t>
      </w:r>
    </w:p>
    <w:p>
      <w:r>
        <w:rPr>
          <w:rFonts w:ascii="Consolas" w:hAnsi="Consolas" w:eastAsia="맑은 고딕"/>
          <w:b w:val="0"/>
        </w:rPr>
        <w:t>read_starve</w:t>
      </w:r>
      <w:r>
        <w:rPr>
          <w:b w:val="0"/>
        </w:rPr>
        <w:t xml:space="preserve"> 가 지배적이면 소스가 느린 것이다. </w:t>
      </w:r>
      <w:r>
        <w:rPr>
          <w:rFonts w:ascii="Consolas" w:hAnsi="Consolas" w:eastAsia="맑은 고딕"/>
          <w:b w:val="0"/>
        </w:rPr>
        <w:t>parallelism</w:t>
      </w:r>
      <w:r>
        <w:rPr>
          <w:b w:val="0"/>
        </w:rPr>
        <w:t xml:space="preserve"> 을 늘려 여러 executor 가 서로 다른 파티션을 동시에 읽게 하는 것이 가장 효과가 크고, 이어서 </w:t>
      </w:r>
      <w:r>
        <w:rPr>
          <w:rFonts w:ascii="Consolas" w:hAnsi="Consolas" w:eastAsia="맑은 고딕"/>
          <w:b w:val="0"/>
        </w:rPr>
        <w:t>copy.batch_size</w:t>
      </w:r>
      <w:r>
        <w:rPr>
          <w:b w:val="0"/>
        </w:rPr>
        <w:t xml:space="preserve"> 를 올려 왕복을 줄이거나 </w:t>
      </w:r>
      <w:r>
        <w:rPr>
          <w:rFonts w:ascii="Consolas" w:hAnsi="Consolas" w:eastAsia="맑은 고딕"/>
          <w:b w:val="0"/>
        </w:rPr>
        <w:t>impala.query_options</w:t>
      </w:r>
      <w:r>
        <w:rPr>
          <w:b w:val="0"/>
        </w:rPr>
        <w:t xml:space="preserve"> 로 전용 풀과 메모리 상한을 조정한다. 이관이 Impala 의 다른 작업과 자원을 다투고 있다면 이 옵션으로 서로 밀어내지 않게 할 수 있다.</w:t>
      </w:r>
    </w:p>
    <w:p>
      <w:r>
        <w:rPr>
          <w:rFonts w:ascii="Consolas" w:hAnsi="Consolas" w:eastAsia="맑은 고딕"/>
          <w:b w:val="0"/>
        </w:rPr>
        <w:t>write_wait</w:t>
      </w:r>
      <w:r>
        <w:rPr>
          <w:b w:val="0"/>
        </w:rPr>
        <w:t xml:space="preserve"> 가 지배적이면 executor 쪽의 인코딩과 전송이 병목이다. </w:t>
      </w:r>
      <w:r>
        <w:rPr>
          <w:rFonts w:ascii="Consolas" w:hAnsi="Consolas" w:eastAsia="맑은 고딕"/>
          <w:b w:val="0"/>
        </w:rPr>
        <w:t>copy.format=binary</w:t>
      </w:r>
      <w:r>
        <w:rPr>
          <w:b w:val="0"/>
        </w:rPr>
        <w:t xml:space="preserve"> 로 텍스트 인코딩 CPU 를 줄이고(타입 해석에 실패하면 자동으로 text 로 fallback 한다), executor 와 GP 사이 네트워크를 점검한 뒤 </w:t>
      </w:r>
      <w:r>
        <w:rPr>
          <w:rFonts w:ascii="Consolas" w:hAnsi="Consolas" w:eastAsia="맑은 고딕"/>
          <w:b w:val="0"/>
        </w:rPr>
        <w:t>copy.batch_size</w:t>
      </w:r>
      <w:r>
        <w:rPr>
          <w:b w:val="0"/>
        </w:rPr>
        <w:t xml:space="preserve"> 를 올린다.</w:t>
      </w:r>
    </w:p>
    <w:p>
      <w:r>
        <w:rPr>
          <w:rFonts w:ascii="Consolas" w:hAnsi="Consolas" w:eastAsia="맑은 고딕"/>
          <w:b w:val="0"/>
        </w:rPr>
        <w:t>finalize_wait</w:t>
      </w:r>
      <w:r>
        <w:rPr>
          <w:b w:val="0"/>
        </w:rPr>
        <w:t xml:space="preserve"> 가 지배적이면 Greenplum 의 COPY 처리가 병목이다. 한 스트림이 마스터로 몰리는 구조라 </w:t>
      </w:r>
      <w:r>
        <w:rPr>
          <w:rFonts w:ascii="Consolas" w:hAnsi="Consolas" w:eastAsia="맑은 고딕"/>
          <w:b w:val="0"/>
        </w:rPr>
        <w:t>parallelism</w:t>
      </w:r>
      <w:r>
        <w:rPr>
          <w:b w:val="0"/>
        </w:rPr>
        <w:t xml:space="preserve"> 을 늘려 여러 executor 가 동시에 COPY 하게 하는 것이 가장 효과적이고, 동시 GP 연결은 </w:t>
      </w:r>
      <w:r>
        <w:rPr>
          <w:rFonts w:ascii="Consolas" w:hAnsi="Consolas" w:eastAsia="맑은 고딕"/>
          <w:b w:val="0"/>
        </w:rPr>
        <w:t>greenplum.pool_max</w:t>
      </w:r>
      <w:r>
        <w:rPr>
          <w:b w:val="0"/>
        </w:rPr>
        <w:t xml:space="preserve"> 로 조절한다. 대상 테이블의 인덱스와 트리거, 분산키도 함께 재검토한다.</w:t>
      </w:r>
    </w:p>
    <w:p>
      <w:r>
        <w:rPr>
          <w:b w:val="0"/>
        </w:rPr>
        <w:t xml:space="preserve">원인을 격리하고 싶으면 </w:t>
      </w:r>
      <w:r>
        <w:rPr>
          <w:rFonts w:ascii="Consolas" w:hAnsi="Consolas" w:eastAsia="맑은 고딕"/>
          <w:b w:val="0"/>
        </w:rPr>
        <w:t>copy.pipeline=false</w:t>
      </w:r>
      <w:r>
        <w:rPr>
          <w:b w:val="0"/>
        </w:rPr>
        <w:t xml:space="preserve"> 로 잠깐 꺼 본다. 읽기와 쓰기가 직렬로 돌아 </w:t>
      </w:r>
      <w:r>
        <w:rPr>
          <w:rFonts w:ascii="Consolas" w:hAnsi="Consolas" w:eastAsia="맑은 고딕"/>
          <w:b w:val="0"/>
        </w:rPr>
        <w:t>read_wait</w:t>
      </w:r>
      <w:r>
        <w:rPr>
          <w:b w:val="0"/>
        </w:rPr>
        <w:t xml:space="preserve"> 와 </w:t>
      </w:r>
      <w:r>
        <w:rPr>
          <w:rFonts w:ascii="Consolas" w:hAnsi="Consolas" w:eastAsia="맑은 고딕"/>
          <w:b w:val="0"/>
        </w:rPr>
        <w:t>write_wait</w:t>
      </w:r>
      <w:r>
        <w:rPr>
          <w:b w:val="0"/>
        </w:rPr>
        <w:t xml:space="preserve"> 가 순수 wall-clock time 으로 나뉘므로 비교하기 쉽다. </w:t>
      </w:r>
      <w:r>
        <w:rPr>
          <w:rFonts w:ascii="Consolas" w:hAnsi="Consolas" w:eastAsia="맑은 고딕"/>
          <w:b w:val="0"/>
        </w:rPr>
        <w:t>read_starve</w:t>
      </w:r>
      <w:r>
        <w:rPr>
          <w:b w:val="0"/>
        </w:rPr>
        <w:t xml:space="preserve"> 와 </w:t>
      </w:r>
      <w:r>
        <w:rPr>
          <w:rFonts w:ascii="Consolas" w:hAnsi="Consolas" w:eastAsia="맑은 고딕"/>
          <w:b w:val="0"/>
        </w:rPr>
        <w:t>write_wait</w:t>
      </w:r>
      <w:r>
        <w:rPr>
          <w:b w:val="0"/>
        </w:rPr>
        <w:t xml:space="preserve"> 가 비슷하다면 이미 파이프라인이 잘 겹치는 상태이므로 다음 수는 수평 확장이다.</w:t>
      </w:r>
    </w:p>
    <w:p>
      <w:pPr>
        <w:pStyle w:val="Heading3"/>
      </w:pPr>
      <w:r>
        <w:rPr>
          <w:b w:val="0"/>
        </w:rPr>
        <w:t>경로 자체를 바꿔야 할 때</w:t>
      </w:r>
    </w:p>
    <w:p>
      <w:r>
        <w:rPr>
          <w:b w:val="0"/>
        </w:rPr>
        <w:t xml:space="preserve">파이프라인과 배치 크기, 수평 확장을 다 해도 </w:t>
      </w:r>
      <w:r>
        <w:rPr>
          <w:rFonts w:ascii="Consolas" w:hAnsi="Consolas" w:eastAsia="맑은 고딕"/>
          <w:b w:val="0"/>
        </w:rPr>
        <w:t>finalize_wait</w:t>
      </w:r>
      <w:r>
        <w:rPr>
          <w:b w:val="0"/>
        </w:rPr>
        <w:t xml:space="preserve"> 가 계속 지배적이라면 병목은 COPY 가 Greenplum 마스터 한 노드로 몰리는 구조 자체다. executor 를 아무리 늘려도 각자 마스터로 COPY 하므로 마스터가 최종 ceiling 이 된다. 이때는 data plane 을 우리가 push 하는 방식에서 GP 가 pull 하는 방식으로 바꾼다.</w:t>
      </w:r>
    </w:p>
    <w:p>
      <w:r>
        <w:rPr>
          <w:rFonts w:ascii="Consolas" w:hAnsi="Consolas" w:eastAsia="맑은 고딕"/>
          <w:b w:val="0"/>
        </w:rPr>
        <w:t>local_stage</w:t>
      </w:r>
      <w:r>
        <w:rPr>
          <w:b w:val="0"/>
        </w:rPr>
        <w:t xml:space="preserve"> 나 </w:t>
      </w:r>
      <w:r>
        <w:rPr>
          <w:rFonts w:ascii="Consolas" w:hAnsi="Consolas" w:eastAsia="맑은 고딕"/>
          <w:b w:val="0"/>
        </w:rPr>
        <w:t>s3_stage</w:t>
      </w:r>
      <w:r>
        <w:rPr>
          <w:b w:val="0"/>
        </w:rPr>
        <w:t xml:space="preserve"> 로 옮기면 Greenplum 의 모든 세그먼트가 파일을 나눠 동시에 읽으므로 단일 소켓 병목이 사라진다. 어느 쪽이 가능한지는 co-location 제약이 정하는데, </w:t>
      </w:r>
      <w:r>
        <w:rPr>
          <w:rFonts w:ascii="Consolas" w:hAnsi="Consolas" w:eastAsia="맑은 고딕"/>
          <w:b w:val="0"/>
        </w:rPr>
        <w:t>local_stage</w:t>
      </w:r>
      <w:r>
        <w:rPr>
          <w:b w:val="0"/>
        </w:rPr>
        <w:t xml:space="preserve"> 는 executor 와 GP 세그먼트가 같은 호스트에 있어야 하고 </w:t>
      </w:r>
      <w:r>
        <w:rPr>
          <w:rFonts w:ascii="Consolas" w:hAnsi="Consolas" w:eastAsia="맑은 고딕"/>
          <w:b w:val="0"/>
        </w:rPr>
        <w:t>s3_stage</w:t>
      </w:r>
      <w:r>
        <w:rPr>
          <w:b w:val="0"/>
        </w:rPr>
        <w:t xml:space="preserve"> 는 그 제약이 없는 대신 버킷과 PXF 설정이 필요하다 (9장에서 다룬다).</w:t>
      </w:r>
    </w:p>
    <w:p>
      <w:r>
        <w:rPr>
          <w:b w:val="0"/>
        </w:rPr>
        <w:t xml:space="preserve">세 번째 길도 있다. </w:t>
      </w:r>
      <w:r>
        <w:rPr>
          <w:rFonts w:ascii="Consolas" w:hAnsi="Consolas" w:eastAsia="맑은 고딕"/>
          <w:b w:val="0"/>
        </w:rPr>
        <w:t>exec_mode=statement</w:t>
      </w:r>
      <w:r>
        <w:rPr>
          <w:b w:val="0"/>
        </w:rPr>
        <w:t xml:space="preserve"> 로 두고 PXF 외부테이블을 읽는 </w:t>
      </w:r>
      <w:r>
        <w:rPr>
          <w:rFonts w:ascii="Consolas" w:hAnsi="Consolas" w:eastAsia="맑은 고딕"/>
          <w:b w:val="0"/>
        </w:rPr>
        <w:t>INSERT … SELECT</w:t>
      </w:r>
      <w:r>
        <w:rPr>
          <w:b w:val="0"/>
        </w:rPr>
        <w:t xml:space="preserve"> 를 넘기면 COPY 도 executor 를 통한 스트리밍도 전혀 없이 GP 가 스스로 읽는다. 이 방식은 코드를 한 줄도 고치지 않고 시험해 볼 수 있으므로, 먼저 파일럿으로 기존 경로와 처리량을 비교해 보는 편이 좋다. 다만 PXF 를 설치하고 구성해야 하고 모든 GP 세그먼트가 원본 저장소에 직접 도달해야 하므로, 망분리 환경에서는 방화벽과 라우팅이 실제 관문이 된다.</w:t>
      </w:r>
    </w:p>
    <w:p>
      <w:pPr>
        <w:pStyle w:val="Heading2"/>
      </w:pPr>
      <w:r>
        <w:rPr>
          <w:b w:val="0"/>
        </w:rPr>
        <w:t>실패를 추적할 때</w:t>
      </w:r>
    </w:p>
    <w:p>
      <w:r>
        <w:rPr>
          <w:b w:val="0"/>
        </w:rPr>
        <w:t xml:space="preserve">사용자가 </w:t>
      </w:r>
      <w:r>
        <w:rPr>
          <w:rFonts w:ascii="Consolas" w:hAnsi="Consolas" w:eastAsia="맑은 고딕"/>
          <w:b w:val="0"/>
        </w:rPr>
        <w:t>job_id</w:t>
      </w:r>
      <w:r>
        <w:rPr>
          <w:b w:val="0"/>
        </w:rPr>
        <w:t xml:space="preserve"> 를 들고 오면 순서는 이렇다. 먼저 작업 상태를 본다.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curl -s localhost:8088/jobs/$JOB_ID | python3 -m json.tool</w:t>
      </w:r>
    </w:p>
    <w:p/>
    <w:p>
      <w:r>
        <w:rPr>
          <w:rFonts w:ascii="Consolas" w:hAnsi="Consolas" w:eastAsia="맑은 고딕"/>
          <w:b w:val="0"/>
        </w:rPr>
        <w:t xml:space="preserve">error 에 이유가 있고 tasks 배열에서 어느 task 가 어느 executor 에서 실패했는지, 몇 번 재시도됐는지 보인다. PARTIAL 이면 일부만 들어간 것이므로 사용자에게 POST /jobs/{id}/retry 를 안내한다. 성공한 task는 제외하지만, 실패로 표시된 task의 적재 여부도 확인해야 한다. 특히 append 작업과 응답 유실은 기존 실행과 대상 데이터를 확인한 뒤 재처리한다.</w:t>
      </w:r>
    </w:p>
    <w:p>
      <w:r>
        <w:rPr>
          <w:b w:val="0"/>
        </w:rPr>
        <w:t>그다음 그 식별자로 로그를 모은다. 실행한 SQL 이 함께 남아 있으므로 소스 쿼리가 실패했는지 적재 문장이 실패했는지가 드러난다.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grep "$JOB_ID" $L/query-coordinator-server.log $L/query-executor-server-*.log | less</w:t>
      </w:r>
    </w:p>
    <w:p/>
    <w:p>
      <w:r>
        <w:rPr>
          <w:b w:val="0"/>
        </w:rPr>
        <w:t>마지막으로 실제 엔진에 직접 물어본다. 로그의 SQL 을 그대로 손으로 실행해 보는 것이 가장 확실하고, 여기가 터미널 도구가 가장 요긴한 자리다.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bin/impala-shell        # 소스 쪽 확인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bin/gp-shell            # 대상 쪽 확인 — 테이블이 있는지, 권한이 있는지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bin/s3-ops ls s3://&lt;버킷&gt;/&lt;프리픽스&gt;/$JOB_ID/    # s3_stage 중간 산출물 확인</w:t>
      </w:r>
    </w:p>
    <w:p/>
    <w:p>
      <w:pPr>
        <w:pStyle w:val="Heading3"/>
      </w:pPr>
      <w:r>
        <w:rPr>
          <w:b w:val="0"/>
        </w:rPr>
        <w:t>자주 나오는 원인</w:t>
      </w:r>
    </w:p>
    <w:p>
      <w:r>
        <w:rPr>
          <w:b w:val="0"/>
        </w:rPr>
        <w:t xml:space="preserve">가장 먼저 의심할 것은 executor 에 닿지 못한 경우다. coordinator 는 연결에 실패하면 몇 번 재시도했다가 미접수가 확실한 접속 실패·429·503에 한해 다른 executor로 넘긴다(coordinator.task_failover). 응답 유실이나 실행 중 연결 끊김은 재배정하지 않으므로 기존 실행을 먼저 확인한다. 반복 장애는 해당 executor의 프로세스와 포트를 확인한다. 다만 local_stage 는 executor 와 세그먼트가 짝지어 있어 다른 곳으로 넘어가면 그 짝이 깨지므로, 이 모드에서는 failover 가 도는 것 자체가 이미 신호다.</w:t>
      </w:r>
    </w:p>
    <w:p>
      <w:r>
        <w:rPr>
          <w:b w:val="0"/>
        </w:rPr>
        <w:t xml:space="preserve">접속이 멀쩡하다면 다음은 스키마가 어긋난 경우다. 대상 테이블이나 컬럼이 SELECT 결과와 맞지 않는 일이 흔한데, </w:t>
      </w:r>
      <w:r>
        <w:rPr>
          <w:rFonts w:ascii="Consolas" w:hAnsi="Consolas" w:eastAsia="맑은 고딕"/>
          <w:b w:val="0"/>
        </w:rPr>
        <w:t>copy.preflight</w:t>
      </w:r>
      <w:r>
        <w:rPr>
          <w:b w:val="0"/>
        </w:rPr>
        <w:t xml:space="preserve"> 가 켜져 있으면 COPY 를 시작하기 전에 걸러 주지만 꺼져 있으면 데이터를 반쯤 밀어 넣다 실패한다. 비슷하게 </w:t>
      </w:r>
      <w:r>
        <w:rPr>
          <w:rFonts w:ascii="Consolas" w:hAnsi="Consolas" w:eastAsia="맑은 고딕"/>
          <w:b w:val="0"/>
        </w:rPr>
        <w:t>stage_insert</w:t>
      </w:r>
      <w:r>
        <w:rPr>
          <w:b w:val="0"/>
        </w:rPr>
        <w:t xml:space="preserve"> 에서 TEMP 테이블이 </w:t>
      </w:r>
      <w:r>
        <w:rPr>
          <w:rFonts w:ascii="Consolas" w:hAnsi="Consolas" w:eastAsia="맑은 고딕"/>
          <w:b w:val="0"/>
        </w:rPr>
        <w:t>already exists</w:t>
      </w:r>
      <w:r>
        <w:rPr>
          <w:b w:val="0"/>
        </w:rPr>
        <w:t xml:space="preserve"> 로 부딪힌다면 </w:t>
      </w:r>
      <w:r>
        <w:rPr>
          <w:rFonts w:ascii="Consolas" w:hAnsi="Consolas" w:eastAsia="맑은 고딕"/>
          <w:b w:val="0"/>
        </w:rPr>
        <w:t>coordinator.stage_unique_staging</w:t>
      </w:r>
      <w:r>
        <w:rPr>
          <w:b w:val="0"/>
        </w:rPr>
        <w:t xml:space="preserve"> 이 꺼져 있는지 본다. GP 연결을 풀에서 재사용하는 구조라 이름이 같으면 앞 작업의 TEMP 가 그대로 남아 있기 때문이다.</w:t>
      </w:r>
    </w:p>
    <w:p>
      <w:r>
        <w:rPr>
          <w:b w:val="0"/>
        </w:rPr>
        <w:t>증상이 아예 다른 경우도 있다. 작업은 성공이라는데 대상에 데이터가 없다면 MockBackend 를 의심한다.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grep MockBackend $L/query-executor-server-*-warn.log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# greenplum.dsn 미설정 → MockBackend 사용</w:t>
      </w:r>
    </w:p>
    <w:p/>
    <w:p>
      <w:pPr>
        <w:pStyle w:val="Heading3"/>
      </w:pPr>
      <w:r>
        <w:rPr>
          <w:b w:val="0"/>
        </w:rPr>
        <w:t>local_stage 와 s3_stage 의 실패</w:t>
      </w:r>
    </w:p>
    <w:p>
      <w:r>
        <w:rPr>
          <w:b w:val="0"/>
        </w:rPr>
        <w:t>이 두 모드는 2단계로 돌기 때문에 실패 지점이 더 나뉜다.</w:t>
      </w:r>
    </w:p>
    <w:p>
      <w:r>
        <w:rPr>
          <w:rFonts w:ascii="Consolas" w:hAnsi="Consolas" w:eastAsia="맑은 고딕"/>
          <w:b w:val="0"/>
        </w:rPr>
        <w:t>local_stage</w:t>
      </w:r>
      <w:r>
        <w:rPr>
          <w:b w:val="0"/>
        </w:rPr>
        <w:t xml:space="preserve"> 에서 "파일 예산 초과"가 뜨면 요청의 </w:t>
      </w:r>
      <w:r>
        <w:rPr>
          <w:rFonts w:ascii="Consolas" w:hAnsi="Consolas" w:eastAsia="맑은 고딕"/>
          <w:b w:val="0"/>
        </w:rPr>
        <w:t>parallelism</w:t>
      </w:r>
      <w:r>
        <w:rPr>
          <w:b w:val="0"/>
        </w:rPr>
        <w:t xml:space="preserve"> 이 호스트별 세그먼트 수의 합보다 크다는 뜻이다. 값을 낮추거나 executor 호스트를 늘린다. "gp_segment_configuration 에 없습니다"는 </w:t>
      </w:r>
      <w:r>
        <w:rPr>
          <w:rFonts w:ascii="Consolas" w:hAnsi="Consolas" w:eastAsia="맑은 고딕"/>
          <w:b w:val="0"/>
        </w:rPr>
        <w:t>executor.gp_hostname</w:t>
      </w:r>
      <w:r>
        <w:rPr>
          <w:b w:val="0"/>
        </w:rPr>
        <w:t xml:space="preserve"> 이 실제 세그먼트 호스트명과 다르다는 뜻이므로, executor 의 </w:t>
      </w:r>
      <w:r>
        <w:rPr>
          <w:rFonts w:ascii="Consolas" w:hAnsi="Consolas" w:eastAsia="맑은 고딕"/>
          <w:b w:val="0"/>
        </w:rPr>
        <w:t>/metrics</w:t>
      </w:r>
      <w:r>
        <w:rPr>
          <w:b w:val="0"/>
        </w:rPr>
        <w:t xml:space="preserve"> 가 보고하는 값과 </w:t>
      </w:r>
      <w:r>
        <w:rPr>
          <w:rFonts w:ascii="Consolas" w:hAnsi="Consolas" w:eastAsia="맑은 고딕"/>
          <w:b w:val="0"/>
        </w:rPr>
        <w:t>SELECT DISTINCT hostname FROM gp_segment_configuration</w:t>
      </w:r>
      <w:r>
        <w:rPr>
          <w:b w:val="0"/>
        </w:rPr>
        <w:t xml:space="preserve"> 결과를 대조한다. Phase 2 에서 파일을 못 읽는다면 세그먼트 호스트에서 그 파일이 실제로 있는지, GP 세그먼트 프로세스가 읽을 권한이 있는지, </w:t>
      </w:r>
      <w:r>
        <w:rPr>
          <w:rFonts w:ascii="Consolas" w:hAnsi="Consolas" w:eastAsia="맑은 고딕"/>
          <w:b w:val="0"/>
        </w:rPr>
        <w:t>stage.local_dir</w:t>
      </w:r>
      <w:r>
        <w:rPr>
          <w:b w:val="0"/>
        </w:rPr>
        <w:t xml:space="preserve"> 이 모든 호스트에 같은 경로로 있는지 확인한다. CSV 파싱이 어긋난다면 데이터에 구분자로 쓰는 문자가 들어 있을 수 있으므로 </w:t>
      </w:r>
      <w:r>
        <w:rPr>
          <w:rFonts w:ascii="Consolas" w:hAnsi="Consolas" w:eastAsia="맑은 고딕"/>
          <w:b w:val="0"/>
        </w:rPr>
        <w:t>stage.csv_delimiter</w:t>
      </w:r>
      <w:r>
        <w:rPr>
          <w:b w:val="0"/>
        </w:rPr>
        <w:t xml:space="preserve"> 를 데이터에 없는 문자로 바꾼다.</w:t>
      </w:r>
    </w:p>
    <w:p>
      <w:r>
        <w:rPr>
          <w:rFonts w:ascii="Consolas" w:hAnsi="Consolas" w:eastAsia="맑은 고딕"/>
          <w:b w:val="0"/>
        </w:rPr>
        <w:t>s3_stage</w:t>
      </w:r>
      <w:r>
        <w:rPr>
          <w:b w:val="0"/>
        </w:rPr>
        <w:t xml:space="preserve"> 에서 Phase 1 업로드가 실패하면 자격증명과 엔드포인트를 본다. </w:t>
      </w:r>
      <w:r>
        <w:rPr>
          <w:rFonts w:ascii="Consolas" w:hAnsi="Consolas" w:eastAsia="맑은 고딕"/>
          <w:b w:val="0"/>
        </w:rPr>
        <w:t>s3.bucket</w:t>
      </w:r>
      <w:r>
        <w:rPr>
          <w:b w:val="0"/>
        </w:rPr>
        <w:t xml:space="preserve"> 이 아예 설정되지 않았다면 그 취지의 예외가 난다. Phase 2 에서 실패하면 PXF SERVER 와 프로파일, GP 쪽 권한을 확인한다. 이때 S3 객체는 남아 있으므로 </w:t>
      </w:r>
      <w:r>
        <w:rPr>
          <w:rFonts w:ascii="Consolas" w:hAnsi="Consolas" w:eastAsia="맑은 고딕"/>
          <w:b w:val="0"/>
        </w:rPr>
        <w:t>bin/s3-ops head</w:t>
      </w:r>
      <w:r>
        <w:rPr>
          <w:b w:val="0"/>
        </w:rPr>
        <w:t xml:space="preserve"> 로 실제 파일 모양을 확인한 뒤 원인을 고쳐 재실행할 수 있다.</w:t>
      </w:r>
    </w:p>
    <w:p>
      <w:r>
        <w:rPr>
          <w:b w:val="0"/>
        </w:rPr>
        <w:t xml:space="preserve">두 모드 모두 디버깅 중에는 정리를 꺼 두면 중간 산출물을 들여다볼 수 있다. </w:t>
      </w:r>
      <w:r>
        <w:rPr>
          <w:rFonts w:ascii="Consolas" w:hAnsi="Consolas" w:eastAsia="맑은 고딕"/>
          <w:b w:val="0"/>
        </w:rPr>
        <w:t>stage.cleanup=false</w:t>
      </w:r>
      <w:r>
        <w:rPr>
          <w:b w:val="0"/>
        </w:rPr>
        <w:t xml:space="preserve"> 또는 </w:t>
      </w:r>
      <w:r>
        <w:rPr>
          <w:rFonts w:ascii="Consolas" w:hAnsi="Consolas" w:eastAsia="맑은 고딕"/>
          <w:b w:val="0"/>
        </w:rPr>
        <w:t>s3.delete_on_cleanup=false</w:t>
      </w:r>
      <w:r>
        <w:rPr>
          <w:b w:val="0"/>
        </w:rPr>
        <w:t xml:space="preserve"> 로 두되, 끝난 뒤 되돌리지 않으면 디스크와 버킷이 계속 찬다.</w:t>
      </w:r>
    </w:p>
    <w:p>
      <w:pPr>
        <w:pStyle w:val="Heading1"/>
      </w:pPr>
      <w:r>
        <w:rPr>
          <w:b w:val="0"/>
        </w:rPr>
        <w:t>7장. 기동·중지와 규모 조정</w:t>
      </w:r>
    </w:p>
    <w:p>
      <w:pPr>
        <w:pStyle w:val="Heading2"/>
      </w:pPr>
      <w:r>
        <w:rPr>
          <w:b w:val="0"/>
        </w:rPr>
        <w:t>기동·중지·재기동</w:t>
      </w:r>
    </w:p>
    <w:p>
      <w:r>
        <w:rPr>
          <w:b/>
        </w:rPr>
        <w:t>순서가 정해져 있다. 끌 때는 coordinator 부터, 켤 때는 executor 부터다.</w:t>
      </w:r>
    </w:p>
    <w:p>
      <w:r>
        <w:rPr>
          <w:b w:val="0"/>
        </w:rPr>
        <w:t xml:space="preserve">왜 그럴까. </w:t>
      </w:r>
      <w:r>
        <w:rPr>
          <w:b/>
        </w:rPr>
        <w:t>받아 줄 곳이 없는 상태에서 요청을 받지 않기 위해서</w:t>
      </w:r>
      <w:r>
        <w:rPr>
          <w:b w:val="0"/>
        </w:rPr>
        <w:t>다. 순서를 거꾸로 하면 coordinator 는 살아 있는데 일감을 보낼 곳이 없어 요청이 실패한다.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B=/data1/distributed-query-executor/bin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sudo -u gpadmin $B/status-coordinator.sh      # 프로세스 + health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sudo -u gpadmin $B/status-executor.sh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sudo -u gpadmin $B/stop-coordinator.sh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sudo -u gpadmin $B/restart-executor.sh        # 전체 재기동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sudo -u gpadmin $B/start-executor.sh 8086     # 특정 포트만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sudo -u gpadmin $B/stop-executor.sh  8086</w:t>
      </w:r>
    </w:p>
    <w:p/>
    <w:p>
      <w:r>
        <w:rPr>
          <w:b w:val="0"/>
        </w:rPr>
        <w:t xml:space="preserve">executor 는 종료 신호를 받으면 </w:t>
      </w:r>
      <w:r>
        <w:rPr>
          <w:b/>
        </w:rPr>
        <w:t>곧바로 죽지 않고 돌고 있는 조각이 끝나기를 기다린다.</w:t>
      </w:r>
      <w:r>
        <w:rPr>
          <w:b w:val="0"/>
        </w:rPr>
        <w:t xml:space="preserve"> 기본 25초다.</w:t>
      </w:r>
    </w:p>
    <w:p>
      <w:r>
        <w:rPr>
          <w:b w:val="0"/>
        </w:rPr>
        <w:t xml:space="preserve">재기동 중에 조각이 잘리는 것이 곤란하다면, </w:t>
      </w:r>
      <w:r>
        <w:rPr>
          <w:b/>
        </w:rPr>
        <w:t>평소 조각 하나가 걸리는 시간보다 넉넉히</w:t>
      </w:r>
      <w:r>
        <w:rPr>
          <w:b w:val="0"/>
        </w:rPr>
        <w:t xml:space="preserve"> 잡아 둔다.</w:t>
      </w:r>
    </w:p>
    <w:p>
      <w:r>
        <w:rPr>
          <w:b/>
        </w:rPr>
        <w:t>설정을 바꿨는데 반영이 안 된 것 같으면 기동 안내부터 본다.</w:t>
      </w:r>
      <w:r>
        <w:rPr>
          <w:b w:val="0"/>
        </w:rPr>
        <w:t xml:space="preserve"> 거기에 </w:t>
      </w:r>
      <w:r>
        <w:rPr>
          <w:b/>
        </w:rPr>
        <w:t>실제로 읽은 설정 파일의 전체 경로</w:t>
      </w:r>
      <w:r>
        <w:rPr>
          <w:b w:val="0"/>
        </w:rPr>
        <w:t>가 찍힌다. 엉뚱한 디렉터리를 읽고 있는 경우가 의외로 많다.</w:t>
      </w:r>
    </w:p>
    <w:p>
      <w:r>
        <w:rPr>
          <w:b/>
        </w:rPr>
        <w:t>기동 뒤에는 실제로 두드려 확인한다.</w:t>
      </w:r>
      <w:r>
        <w:rPr>
          <w:b w:val="0"/>
        </w:rPr>
        <w:t xml:space="preserve"> 상태를 조회해 보고, </w:t>
      </w:r>
      <w:r>
        <w:rPr>
          <w:b/>
        </w:rPr>
        <w:t>작은 작업을 하나 넣어 끝까지 도는지</w:t>
      </w:r>
      <w:r>
        <w:rPr>
          <w:b w:val="0"/>
        </w:rPr>
        <w:t xml:space="preserve"> 보는 것이 가장 확실하다. 설정을 아무리 들여다봐도 한 번 돌려 보는 것만 못하다.</w:t>
      </w:r>
    </w:p>
    <w:p>
      <w:r>
        <w:rPr>
          <w:b w:val="0"/>
        </w:rPr>
        <w:t xml:space="preserve">바깥에서 coordinator 에 접근해야 한다면 방화벽을 연다. </w:t>
      </w:r>
      <w:r>
        <w:rPr>
          <w:b/>
        </w:rPr>
        <w:t>executor 포트는 보통 안쪽 통신이라 바깥에 열 필요가 없다.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curl -s localhost:8088/health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curl -s localhost:8087/health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sudo firewall-cmd --permanent --add-port=8088/tcp &amp;&amp; sudo firewall-cmd --reload</w:t>
      </w:r>
    </w:p>
    <w:p/>
    <w:p>
      <w:pPr>
        <w:pStyle w:val="Heading2"/>
      </w:pPr>
      <w:r>
        <w:rPr>
          <w:b w:val="0"/>
        </w:rPr>
        <w:t>executor 늘리고 줄이기</w:t>
      </w:r>
    </w:p>
    <w:p>
      <w:r>
        <w:rPr>
          <w:b w:val="0"/>
        </w:rPr>
        <w:t xml:space="preserve">처리량을 늘릴 때는 </w:t>
      </w:r>
      <w:r>
        <w:rPr>
          <w:b/>
        </w:rPr>
        <w:t>executor 대수를 늘린다.</w:t>
      </w:r>
      <w:r>
        <w:rPr>
          <w:b w:val="0"/>
        </w:rPr>
        <w:t xml:space="preserve"> 여기서 </w:t>
      </w:r>
      <w:r>
        <w:rPr>
          <w:b/>
        </w:rPr>
        <w:t>순서가 중요하다.</w:t>
      </w:r>
    </w:p>
    <w:p>
      <w:r>
        <w:rPr>
          <w:b/>
        </w:rPr>
        <w:t xml:space="preserve">먼저 </w:t>
      </w:r>
      <w:r>
        <w:rPr>
          <w:rFonts w:ascii="Consolas" w:hAnsi="Consolas" w:eastAsia="맑은 고딕"/>
          <w:b/>
        </w:rPr>
        <w:t>coordinator.executors</w:t>
      </w:r>
      <w:r>
        <w:rPr>
          <w:b/>
        </w:rPr>
        <w:t xml:space="preserve"> 목록에 새 주소를 추가한다.</w:t>
      </w:r>
      <w:r>
        <w:rPr>
          <w:b w:val="0"/>
        </w:rPr>
        <w:t xml:space="preserve"> 이 목록에 없으면 </w:t>
      </w:r>
      <w:r>
        <w:rPr>
          <w:b/>
        </w:rPr>
        <w:t>프로세스를 띄워도 일이 가지 않는다.</w:t>
      </w:r>
      <w:r>
        <w:rPr>
          <w:b w:val="0"/>
        </w:rPr>
        <w:t xml:space="preserve"> 초보자가 가장 자주 겪는 함정이다.</w:t>
      </w:r>
    </w:p>
    <w:p>
      <w:r>
        <w:rPr>
          <w:b w:val="0"/>
        </w:rPr>
        <w:t>그다음 새 서버를 띄운다.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sudo -u gpadmin $B/start-executor.sh 8003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# 또는 전체를 한 번에: EXECUTOR_PORTS="8087 8086 8003" $B/start-executor.sh</w:t>
      </w:r>
    </w:p>
    <w:p/>
    <w:p>
      <w:r>
        <w:rPr>
          <w:b/>
        </w:rPr>
        <w:t>목록은 기동할 때 읽으므로 coordinator 를 다시 띄워야 한다.</w:t>
      </w:r>
      <w:r>
        <w:rPr>
          <w:b w:val="0"/>
        </w:rPr>
        <w:t xml:space="preserve"> 마지막으로 상태 조회에서 새 서버가 정상으로 잡히는지 확인한다.</w:t>
      </w:r>
    </w:p>
    <w:p>
      <w:r>
        <w:rPr>
          <w:b/>
        </w:rPr>
        <w:t>줄일 때는 정확히 역순이다.</w:t>
      </w:r>
    </w:p>
    <w:p>
      <w:r>
        <w:rPr>
          <w:b w:val="0"/>
        </w:rPr>
        <w:t xml:space="preserve">1. 목록에서 뺀다 2. coordinator 를 다시 띄워 </w:t>
      </w:r>
      <w:r>
        <w:rPr>
          <w:b/>
        </w:rPr>
        <w:t>새 일감이 가지 않게</w:t>
      </w:r>
      <w:r>
        <w:rPr>
          <w:b w:val="0"/>
        </w:rPr>
        <w:t xml:space="preserve"> 한다 3. 그 서버에서 돌던 조각이 끝나기를 기다린다 4. 내린다</w:t>
      </w:r>
    </w:p>
    <w:p>
      <w:r>
        <w:rPr>
          <w:b/>
        </w:rPr>
        <w:t>순서를 지키지 않으면 실행 중인 조각이 통째로 실패한다.</w:t>
      </w:r>
    </w:p>
    <w:p>
      <w:r>
        <w:rPr>
          <w:b/>
        </w:rPr>
        <w:t>늘린 뒤에는 함께 움직여야 하는 값이 둘 있다.</w:t>
      </w:r>
    </w:p>
    <w:p>
      <w:r>
        <w:rPr>
          <w:b w:val="0"/>
        </w:rPr>
        <w:t xml:space="preserve">- </w:t>
      </w:r>
      <w:r>
        <w:rPr>
          <w:rFonts w:ascii="Consolas" w:hAnsi="Consolas" w:eastAsia="맑은 고딕"/>
          <w:b w:val="0"/>
        </w:rPr>
        <w:t>coordinator.max_dispatch_concurrency</w:t>
      </w:r>
      <w:r>
        <w:rPr>
          <w:b w:val="0"/>
        </w:rPr>
        <w:t xml:space="preserve"> 가 늘어난 전체 용량보다 작지 않은지 - 목적지 데이터베이스가 </w:t>
      </w:r>
      <w:r>
        <w:rPr>
          <w:b/>
        </w:rPr>
        <w:t>executor 대수 × 대당 접속 수</w:t>
      </w:r>
      <w:r>
        <w:rPr>
          <w:b w:val="0"/>
        </w:rPr>
        <w:t>를 감당하는지</w:t>
      </w:r>
    </w:p>
    <w:p>
      <w:r>
        <w:rPr>
          <w:b w:val="0"/>
        </w:rPr>
        <w:t>설정 편집기의 동시성 탭이 이 곱셈을 풀어 보여 준다.</w:t>
      </w:r>
    </w:p>
    <w:p>
      <w:r>
        <w:rPr>
          <w:rFonts w:ascii="Consolas" w:hAnsi="Consolas" w:eastAsia="맑은 고딕"/>
          <w:b w:val="0"/>
        </w:rPr>
        <w:t>local_stage</w:t>
      </w:r>
      <w:r>
        <w:rPr>
          <w:b w:val="0"/>
        </w:rPr>
        <w:t xml:space="preserve"> 를 쓴다면 새 executor 도 GP 세그먼트 호스트 위에 있어야 하고 </w:t>
      </w:r>
      <w:r>
        <w:rPr>
          <w:rFonts w:ascii="Consolas" w:hAnsi="Consolas" w:eastAsia="맑은 고딕"/>
          <w:b w:val="0"/>
        </w:rPr>
        <w:t>executor.gp_hostname</w:t>
      </w:r>
      <w:r>
        <w:rPr>
          <w:b w:val="0"/>
        </w:rPr>
        <w:t xml:space="preserve"> 을 그 호스트명과 정확히 맞춰야 한다. 또한 </w:t>
      </w:r>
      <w:r>
        <w:rPr>
          <w:rFonts w:ascii="Consolas" w:hAnsi="Consolas" w:eastAsia="맑은 고딕"/>
          <w:b w:val="0"/>
        </w:rPr>
        <w:t>stage.local_dir</w:t>
      </w:r>
      <w:r>
        <w:rPr>
          <w:b w:val="0"/>
        </w:rPr>
        <w:t xml:space="preserve"> 이 모든 세그먼트 호스트에 같은 경로로 존재하고, executor 프로세스가 쓸 수 있으며 GP 세그먼트 프로세스가 읽을 수 있어야 한다.</w:t>
      </w:r>
    </w:p>
    <w:p>
      <w:pPr>
        <w:pStyle w:val="Heading1"/>
      </w:pPr>
      <w:r>
        <w:rPr>
          <w:b w:val="0"/>
        </w:rPr>
        <w:t>8장. 여러 대로 늘리기와 이력 남기기</w:t>
      </w:r>
    </w:p>
    <w:p>
      <w:pPr>
        <w:pStyle w:val="Heading2"/>
      </w:pPr>
      <w:r>
        <w:rPr>
          <w:b w:val="0"/>
        </w:rPr>
        <w:t>coordinator 를 여러 대 두기</w:t>
      </w:r>
    </w:p>
    <w:p>
      <w:r>
        <w:rPr>
          <w:b/>
        </w:rPr>
        <w:t>기본 설정에서는 coordinator 가 한 대뿐이고 모든 상태를 자기 메모리에만 둔다.</w:t>
      </w:r>
      <w:r>
        <w:rPr>
          <w:b w:val="0"/>
        </w:rPr>
        <w:t xml:space="preserve"> 처음에는 이것으로 충분하다.</w:t>
      </w:r>
    </w:p>
    <w:p>
      <w:r>
        <w:rPr>
          <w:b w:val="0"/>
        </w:rPr>
        <w:t xml:space="preserve">그런데 </w:t>
      </w:r>
      <w:r>
        <w:rPr>
          <w:b/>
        </w:rPr>
        <w:t>한 대가 죽어도 서비스가 돌게 하거나, 재시작해도 실행 기록이 남게 하려면</w:t>
      </w:r>
      <w:r>
        <w:rPr>
          <w:b w:val="0"/>
        </w:rPr>
        <w:t xml:space="preserve"> 모두가 함께 바라볼 공유 데이터베이스가 필요하다.</w:t>
      </w:r>
    </w:p>
    <w:p>
      <w:r>
        <w:rPr>
          <w:b/>
        </w:rPr>
        <w:t>핵심은 모든 coordinator 와 executor 가 같은 접속 정보를 공유한다는 것이다.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# 모든 coordinator/executor 공통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history.db_dsn=postgresql://user:pass@pg-host:5432/queryexec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history.table=job_history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history.task_table=task_history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# 멀티 coordinator: Job 저장소를 공유 PostgreSQL 로 (기본 memory)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store.backend=postgres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store.table=jobs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# executor 가 자기 상태를 공유 DB에 직접 기록(coordinator 중복 폴링 제거)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executor.self_report=true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executor.status_table=executor_status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executor.status_interval_s=10</w:t>
      </w:r>
    </w:p>
    <w:p/>
    <w:p>
      <w:r>
        <w:rPr>
          <w:b w:val="0"/>
        </w:rPr>
        <w:t xml:space="preserve">공유 저장소를 켜면 </w:t>
      </w:r>
      <w:r>
        <w:rPr>
          <w:b/>
        </w:rPr>
        <w:t>어느 coordinator 로 조회하거나 취소해도 똑같이 동작한다.</w:t>
      </w:r>
    </w:p>
    <w:p>
      <w:r>
        <w:rPr>
          <w:b/>
        </w:rPr>
        <w:t>이 설정을 빠뜨리면 어떻게 될까.</w:t>
      </w:r>
      <w:r>
        <w:rPr>
          <w:b w:val="0"/>
        </w:rPr>
        <w:t xml:space="preserve"> 여러 대를 나란히 세워 두었는데 상태를 공유하지 않으면, </w:t>
      </w:r>
      <w:r>
        <w:rPr>
          <w:b/>
        </w:rPr>
        <w:t>요청을 받은 그 한 대만 그 작업을 안다.</w:t>
      </w:r>
      <w:r>
        <w:rPr>
          <w:b w:val="0"/>
        </w:rPr>
        <w:t xml:space="preserve"> 사용자가 다시 물어봤을 때 다른 대로 연결되면 </w:t>
      </w:r>
      <w:r>
        <w:rPr>
          <w:rFonts w:ascii="Consolas" w:hAnsi="Consolas" w:eastAsia="맑은 고딕"/>
          <w:b/>
        </w:rPr>
        <w:t>404</w:t>
      </w:r>
      <w:r>
        <w:rPr>
          <w:b/>
        </w:rPr>
        <w:t xml:space="preserve"> 를 받는다.</w:t>
      </w:r>
    </w:p>
    <w:p>
      <w:r>
        <w:rPr>
          <w:b w:val="0"/>
        </w:rPr>
        <w:t xml:space="preserve">멀쩡한 작업인데 없다고 나오는 것이라 </w:t>
      </w:r>
      <w:r>
        <w:rPr>
          <w:b/>
        </w:rPr>
        <w:t>원인을 짐작하기 매우 어렵다.</w:t>
      </w:r>
    </w:p>
    <w:p>
      <w:r>
        <w:rPr>
          <w:b/>
        </w:rPr>
        <w:t>기록은 두 갈래로 나뉜다.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무엇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누가 쓰나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어디에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작업의 시작과 종료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coordinator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job_history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조각의 상태 변화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각 executor 가 직접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task_history</w:t>
            </w:r>
          </w:p>
        </w:tc>
      </w:tr>
    </w:tbl>
    <w:p/>
    <w:p>
      <w:r>
        <w:rPr>
          <w:b/>
        </w:rPr>
        <w:t>두 번째 줄에 준비물이 하나 숨어 있다.</w:t>
      </w:r>
      <w:r>
        <w:rPr>
          <w:b w:val="0"/>
        </w:rPr>
        <w:t xml:space="preserve"> 조각 기록은 executor 가 직접 쓰므로, </w:t>
      </w:r>
      <w:r>
        <w:rPr>
          <w:b/>
        </w:rPr>
        <w:t>executor 가 있는 서버에서도 이 데이터베이스에 닿을 수 있어야 한다.</w:t>
      </w:r>
      <w:r>
        <w:rPr>
          <w:b w:val="0"/>
        </w:rPr>
        <w:t xml:space="preserve"> 닿지 못하면 작업 기록만 남고 조각 기록이 빈다.</w:t>
      </w:r>
    </w:p>
    <w:p>
      <w:r>
        <w:rPr>
          <w:b w:val="0"/>
        </w:rPr>
        <w:t xml:space="preserve">사용자가 요청할 때 이름을 채우면 두 표에 함께 기록되어 </w:t>
      </w:r>
      <w:r>
        <w:rPr>
          <w:b/>
        </w:rPr>
        <w:t>화면에서 누가 낸 작업인지 보인다.</w:t>
      </w:r>
    </w:p>
    <w:p>
      <w:r>
        <w:rPr>
          <w:b/>
        </w:rPr>
        <w:t>여기서 반드시 지킬 것이 있다. 앱이 표를 자동으로 만들어 주지 않는다.</w:t>
      </w:r>
      <w:r>
        <w:rPr>
          <w:b w:val="0"/>
        </w:rPr>
        <w:t xml:space="preserve"> 서비스를 띄우기 전에 스키마를 먼저 적용하지 않으면 </w:t>
      </w:r>
      <w:r>
        <w:rPr>
          <w:b/>
        </w:rPr>
        <w:t>"relation does not exist"</w:t>
      </w:r>
      <w:r>
        <w:rPr>
          <w:b w:val="0"/>
        </w:rPr>
        <w:t xml:space="preserve"> 로 실패한다.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PG="postgresql://user:pass@pg-host:5432/queryexec"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psql "$PG" -f /data1/distributed-query-executor/config/postgresql.sql</w:t>
      </w:r>
    </w:p>
    <w:p/>
    <w:p>
      <w:r>
        <w:rPr>
          <w:b w:val="0"/>
        </w:rPr>
        <w:t xml:space="preserve">메타 저장소를 WarehousePG 나 Greenplum 7 에 둘 때는 </w:t>
      </w:r>
      <w:r>
        <w:rPr>
          <w:rFonts w:ascii="Consolas" w:hAnsi="Consolas" w:eastAsia="맑은 고딕"/>
          <w:b w:val="0"/>
        </w:rPr>
        <w:t>postgresql.sql</w:t>
      </w:r>
      <w:r>
        <w:rPr>
          <w:b w:val="0"/>
        </w:rPr>
        <w:t xml:space="preserve"> 대신 </w:t>
      </w:r>
      <w:r>
        <w:rPr>
          <w:rFonts w:ascii="Consolas" w:hAnsi="Consolas" w:eastAsia="맑은 고딕"/>
          <w:b w:val="0"/>
        </w:rPr>
        <w:t>warehousepg.sql</w:t>
      </w:r>
      <w:r>
        <w:rPr>
          <w:b w:val="0"/>
        </w:rPr>
        <w:t xml:space="preserve"> 을 적용한다. 분산 데이터베이스라 테이블마다 분산키를 지정해야 하기 때문이다. 앱 코드는 그대로 동작한다. 다만 heartbeat 와 예약은 잦은 단일 행 갱신이라 MPP 와 잘 맞지 않으므로, 성능이 중요하면 메타 저장소는 일반 PostgreSQL 에 두고 WarehousePG 는 데이터 적재 대상으로만 쓰는 편이 낫다.</w:t>
      </w:r>
    </w:p>
    <w:p>
      <w:r>
        <w:rPr>
          <w:b w:val="0"/>
        </w:rPr>
        <w:t xml:space="preserve">단일 coordinator 라면 기본값 그대로 두면 되고, 이력만 남기고 싶으면 </w:t>
      </w:r>
      <w:r>
        <w:rPr>
          <w:rFonts w:ascii="Consolas" w:hAnsi="Consolas" w:eastAsia="맑은 고딕"/>
          <w:b w:val="0"/>
        </w:rPr>
        <w:t>history.db_dsn</w:t>
      </w:r>
      <w:r>
        <w:rPr>
          <w:b w:val="0"/>
        </w:rPr>
        <w:t xml:space="preserve"> 만 설정해도 된다. 참고로 admission 한도는 coordinator 인스턴스마다 따로 적용되므로, 여러 대를 띄우면 전체 한도가 그 수만큼 곱해진다는 점을 감안해 값을 나눠 잡는다.</w:t>
      </w:r>
    </w:p>
    <w:p>
      <w:pPr>
        <w:pStyle w:val="Heading3"/>
      </w:pPr>
      <w:r>
        <w:rPr>
          <w:b w:val="0"/>
        </w:rPr>
        <w:t>HA 타이밍 값의 순서 관계</w:t>
      </w:r>
    </w:p>
    <w:p>
      <w:r>
        <w:rPr>
          <w:b w:val="0"/>
        </w:rPr>
        <w:t xml:space="preserve">여러 대를 띄운다면 </w:t>
      </w:r>
      <w:r>
        <w:rPr>
          <w:b/>
        </w:rPr>
        <w:t>시간 값들 사이에 반드시 지켜야 하는 순서</w:t>
      </w:r>
      <w:r>
        <w:rPr>
          <w:b w:val="0"/>
        </w:rPr>
        <w:t>가 있다.</w:t>
      </w:r>
    </w:p>
    <w:p>
      <w:r>
        <w:rPr>
          <w:b/>
        </w:rPr>
        <w:t>핵심은 이것이다. 죽었다고 판정하는 시간이 살아 있음을 알리는 주기보다 넉넉히 길어야 한다.</w:t>
      </w:r>
      <w:r>
        <w:rPr>
          <w:b w:val="0"/>
        </w:rPr>
        <w:t xml:space="preserve"> 그러지 않으면 </w:t>
      </w:r>
      <w:r>
        <w:rPr>
          <w:b/>
        </w:rPr>
        <w:t>잠깐 신호가 늦은 것을 죽음으로 오해해</w:t>
      </w:r>
      <w:r>
        <w:rPr>
          <w:b w:val="0"/>
        </w:rPr>
        <w:t xml:space="preserve"> 멀쩡한 서버의 작업을 빼앗는다.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status_interval_s  ≤  heartbeat_interval_s  ＜  coordinator_stale_s  ≤  orphan_reconcile 주기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     (10)                   (10)                     (30)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heartbeat_interval_s  ＜  reservation_ttl_s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     (10)                     (60)</w:t>
      </w:r>
    </w:p>
    <w:p/>
    <w:p>
      <w:r>
        <w:rPr>
          <w:rFonts w:ascii="Consolas" w:hAnsi="Consolas" w:eastAsia="맑은 고딕"/>
          <w:b/>
        </w:rPr>
        <w:t>coordinator_stale_s</w:t>
      </w:r>
      <w:r>
        <w:rPr>
          <w:b/>
        </w:rPr>
        <w:t xml:space="preserve"> 는 신호 주기의 두세 배</w:t>
      </w:r>
      <w:r>
        <w:rPr>
          <w:b w:val="0"/>
        </w:rPr>
        <w:t>로 둔다. 신호를 한두 번 놓쳐도 살아 있다고 봐 주기 위해서다.</w:t>
      </w:r>
    </w:p>
    <w:p>
      <w:r>
        <w:rPr>
          <w:rFonts w:ascii="Consolas" w:hAnsi="Consolas" w:eastAsia="맑은 고딕"/>
          <w:b/>
        </w:rPr>
        <w:t>reservation_ttl_s</w:t>
      </w:r>
      <w:r>
        <w:rPr>
          <w:b/>
        </w:rPr>
        <w:t xml:space="preserve"> 는 신호 주기의 몇 배</w:t>
      </w:r>
      <w:r>
        <w:rPr>
          <w:b w:val="0"/>
        </w:rPr>
        <w:t xml:space="preserve">로 둔다. 너무 짧으면 예약이 일찍 풀려 쏠림을 막는 효과가 사라지고, 너무 길면 </w:t>
      </w:r>
      <w:r>
        <w:rPr>
          <w:b/>
        </w:rPr>
        <w:t>죽은 서버의 예약이 남아 부하를 실제보다 크게 보이게 한다.</w:t>
      </w:r>
    </w:p>
    <w:p>
      <w:r>
        <w:rPr>
          <w:b/>
        </w:rPr>
        <w:t>장애를 더 빨리 감지하고 싶다면 관련 값들을 한 세트로 함께 줄인다.</w:t>
      </w:r>
      <w:r>
        <w:rPr>
          <w:b w:val="0"/>
        </w:rPr>
        <w:t xml:space="preserve"> 하나만 줄이면 순서 관계가 깨져 </w:t>
      </w:r>
      <w:r>
        <w:rPr>
          <w:b/>
        </w:rPr>
        <w:t>멀쩡한 서버를 죽었다고 오해하는 일</w:t>
      </w:r>
      <w:r>
        <w:rPr>
          <w:b w:val="0"/>
        </w:rPr>
        <w:t>이 생긴다.</w:t>
      </w:r>
    </w:p>
    <w:p>
      <w:r>
        <w:rPr>
          <w:b/>
        </w:rPr>
        <w:t>일감을 어디로 보낼지 정하는 방식</w:t>
      </w:r>
      <w:r>
        <w:rPr>
          <w:b w:val="0"/>
        </w:rPr>
        <w:t xml:space="preserve">은 </w:t>
      </w:r>
      <w:r>
        <w:rPr>
          <w:rFonts w:ascii="Consolas" w:hAnsi="Consolas" w:eastAsia="맑은 고딕"/>
          <w:b w:val="0"/>
        </w:rPr>
        <w:t>coordinator.executor_select</w:t>
      </w:r>
      <w:r>
        <w:rPr>
          <w:b w:val="0"/>
        </w:rPr>
        <w:t xml:space="preserve"> 로 고른다.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방식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어떻게 고르나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언제 알맞나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round_robin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돌아가며 준다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executor 성능이 고르고 조각 길이가 비슷할 때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least_loaded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가장 한가한 곳을 고른다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coordinator 가 </w:t>
            </w:r>
            <w:r>
              <w:rPr>
                <w:b/>
              </w:rPr>
              <w:t>한 대일 때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p2c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두 곳만 비교해</w:t>
            </w:r>
            <w:r>
              <w:rPr>
                <w:b w:val="0"/>
              </w:rPr>
              <w:t xml:space="preserve"> 덜 바쁜 쪽을 고른다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coordinator 가 여러 대일 때</w:t>
            </w:r>
          </w:p>
        </w:tc>
      </w:tr>
    </w:tbl>
    <w:p/>
    <w:p>
      <w:r>
        <w:rPr>
          <w:b/>
        </w:rPr>
        <w:t>두 번째 방식이 여러 대에서 문제가 되는 이유</w:t>
      </w:r>
      <w:r>
        <w:rPr>
          <w:b w:val="0"/>
        </w:rPr>
        <w:t xml:space="preserve">가 있다. 여러 coordinator 가 </w:t>
      </w:r>
      <w:r>
        <w:rPr>
          <w:b/>
        </w:rPr>
        <w:t>같은 순간에 같은 판단</w:t>
      </w:r>
      <w:r>
        <w:rPr>
          <w:b w:val="0"/>
        </w:rPr>
        <w:t xml:space="preserve">을 내려 </w:t>
      </w:r>
      <w:r>
        <w:rPr>
          <w:b/>
        </w:rPr>
        <w:t>한 곳으로 몰린다.</w:t>
      </w:r>
    </w:p>
    <w:p>
      <w:r>
        <w:rPr>
          <w:b w:val="0"/>
        </w:rPr>
        <w:t xml:space="preserve">그래서 여러 대를 쓴다면 세 번째 방식을 권한다. 그래도 쏠린다면 </w:t>
      </w:r>
      <w:r>
        <w:rPr>
          <w:rFonts w:ascii="Consolas" w:hAnsi="Consolas" w:eastAsia="맑은 고딕"/>
          <w:b w:val="0"/>
        </w:rPr>
        <w:t>coordinator.executor_reservation</w:t>
      </w:r>
      <w:r>
        <w:rPr>
          <w:b w:val="0"/>
        </w:rPr>
        <w:t xml:space="preserve"> 을 켜서 </w:t>
      </w:r>
      <w:r>
        <w:rPr>
          <w:b/>
        </w:rPr>
        <w:t>일감을 보내는 동안 자리를 미리 잡아 두게</w:t>
      </w:r>
      <w:r>
        <w:rPr>
          <w:b w:val="0"/>
        </w:rPr>
        <w:t xml:space="preserve"> 한다.</w:t>
      </w:r>
    </w:p>
    <w:p>
      <w:pPr>
        <w:pStyle w:val="Heading2"/>
      </w:pPr>
      <w:r>
        <w:rPr>
          <w:b w:val="0"/>
        </w:rPr>
        <w:t>모니터링 기록 남기기</w:t>
      </w:r>
    </w:p>
    <w:p>
      <w:r>
        <w:rPr>
          <w:b w:val="0"/>
        </w:rPr>
        <w:t xml:space="preserve">살아 있는지를 넘어 자원 사용 추세를 보고 싶다면 메트릭을 DB 에 쌓는다. coordinator 는 </w:t>
      </w:r>
      <w:r>
        <w:rPr>
          <w:rFonts w:ascii="Consolas" w:hAnsi="Consolas" w:eastAsia="맑은 고딕"/>
          <w:b w:val="0"/>
        </w:rPr>
        <w:t>monitor.health_interval_s</w:t>
      </w:r>
      <w:r>
        <w:rPr>
          <w:b w:val="0"/>
        </w:rPr>
        <w:t xml:space="preserve"> 마다 모든 executor 의 헬스와 메트릭을 폴링해 상태를 보유하고, </w:t>
      </w:r>
      <w:r>
        <w:rPr>
          <w:rFonts w:ascii="Consolas" w:hAnsi="Consolas" w:eastAsia="맑은 고딕"/>
          <w:b w:val="0"/>
        </w:rPr>
        <w:t>monitor.record_interval_s</w:t>
      </w:r>
      <w:r>
        <w:rPr>
          <w:b w:val="0"/>
        </w:rPr>
        <w:t xml:space="preserve"> 마다 그 사용량을 PostgreSQL 에 기록한다.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monitor.enabled=true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monitor.health_interval_s=10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monitor.record_interval_s=60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monitor.db_dsn=postgresql://user:pass@pg-host:5432/monitoring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monitor.table=executor_health_metrics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monitor.disk_path=/</w:t>
      </w:r>
    </w:p>
    <w:p/>
    <w:p>
      <w:r>
        <w:rPr>
          <w:rFonts w:ascii="Consolas" w:hAnsi="Consolas" w:eastAsia="맑은 고딕"/>
          <w:b w:val="0"/>
        </w:rPr>
        <w:t>monitor.db_dsn</w:t>
      </w:r>
      <w:r>
        <w:rPr>
          <w:b w:val="0"/>
        </w:rPr>
        <w:t xml:space="preserve"> 을 비워 두면 헬스 체크는 계속하되 결과를 DB 에 남기지 않는다. 여기서도 같은 원칙이라 테이블을 앱이 만들지 않으므로 통합 스키마를 먼저 적용한다. 다른 DB 를 가리킨다면 그 DB 에도 똑같이 적용한다. </w:t>
      </w:r>
      <w:r>
        <w:rPr>
          <w:rFonts w:ascii="Consolas" w:hAnsi="Consolas" w:eastAsia="맑은 고딕"/>
          <w:b w:val="0"/>
        </w:rPr>
        <w:t>monitor.enabled</w:t>
      </w:r>
      <w:r>
        <w:rPr>
          <w:b w:val="0"/>
        </w:rPr>
        <w:t xml:space="preserve"> 를 끄면 대시보드의 executor 상태가 갱신되지 않고 </w:t>
      </w:r>
      <w:r>
        <w:rPr>
          <w:rFonts w:ascii="Consolas" w:hAnsi="Consolas" w:eastAsia="맑은 고딕"/>
          <w:b w:val="0"/>
        </w:rPr>
        <w:t>least_loaded</w:t>
      </w:r>
      <w:r>
        <w:rPr>
          <w:b w:val="0"/>
        </w:rPr>
        <w:t xml:space="preserve"> 나 </w:t>
      </w:r>
      <w:r>
        <w:rPr>
          <w:rFonts w:ascii="Consolas" w:hAnsi="Consolas" w:eastAsia="맑은 고딕"/>
          <w:b w:val="0"/>
        </w:rPr>
        <w:t>p2c</w:t>
      </w:r>
      <w:r>
        <w:rPr>
          <w:b w:val="0"/>
        </w:rPr>
        <w:t xml:space="preserve"> 선택도 판단 근거를 잃으므로, 특별한 이유가 없으면 켜 둔다.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psql "postgresql://user:pass@pg-host:5432/monitoring" -f /data1/distributed-query-executor/config/postgresql.sql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psql ... -c "SELECT recorded_at, executor_url, healthy, cpu_percent, memory_percent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           FROM executor_health_metrics ORDER BY recorded_at DESC LIMIT 20;"</w:t>
      </w:r>
    </w:p>
    <w:p/>
    <w:p>
      <w:r>
        <w:rPr>
          <w:b w:val="0"/>
        </w:rPr>
        <w:t xml:space="preserve">메타 테이블은 모두 </w:t>
      </w:r>
      <w:r>
        <w:rPr>
          <w:rFonts w:ascii="Consolas" w:hAnsi="Consolas" w:eastAsia="맑은 고딕"/>
          <w:b w:val="0"/>
        </w:rPr>
        <w:t>db.schema</w:t>
      </w:r>
      <w:r>
        <w:rPr>
          <w:b w:val="0"/>
        </w:rPr>
        <w:t xml:space="preserve">(기본 </w:t>
      </w:r>
      <w:r>
        <w:rPr>
          <w:rFonts w:ascii="Consolas" w:hAnsi="Consolas" w:eastAsia="맑은 고딕"/>
          <w:b w:val="0"/>
        </w:rPr>
        <w:t>public</w:t>
      </w:r>
      <w:r>
        <w:rPr>
          <w:b w:val="0"/>
        </w:rPr>
        <w:t xml:space="preserve">)로 한정된다. 스키마나 테이블 이름을 바꾸면 </w:t>
      </w:r>
      <w:r>
        <w:rPr>
          <w:b/>
        </w:rPr>
        <w:t>설정과 DDL 두 파일을 함께</w:t>
      </w:r>
      <w:r>
        <w:rPr>
          <w:b w:val="0"/>
        </w:rPr>
        <w:t xml:space="preserve"> 고쳐야 하고, PostgreSQL 판과 WarehousePG 판이 두 벌이므로 둘 다 손봐야 한다.</w:t>
      </w:r>
    </w:p>
    <w:p>
      <w:pPr>
        <w:pStyle w:val="Heading1"/>
      </w:pPr>
      <w:r>
        <w:rPr>
          <w:b w:val="0"/>
        </w:rPr>
        <w:t>9장. S3 스테이징과 PXF 준비</w:t>
      </w:r>
    </w:p>
    <w:p>
      <w:r>
        <w:rPr>
          <w:rFonts w:ascii="Consolas" w:hAnsi="Consolas" w:eastAsia="맑은 고딕"/>
          <w:b w:val="0"/>
        </w:rPr>
        <w:t>s3_stage</w:t>
      </w:r>
      <w:r>
        <w:rPr>
          <w:b w:val="0"/>
        </w:rPr>
        <w:t xml:space="preserve"> 가 어떤 순서로 도는지를 먼저 보아 두면 무엇을 준비해야 하는지가 저절로 갈린다.</w:t>
      </w:r>
    </w:p>
    <w:p>
      <w:pPr>
        <w:jc w:val="center"/>
      </w:pPr>
      <w:r>
        <w:drawing>
          <wp:inline>
            <wp:extent cx="5669280" cy="2673809"/>
            <wp:docPr id="4" name="Picture 4"/>
            <wp:cNvGraphicFramePr>
              <ns3:graphicFrameLocks noChangeAspect="1"/>
            </wp:cNvGraphicFramePr>
            <ns3:graphic>
              <ns3:graphicData uri="http://schemas.openxmlformats.org/drawingml/2006/picture">
                <ns4:pic>
                  <ns4:nvPicPr>
                    <ns4:cNvPr id="0" name="s3-stage-phases.png"/>
                    <ns4:cNvPicPr/>
                  </ns4:nvPicPr>
                  <ns4:blipFill>
                    <ns3:blip r:embed="rId12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669280" cy="2673809"/>
                    </ns3:xfrm>
                    <ns3:prstGeom prst="rect"/>
                  </ns4:spPr>
                </ns4:pic>
              </ns3:graphicData>
            </ns3:graphic>
          </wp:inline>
        </w:drawing>
      </w:r>
    </w:p>
    <w:p>
      <w:pPr>
        <w:pStyle w:val="Caption"/>
        <w:jc w:val="center"/>
      </w:pPr>
      <w:r>
        <w:t>s3_stage 는 barrier 를 사이에 둔 3단계로 돈다</w:t>
      </w:r>
    </w:p>
    <w:p>
      <w:r>
        <w:rPr>
          <w:rFonts w:ascii="Consolas" w:hAnsi="Consolas" w:eastAsia="맑은 고딕"/>
          <w:b w:val="0"/>
        </w:rPr>
        <w:t>s3_stage</w:t>
      </w:r>
      <w:r>
        <w:rPr>
          <w:b w:val="0"/>
        </w:rPr>
        <w:t xml:space="preserve"> 는 </w:t>
      </w:r>
      <w:r>
        <w:rPr>
          <w:b/>
        </w:rPr>
        <w:t>executor 를 목적지 서버와 같은 자리에 두지 않아도 되는</w:t>
      </w:r>
      <w:r>
        <w:rPr>
          <w:b w:val="0"/>
        </w:rPr>
        <w:t xml:space="preserve"> 대신, 운영자가 미리 갖춰야 할 것이 둘이다.</w:t>
      </w:r>
    </w:p>
    <w:p>
      <w:r>
        <w:rPr>
          <w:b w:val="0"/>
        </w:rPr>
        <w:t xml:space="preserve">1. </w:t>
      </w:r>
      <w:r>
        <w:rPr>
          <w:b/>
        </w:rPr>
        <w:t>executor 가 파일을 올릴 S3 접근 권한</w:t>
      </w:r>
      <w:r>
        <w:rPr>
          <w:b w:val="0"/>
        </w:rPr>
        <w:t xml:space="preserve"> 2. </w:t>
      </w:r>
      <w:r>
        <w:rPr>
          <w:b/>
        </w:rPr>
        <w:t>Greenplum 이 그 파일을 읽을 수 있게 하는 구성</w:t>
      </w:r>
    </w:p>
    <w:p>
      <w:r>
        <w:rPr>
          <w:b/>
        </w:rPr>
        <w:t>여기서 가장 중요한 것: 이 둘은 자격증명 체계가 서로 다르다.</w:t>
      </w:r>
    </w:p>
    <w:p>
      <w:r>
        <w:rPr>
          <w:b w:val="0"/>
        </w:rPr>
        <w:t xml:space="preserve">올리는 쪽은 이 시스템의 </w:t>
      </w:r>
      <w:r>
        <w:rPr>
          <w:rFonts w:ascii="Consolas" w:hAnsi="Consolas" w:eastAsia="맑은 고딕"/>
          <w:b w:val="0"/>
        </w:rPr>
        <w:t>s3.*</w:t>
      </w:r>
      <w:r>
        <w:rPr>
          <w:b w:val="0"/>
        </w:rPr>
        <w:t xml:space="preserve"> 설정을 쓰고, </w:t>
      </w:r>
      <w:r>
        <w:rPr>
          <w:b/>
        </w:rPr>
        <w:t>읽는 쪽은 Greenplum 서버에 배포된 별도 설정을 쓴다.</w:t>
      </w:r>
      <w:r>
        <w:rPr>
          <w:b w:val="0"/>
        </w:rPr>
        <w:t xml:space="preserve"> 한쪽만 맞춰 두고 다른 쪽이 안 되는 일이 흔하다.</w:t>
      </w:r>
    </w:p>
    <w:p>
      <w:pPr>
        <w:pStyle w:val="Heading2"/>
      </w:pPr>
      <w:r>
        <w:rPr>
          <w:b w:val="0"/>
        </w:rPr>
        <w:t>서비스 쪽 S3 설정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s3.bucket=dw-stage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s3.prefix=dqe-stage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s3.endpoint_url=          # MinIO·Ceph 같은 S3 호환이면 지정, AWS 면 비운다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s3.region=ap-northeast-2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s3.access_key=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s3.secret_key=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s3.pxf_server=s3srv       # GP 읽기: PXF SERVER 이름만 준다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s3.pxf_profile=s3:csv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s3.external_schema=dwtemp # 지정하면 dwtemp.s3ext_&lt;job_id&gt; 로 만들고 지운다(스키마는 미리 생성)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s3.delete_on_cleanup=true</w:t>
      </w:r>
    </w:p>
    <w:p/>
    <w:p>
      <w:r>
        <w:rPr>
          <w:rFonts w:ascii="Consolas" w:hAnsi="Consolas" w:eastAsia="맑은 고딕"/>
          <w:b w:val="0"/>
        </w:rPr>
        <w:t>s3.access_key</w:t>
      </w:r>
      <w:r>
        <w:rPr>
          <w:b w:val="0"/>
        </w:rPr>
        <w:t>/</w:t>
      </w:r>
      <w:r>
        <w:rPr>
          <w:rFonts w:ascii="Consolas" w:hAnsi="Consolas" w:eastAsia="맑은 고딕"/>
          <w:b w:val="0"/>
        </w:rPr>
        <w:t>s3.secret_key</w:t>
      </w:r>
      <w:r>
        <w:rPr>
          <w:b w:val="0"/>
        </w:rPr>
        <w:t xml:space="preserve"> 를 비우면 boto3 의 기본 자격증명 체인이 그대로 동작하므로, EC2 인스턴스 프로파일이나 IAM 역할을 쓰는 환경이라면 아예 적지 않는 것이 가장 깔끔하다. 같은 </w:t>
      </w:r>
      <w:r>
        <w:rPr>
          <w:rFonts w:ascii="Consolas" w:hAnsi="Consolas" w:eastAsia="맑은 고딕"/>
          <w:b w:val="0"/>
        </w:rPr>
        <w:t>s3.*</w:t>
      </w:r>
      <w:r>
        <w:rPr>
          <w:b w:val="0"/>
        </w:rPr>
        <w:t xml:space="preserve"> 를 coordinator 와 executor, 그리고 </w:t>
      </w:r>
      <w:r>
        <w:rPr>
          <w:rFonts w:ascii="Consolas" w:hAnsi="Consolas" w:eastAsia="맑은 고딕"/>
          <w:b w:val="0"/>
        </w:rPr>
        <w:t>bin/s3-ops</w:t>
      </w:r>
      <w:r>
        <w:rPr>
          <w:b w:val="0"/>
        </w:rPr>
        <w:t xml:space="preserve"> 가 함께 쓰므로 값은 한 곳에만 있으면 된다. </w:t>
      </w:r>
      <w:r>
        <w:rPr>
          <w:rFonts w:ascii="Consolas" w:hAnsi="Consolas" w:eastAsia="맑은 고딕"/>
          <w:b w:val="0"/>
        </w:rPr>
        <w:t>s3.external_schema</w:t>
      </w:r>
      <w:r>
        <w:rPr>
          <w:b w:val="0"/>
        </w:rPr>
        <w:t xml:space="preserve"> 를 지정했다면 그 스키마는 운영자가 미리 만들어 두어야 한다.</w:t>
      </w:r>
    </w:p>
    <w:p>
      <w:pPr>
        <w:pStyle w:val="Heading2"/>
      </w:pPr>
      <w:r>
        <w:rPr>
          <w:b w:val="0"/>
        </w:rPr>
        <w:t>IAM 권한을 좁게 주기</w:t>
      </w:r>
    </w:p>
    <w:p>
      <w:r>
        <w:rPr>
          <w:b w:val="0"/>
        </w:rPr>
        <w:t>무엇을 호출하는지 알면 권한을 꼭 필요한 만큼만 줄 수 있다.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하는 일</w:t>
            </w:r>
          </w:p>
        </w:tc>
        <w:tc>
          <w:tcPr>
            <w:tcW w:type="dxa" w:w="4320"/>
          </w:tcPr>
          <w:p>
            <w:r>
              <w:rPr>
                <w:b/>
              </w:rPr>
              <w:t>필요한 권한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목록과 조회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맑은 고딕"/>
                <w:b w:val="0"/>
              </w:rPr>
              <w:t>s3:ListBucket</w:t>
            </w:r>
            <w:r>
              <w:rPr>
                <w:b w:val="0"/>
              </w:rPr>
              <w:t xml:space="preserve"> · </w:t>
            </w:r>
            <w:r>
              <w:rPr>
                <w:rFonts w:ascii="Consolas" w:hAnsi="Consolas" w:eastAsia="맑은 고딕"/>
                <w:b w:val="0"/>
              </w:rPr>
              <w:t>s3:GetObject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업로드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맑은 고딕"/>
                <w:b w:val="0"/>
              </w:rPr>
              <w:t>s3:PutObject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삭제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맑은 고딕"/>
                <w:b w:val="0"/>
              </w:rPr>
              <w:t>s3:DeleteObject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버킷 안 복사·이동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맑은 고딕"/>
                <w:b w:val="0"/>
              </w:rPr>
              <w:t>GetObject</w:t>
            </w:r>
            <w:r>
              <w:rPr>
                <w:b w:val="0"/>
              </w:rPr>
              <w:t xml:space="preserve"> + </w:t>
            </w:r>
            <w:r>
              <w:rPr>
                <w:rFonts w:ascii="Consolas" w:hAnsi="Consolas" w:eastAsia="맑은 고딕"/>
                <w:b w:val="0"/>
              </w:rPr>
              <w:t>PutObject</w:t>
            </w:r>
            <w:r>
              <w:rPr>
                <w:b w:val="0"/>
              </w:rPr>
              <w:t xml:space="preserve"> (이동은 삭제 권한도)</w:t>
            </w:r>
          </w:p>
        </w:tc>
      </w:tr>
    </w:tbl>
    <w:p/>
    <w:p>
      <w:r>
        <w:rPr>
          <w:b/>
        </w:rPr>
        <w:t>여기서 가장 자주 사고가 나는 곳이 큰 파일 업로드다.</w:t>
      </w:r>
      <w:r>
        <w:rPr>
          <w:b w:val="0"/>
        </w:rPr>
        <w:t xml:space="preserve"> 꼭 알아 두기 바란다.</w:t>
      </w:r>
    </w:p>
    <w:p>
      <w:r>
        <w:rPr>
          <w:b/>
        </w:rPr>
        <w:t>8MB 가 넘는 파일은 여러 조각으로 나뉘어 올라간다.</w:t>
      </w:r>
      <w:r>
        <w:rPr>
          <w:b w:val="0"/>
        </w:rPr>
        <w:t xml:space="preserve"> 이때는 평범한 업로드 권한이 아니라 </w:t>
      </w:r>
      <w:r>
        <w:rPr>
          <w:b/>
        </w:rPr>
        <w:t>나눠 올리기 전용 권한</w:t>
      </w:r>
      <w:r>
        <w:rPr>
          <w:b w:val="0"/>
        </w:rPr>
        <w:t>이 필요하다.</w:t>
      </w:r>
    </w:p>
    <w:p>
      <w:r>
        <w:rPr>
          <w:b w:val="0"/>
        </w:rPr>
        <w:t xml:space="preserve">그래서 업로드 권한만 열어 둔 계정에서는 </w:t>
      </w:r>
      <w:r>
        <w:rPr>
          <w:b/>
        </w:rPr>
        <w:t>작은 파일은 잘 올라가는데 큰 파일만 실패하는</w:t>
      </w:r>
      <w:r>
        <w:rPr>
          <w:b w:val="0"/>
        </w:rPr>
        <w:t>, 원인을 짐작하기 매우 어려운 증상이 나온다.</w:t>
      </w:r>
    </w:p>
    <w:p>
      <w:r>
        <w:rPr>
          <w:b w:val="0"/>
        </w:rPr>
        <w:t xml:space="preserve">도구는 나눠 올리기가 거부되면 </w:t>
      </w:r>
      <w:r>
        <w:rPr>
          <w:b/>
        </w:rPr>
        <w:t>한 번에 올리기로 다시 시도해</w:t>
      </w:r>
      <w:r>
        <w:rPr>
          <w:b w:val="0"/>
        </w:rPr>
        <w:t xml:space="preserve"> 이 상황을 어느 정도 흡수한다. 다만 </w:t>
      </w:r>
      <w:r>
        <w:rPr>
          <w:b/>
        </w:rPr>
        <w:t>한 번에 올리기는 5GB 까지만</w:t>
      </w:r>
      <w:r>
        <w:rPr>
          <w:b w:val="0"/>
        </w:rPr>
        <w:t xml:space="preserve"> 가능하다. 그보다 큰 파일을 다룬다면 </w:t>
      </w:r>
      <w:r>
        <w:rPr>
          <w:b/>
        </w:rPr>
        <w:t>나눠 올리기 권한 네 개</w:t>
      </w:r>
      <w:r>
        <w:rPr>
          <w:b w:val="0"/>
        </w:rPr>
        <w:t xml:space="preserve">를 받는 수밖에 없다 — </w:t>
      </w:r>
      <w:r>
        <w:rPr>
          <w:rFonts w:ascii="Consolas" w:hAnsi="Consolas" w:eastAsia="맑은 고딕"/>
          <w:b w:val="0"/>
        </w:rPr>
        <w:t>s3:CreateMultipartUpload</w:t>
      </w:r>
      <w:r>
        <w:rPr>
          <w:b w:val="0"/>
        </w:rPr>
        <w:t>·</w:t>
      </w:r>
      <w:r>
        <w:rPr>
          <w:rFonts w:ascii="Consolas" w:hAnsi="Consolas" w:eastAsia="맑은 고딕"/>
          <w:b w:val="0"/>
        </w:rPr>
        <w:t>s3:UploadPart</w:t>
      </w:r>
      <w:r>
        <w:rPr>
          <w:b w:val="0"/>
        </w:rPr>
        <w:t>·</w:t>
      </w:r>
      <w:r>
        <w:rPr>
          <w:rFonts w:ascii="Consolas" w:hAnsi="Consolas" w:eastAsia="맑은 고딕"/>
          <w:b w:val="0"/>
        </w:rPr>
        <w:t>s3:CompleteMultipartUpload</w:t>
      </w:r>
      <w:r>
        <w:rPr>
          <w:b w:val="0"/>
        </w:rPr>
        <w:t>·</w:t>
      </w:r>
      <w:r>
        <w:rPr>
          <w:rFonts w:ascii="Consolas" w:hAnsi="Consolas" w:eastAsia="맑은 고딕"/>
          <w:b w:val="0"/>
        </w:rPr>
        <w:t>s3:AbortMultipartUpload</w:t>
      </w:r>
      <w:r>
        <w:rPr>
          <w:b w:val="0"/>
        </w:rPr>
        <w:t xml:space="preserve"> 다.</w:t>
      </w:r>
    </w:p>
    <w:p>
      <w:r>
        <w:rPr>
          <w:rFonts w:ascii="Consolas" w:hAnsi="Consolas" w:eastAsia="맑은 고딕"/>
          <w:b w:val="0"/>
        </w:rPr>
        <w:t>buckets</w:t>
      </w:r>
      <w:r>
        <w:rPr>
          <w:b w:val="0"/>
        </w:rPr>
        <w:t xml:space="preserve"> 하위 명령은 </w:t>
      </w:r>
      <w:r>
        <w:rPr>
          <w:rFonts w:ascii="Consolas" w:hAnsi="Consolas" w:eastAsia="맑은 고딕"/>
          <w:b w:val="0"/>
        </w:rPr>
        <w:t>s3:ListAllMyBuckets</w:t>
      </w:r>
      <w:r>
        <w:rPr>
          <w:b w:val="0"/>
        </w:rPr>
        <w:t xml:space="preserve"> 를 요구한다. 이 권한 없이 특정 버킷만 쓰는 계정은 아주 흔하므로 </w:t>
      </w:r>
      <w:r>
        <w:rPr>
          <w:b/>
        </w:rPr>
        <w:t>목록이 비어 있다고 버킷이 없는 것은 아니다.</w:t>
      </w:r>
      <w:r>
        <w:rPr>
          <w:b w:val="0"/>
        </w:rPr>
        <w:t xml:space="preserve"> 사용자에게 미리 알려 주고, 확인이 필요하면 </w:t>
      </w:r>
      <w:r>
        <w:rPr>
          <w:rFonts w:ascii="Consolas" w:hAnsi="Consolas" w:eastAsia="맑은 고딕"/>
          <w:b w:val="0"/>
        </w:rPr>
        <w:t>exists</w:t>
      </w:r>
      <w:r>
        <w:rPr>
          <w:b w:val="0"/>
        </w:rPr>
        <w:t xml:space="preserve"> 로 개별 접근을 시험하게 한다.</w:t>
      </w:r>
    </w:p>
    <w:p>
      <w:pPr>
        <w:pStyle w:val="Heading2"/>
      </w:pPr>
      <w:r>
        <w:rPr>
          <w:b w:val="0"/>
        </w:rPr>
        <w:t>GP 쪽 PXF 구성</w:t>
      </w:r>
    </w:p>
    <w:p>
      <w:r>
        <w:rPr>
          <w:b/>
        </w:rPr>
        <w:t>가장 먼저 할 일은 확장 등록이다.</w:t>
      </w:r>
      <w:r>
        <w:rPr>
          <w:b w:val="0"/>
        </w:rPr>
        <w:t xml:space="preserve"> </w:t>
      </w:r>
      <w:r>
        <w:rPr>
          <w:rFonts w:ascii="Consolas" w:hAnsi="Consolas" w:eastAsia="맑은 고딕"/>
          <w:b w:val="0"/>
        </w:rPr>
        <w:t>pxf</w:t>
      </w:r>
      <w:r>
        <w:rPr>
          <w:b w:val="0"/>
        </w:rPr>
        <w:t xml:space="preserve"> 는 Greenplum 내장 프로토콜이 아니라 확장으로 등록해야 하는 사용자 정의 프로토콜이라, 이 단계를 건너뛰면 외부테이블을 만들 때 </w:t>
      </w:r>
      <w:r>
        <w:rPr>
          <w:rFonts w:ascii="Consolas" w:hAnsi="Consolas" w:eastAsia="맑은 고딕"/>
          <w:b w:val="0"/>
        </w:rPr>
        <w:t>protocol "pxf" does not exist</w:t>
      </w:r>
      <w:r>
        <w:rPr>
          <w:b w:val="0"/>
        </w:rPr>
        <w:t xml:space="preserve"> 로 실패한다. 내장 </w:t>
      </w:r>
      <w:r>
        <w:rPr>
          <w:rFonts w:ascii="Consolas" w:hAnsi="Consolas" w:eastAsia="맑은 고딕"/>
          <w:b w:val="0"/>
        </w:rPr>
        <w:t>s3</w:t>
      </w:r>
      <w:r>
        <w:rPr>
          <w:b w:val="0"/>
        </w:rPr>
        <w:t xml:space="preserve"> 프로토콜은 등록 없이 바로 쓸 수 있어서 그쪽만 써 봤다면 놓치기 쉽다.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bin/gp-shell -d dw            # 적재 대상 데이터베이스로 접속</w:t>
      </w:r>
    </w:p>
    <w:p/>
    <w:p>
      <w:pPr>
        <w:spacing w:after="0" w:before="0"/>
      </w:pPr>
      <w:r>
        <w:rPr>
          <w:rFonts w:ascii="Consolas" w:hAnsi="Consolas" w:eastAsia="맑은 고딕"/>
          <w:sz w:val="18"/>
        </w:rPr>
        <w:t>CREATE EXTENSION pxf;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SELECT extname, extversion FROM pg_extension WHERE extname = 'pxf';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GRANT SELECT ON PROTOCOL pxf TO etl;   -- 슈퍼유저가 아닌 계정이 외부테이블을 만들려면 필요</w:t>
      </w:r>
    </w:p>
    <w:p/>
    <w:p>
      <w:r>
        <w:rPr>
          <w:b/>
        </w:rPr>
        <w:t>확장은 데이터베이스마다 따로 설치해야 한다.</w:t>
      </w:r>
      <w:r>
        <w:rPr>
          <w:b w:val="0"/>
        </w:rPr>
        <w:t xml:space="preserve"> </w:t>
      </w:r>
      <w:r>
        <w:rPr>
          <w:rFonts w:ascii="Consolas" w:hAnsi="Consolas" w:eastAsia="맑은 고딕"/>
          <w:b w:val="0"/>
        </w:rPr>
        <w:t>postgres</w:t>
      </w:r>
      <w:r>
        <w:rPr>
          <w:b w:val="0"/>
        </w:rPr>
        <w:t xml:space="preserve"> 에 설치했다고 </w:t>
      </w:r>
      <w:r>
        <w:rPr>
          <w:rFonts w:ascii="Consolas" w:hAnsi="Consolas" w:eastAsia="맑은 고딕"/>
          <w:b w:val="0"/>
        </w:rPr>
        <w:t>dw</w:t>
      </w:r>
      <w:r>
        <w:rPr>
          <w:b w:val="0"/>
        </w:rPr>
        <w:t xml:space="preserve"> 에서 쓸 수 있는 것이 아니다. </w:t>
      </w:r>
      <w:r>
        <w:rPr>
          <w:rFonts w:ascii="Consolas" w:hAnsi="Consolas" w:eastAsia="맑은 고딕"/>
          <w:b w:val="0"/>
        </w:rPr>
        <w:t>could not open extension control file</w:t>
      </w:r>
      <w:r>
        <w:rPr>
          <w:b w:val="0"/>
        </w:rPr>
        <w:t xml:space="preserve"> 이 나면 확장 파일이 아직 </w:t>
      </w:r>
      <w:r>
        <w:rPr>
          <w:rFonts w:ascii="Consolas" w:hAnsi="Consolas" w:eastAsia="맑은 고딕"/>
          <w:b w:val="0"/>
        </w:rPr>
        <w:t>$GPHOME</w:t>
      </w:r>
      <w:r>
        <w:rPr>
          <w:b w:val="0"/>
        </w:rPr>
        <w:t xml:space="preserve"> 에 배포되지 않은 상태이므로 </w:t>
      </w:r>
      <w:r>
        <w:rPr>
          <w:rFonts w:ascii="Consolas" w:hAnsi="Consolas" w:eastAsia="맑은 고딕"/>
          <w:b w:val="0"/>
        </w:rPr>
        <w:t>pxf cluster register</w:t>
      </w:r>
      <w:r>
        <w:rPr>
          <w:b w:val="0"/>
        </w:rPr>
        <w:t xml:space="preserve"> 후 </w:t>
      </w:r>
      <w:r>
        <w:rPr>
          <w:rFonts w:ascii="Consolas" w:hAnsi="Consolas" w:eastAsia="맑은 고딕"/>
          <w:b w:val="0"/>
        </w:rPr>
        <w:t>pxf cluster restart</w:t>
      </w:r>
      <w:r>
        <w:rPr>
          <w:b w:val="0"/>
        </w:rPr>
        <w:t xml:space="preserve"> 를 하고 다시 시도한다. 권한이 없으면 </w:t>
      </w:r>
      <w:r>
        <w:rPr>
          <w:rFonts w:ascii="Consolas" w:hAnsi="Consolas" w:eastAsia="맑은 고딕"/>
          <w:b w:val="0"/>
        </w:rPr>
        <w:t>permission denied for protocol pxf</w:t>
      </w:r>
      <w:r>
        <w:rPr>
          <w:b w:val="0"/>
        </w:rPr>
        <w:t xml:space="preserve"> 가 나는데, </w:t>
      </w:r>
      <w:r>
        <w:rPr>
          <w:rFonts w:ascii="Consolas" w:hAnsi="Consolas" w:eastAsia="맑은 고딕"/>
          <w:b w:val="0"/>
        </w:rPr>
        <w:t>does not exist</w:t>
      </w:r>
      <w:r>
        <w:rPr>
          <w:b w:val="0"/>
        </w:rPr>
        <w:t xml:space="preserve"> 와는 다른 오류이므로 메시지로 구분한다.</w:t>
      </w:r>
    </w:p>
    <w:p>
      <w:r>
        <w:rPr>
          <w:b w:val="0"/>
        </w:rPr>
        <w:t xml:space="preserve">그다음 서버 디렉터리를 만들고 자격증명을 채운다. </w:t>
      </w:r>
      <w:r>
        <w:rPr>
          <w:b/>
        </w:rPr>
        <w:t xml:space="preserve">여기서 정한 디렉터리 이름이 곧 </w:t>
      </w:r>
      <w:r>
        <w:rPr>
          <w:rFonts w:ascii="Consolas" w:hAnsi="Consolas" w:eastAsia="맑은 고딕"/>
          <w:b/>
        </w:rPr>
        <w:t>s3.pxf_server</w:t>
      </w:r>
      <w:r>
        <w:rPr>
          <w:b/>
        </w:rPr>
        <w:t xml:space="preserve"> 값이자 LOCATION 의 </w:t>
      </w:r>
      <w:r>
        <w:rPr>
          <w:rFonts w:ascii="Consolas" w:hAnsi="Consolas" w:eastAsia="맑은 고딕"/>
          <w:b/>
        </w:rPr>
        <w:t>SERVER=</w:t>
      </w:r>
      <w:r>
        <w:rPr>
          <w:b/>
        </w:rPr>
        <w:t xml:space="preserve"> 값이다.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mkdir -p "$PXF_BASE/servers/s3srv"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cp "$PXF_HOME/templates/s3-site.xml" "$PXF_BASE/servers/s3srv/"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# fs.s3a.access.key / fs.s3a.secret.key / fs.s3a.endpoint 를 채운다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# MinIO 등이면 fs.s3a.path.style.access=true 가 필요할 수 있다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chmod 600 "$PXF_BASE/servers/s3srv/s3-site.xml"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pxf cluster sync</w:t>
      </w:r>
    </w:p>
    <w:p/>
    <w:p>
      <w:r>
        <w:rPr>
          <w:b w:val="0"/>
        </w:rPr>
        <w:t xml:space="preserve">자격증명이 평문으로 들어가므로 권한을 좁힌다. EC2 에서 IAM 역할을 쓴다면 키를 비우고 </w:t>
      </w:r>
      <w:r>
        <w:rPr>
          <w:rFonts w:ascii="Consolas" w:hAnsi="Consolas" w:eastAsia="맑은 고딕"/>
          <w:b w:val="0"/>
        </w:rPr>
        <w:t>fs.s3a.aws.credentials.provider</w:t>
      </w:r>
      <w:r>
        <w:rPr>
          <w:b w:val="0"/>
        </w:rPr>
        <w:t xml:space="preserve"> 를 인스턴스 프로파일 제공자로 지정한다. 버킷마다 자격증명이 다르면 </w:t>
      </w:r>
      <w:r>
        <w:rPr>
          <w:rFonts w:ascii="Consolas" w:hAnsi="Consolas" w:eastAsia="맑은 고딕"/>
          <w:b w:val="0"/>
        </w:rPr>
        <w:t>servers/s3-prod</w:t>
      </w:r>
      <w:r>
        <w:rPr>
          <w:b w:val="0"/>
        </w:rPr>
        <w:t xml:space="preserve"> , </w:t>
      </w:r>
      <w:r>
        <w:rPr>
          <w:rFonts w:ascii="Consolas" w:hAnsi="Consolas" w:eastAsia="맑은 고딕"/>
          <w:b w:val="0"/>
        </w:rPr>
        <w:t>servers/s3-dev</w:t>
      </w:r>
      <w:r>
        <w:rPr>
          <w:b w:val="0"/>
        </w:rPr>
        <w:t xml:space="preserve"> 처럼 디렉터리를 나누고 작업마다 다른 </w:t>
      </w:r>
      <w:r>
        <w:rPr>
          <w:rFonts w:ascii="Consolas" w:hAnsi="Consolas" w:eastAsia="맑은 고딕"/>
          <w:b w:val="0"/>
        </w:rPr>
        <w:t>s3.pxf_server</w:t>
      </w:r>
      <w:r>
        <w:rPr>
          <w:b w:val="0"/>
        </w:rPr>
        <w:t xml:space="preserve"> 를 쓰면 된다.</w:t>
      </w:r>
    </w:p>
    <w:p>
      <w:r>
        <w:rPr>
          <w:b w:val="0"/>
        </w:rPr>
        <w:t>구성이 끝났는지 확인하는 가장 빠른 길은 손으로 외부테이블을 하나 만들어 읽어 보는 것이다. 서비스가 Phase 2 에서 만드는 것과 같은 모양이다.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CREATE EXTERNAL TABLE dwtemp.ext_check (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  user_id bigint, amount numeric, dt date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)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LOCATION ('pxf://dw-stage/dqe-stage/job_probe/?PROFILE=s3:csv&amp;SERVER=s3srv')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FORMAT 'CSV';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SELECT count(*) FROM dwtemp.ext_check;</w:t>
      </w:r>
    </w:p>
    <w:p/>
    <w:p>
      <w:r>
        <w:rPr>
          <w:b w:val="0"/>
        </w:rPr>
        <w:t xml:space="preserve">prefix 는 디렉터리처럼 동작해 그 아래 파일을 세그먼트가 나눠 읽고, </w:t>
      </w:r>
      <w:r>
        <w:rPr>
          <w:rFonts w:ascii="Consolas" w:hAnsi="Consolas" w:eastAsia="맑은 고딕"/>
          <w:b w:val="0"/>
        </w:rPr>
        <w:t>.gz</w:t>
      </w:r>
      <w:r>
        <w:rPr>
          <w:b w:val="0"/>
        </w:rPr>
        <w:t xml:space="preserve"> 는 확장자를 보고 알아서 풀어 읽는다. 파일이 세그먼트 수만큼 고르게 나뉘었는지는 </w:t>
      </w:r>
      <w:r>
        <w:rPr>
          <w:rFonts w:ascii="Consolas" w:hAnsi="Consolas" w:eastAsia="맑은 고딕"/>
          <w:b w:val="0"/>
        </w:rPr>
        <w:t>bin/s3-ops ls --summary</w:t>
      </w:r>
      <w:r>
        <w:rPr>
          <w:b w:val="0"/>
        </w:rPr>
        <w:t xml:space="preserve"> 로 개수와 크기 분포를 보면 된다. 한 파일이 지나치게 크면 그 파일을 읽는 세그먼트만 오래 걸린다.</w:t>
      </w:r>
    </w:p>
    <w:p>
      <w:pPr>
        <w:pStyle w:val="Heading1"/>
      </w:pPr>
      <w:r>
        <w:rPr>
          <w:b w:val="0"/>
        </w:rPr>
        <w:t>10장. 적재 대상 테이블 설계 — 분산키</w:t>
      </w:r>
    </w:p>
    <w:p>
      <w:r>
        <w:rPr>
          <w:b/>
        </w:rPr>
        <w:t>분산키</w:t>
      </w:r>
      <w:r>
        <w:rPr>
          <w:b w:val="0"/>
        </w:rPr>
        <w:t>란 Greenplum 이 데이터를 여러 서버에 나눌 때 쓰는 기준 컬럼이다.</w:t>
      </w:r>
    </w:p>
    <w:p>
      <w:r>
        <w:rPr>
          <w:b/>
        </w:rPr>
        <w:t>적재가 느리거나 특정 서버만 붐빈다면 이것을 의심한다.</w:t>
      </w:r>
      <w:r>
        <w:rPr>
          <w:b w:val="0"/>
        </w:rPr>
        <w:t xml:space="preserve"> 지정하지 않으면 Greenplum 이 첫 컬럼이나 기본키로 알아서 정하는데, </w:t>
      </w:r>
      <w:r>
        <w:rPr>
          <w:b/>
        </w:rPr>
        <w:t>이 기본값이 항상 좋은 선택은 아니다.</w:t>
      </w:r>
      <w:r>
        <w:rPr>
          <w:b w:val="0"/>
        </w:rPr>
        <w:t xml:space="preserve"> 큰 테이블은 한 번 확인하는 편이 좋다.</w:t>
      </w:r>
    </w:p>
    <w:p>
      <w:r>
        <w:rPr>
          <w:b/>
        </w:rPr>
        <w:t>좋은 분산키인지 보는 기준이 셋이다.</w:t>
      </w:r>
    </w:p>
    <w:p>
      <w:r>
        <w:rPr>
          <w:b w:val="0"/>
        </w:rPr>
        <w:t xml:space="preserve">1. </w:t>
      </w:r>
      <w:r>
        <w:rPr>
          <w:b/>
        </w:rPr>
        <w:t>고유한 값이 충분히 많은가</w:t>
      </w:r>
      <w:r>
        <w:rPr>
          <w:b w:val="0"/>
        </w:rPr>
        <w:t xml:space="preserve"> — 서버 수의 최소 10배, 가능하면 100배 이상이어야 고르게 흩어진다 2. </w:t>
      </w:r>
      <w:r>
        <w:rPr>
          <w:b/>
        </w:rPr>
        <w:t>빈 값이 적은가</w:t>
      </w:r>
      <w:r>
        <w:rPr>
          <w:b w:val="0"/>
        </w:rPr>
        <w:t xml:space="preserve"> — 빈 값은 </w:t>
      </w:r>
      <w:r>
        <w:rPr>
          <w:b/>
        </w:rPr>
        <w:t>전부 한 서버로 몰린다.</w:t>
      </w:r>
      <w:r>
        <w:rPr>
          <w:b w:val="0"/>
        </w:rPr>
        <w:t xml:space="preserve"> 0에 가까울수록 좋다 3. </w:t>
      </w:r>
      <w:r>
        <w:rPr>
          <w:b/>
        </w:rPr>
        <w:t>가장 흔한 값의 비중이 낮은가</w:t>
      </w:r>
      <w:r>
        <w:rPr>
          <w:b w:val="0"/>
        </w:rPr>
        <w:t xml:space="preserve"> — 그 비중이 "1 ÷ 서버 수"를 넘으면 </w:t>
      </w:r>
      <w:r>
        <w:rPr>
          <w:b/>
        </w:rPr>
        <w:t>그 값 하나만으로 이미 쏠림이 확정된다</w:t>
      </w:r>
    </w:p>
    <w:p>
      <w:r>
        <w:rPr>
          <w:rFonts w:ascii="Consolas" w:hAnsi="Consolas" w:eastAsia="맑은 고딕"/>
          <w:b w:val="0"/>
        </w:rPr>
        <w:t>ANALYZE</w:t>
      </w:r>
      <w:r>
        <w:rPr>
          <w:b w:val="0"/>
        </w:rPr>
        <w:t xml:space="preserve"> 만 되어 있으면 데이터를 읽지 않고 통계로 후보를 훑을 수 있다. 여러 줄짜리라 </w:t>
      </w:r>
      <w:r>
        <w:rPr>
          <w:rFonts w:ascii="Consolas" w:hAnsi="Consolas" w:eastAsia="맑은 고딕"/>
          <w:b w:val="0"/>
        </w:rPr>
        <w:t>bin/gp-shell</w:t>
      </w:r>
      <w:r>
        <w:rPr>
          <w:b w:val="0"/>
        </w:rPr>
        <w:t xml:space="preserve"> 에서 </w:t>
      </w:r>
      <w:r>
        <w:rPr>
          <w:rFonts w:ascii="Consolas" w:hAnsi="Consolas" w:eastAsia="맑은 고딕"/>
          <w:b w:val="0"/>
        </w:rPr>
        <w:t>\paste</w:t>
      </w:r>
      <w:r>
        <w:rPr>
          <w:b w:val="0"/>
        </w:rPr>
        <w:t xml:space="preserve"> 로 붙여 넣는 편이 편하다.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WITH seg AS (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  SELECT count(*)::numeric AS n FROM gp_segment_configuration WHERE content &gt;= 0 AND role = 'p'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), tab AS (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  SELECT c.reltuples::numeric AS rows FROM pg_class c JOIN pg_namespace n ON n.oid = c.relnamespace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   WHERE n.nspname = 'public' AND c.relname = 'sales_mirror'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)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SELECT s.attname AS column_name,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     CASE WHEN s.n_distinct &lt; 0 THEN round(-s.n_distinct * tab.rows)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          ELSE round(s.n_distinct::numeric) END              AS est_ndv,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     round(s.null_frac::numeric, 4)                          AS null_frac,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     round(coalesce(s.most_common_freqs[1], 0)::numeric, 4)  AS top_value_frac,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     seg.n::int                                              AS segments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FROM pg_stats s CROSS JOIN seg CROSS JOIN tab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WHERE s.schemaname = 'public' AND s.tablename = 'sales_mirror'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ORDER BY est_ndv DESC;</w:t>
      </w:r>
    </w:p>
    <w:p/>
    <w:p>
      <w:r>
        <w:rPr>
          <w:rFonts w:ascii="Consolas" w:hAnsi="Consolas" w:eastAsia="맑은 고딕"/>
          <w:b w:val="0"/>
        </w:rPr>
        <w:t>n_distinct</w:t>
      </w:r>
      <w:r>
        <w:rPr>
          <w:b w:val="0"/>
        </w:rPr>
        <w:t xml:space="preserve"> 가 음수면 "전체 행 수 대비 비율"이라는 뜻이라 위처럼 행 수를 곱해 환산해야 한다. 통계가 없으면 결과가 비거나 부정확하니 </w:t>
      </w:r>
      <w:r>
        <w:rPr>
          <w:rFonts w:ascii="Consolas" w:hAnsi="Consolas" w:eastAsia="맑은 고딕"/>
          <w:b w:val="0"/>
        </w:rPr>
        <w:t>ANALYZE</w:t>
      </w:r>
      <w:r>
        <w:rPr>
          <w:b w:val="0"/>
        </w:rPr>
        <w:t xml:space="preserve"> 를 먼저 돌린다. 이미 만든 테이블의 실제 편중은 바로 볼 수 있고, 전체 스캔이 필요한 </w:t>
      </w:r>
      <w:r>
        <w:rPr>
          <w:rFonts w:ascii="Consolas" w:hAnsi="Consolas" w:eastAsia="맑은 고딕"/>
          <w:b w:val="0"/>
        </w:rPr>
        <w:t>gp_toolkit</w:t>
      </w:r>
      <w:r>
        <w:rPr>
          <w:b w:val="0"/>
        </w:rPr>
        <w:t xml:space="preserve"> 뷰는 한가한 시간에 돌린다.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SELECT gp_segment_id, count(*) AS rows FROM public.sales_mirror GROUP BY 1 ORDER BY 2 DESC;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SELECT skcnamespace, skcrelname, round(skccoeff::numeric, 2) AS skew_coeff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FROM gp_toolkit.gp_skew_coefficients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WHERE skcnamespace NOT IN ('pg_catalog', 'information_schema')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ORDER BY skccoeff DESC LIMIT 20;</w:t>
      </w:r>
    </w:p>
    <w:p/>
    <w:p>
      <w:r>
        <w:rPr>
          <w:b w:val="0"/>
        </w:rPr>
        <w:t xml:space="preserve">분배가 고른 것만으로 좋은 분산키가 되지는 않는다. 우선순위는 균등 분배, 자주 조인하는 테이블과 조인 키 일치(분산키가 다르면 조인마다 세그먼트 간 재분배가 생긴다), 단일 값 조회가 잦은 컬럼 회피 순이다. 분산키 컬럼은 </w:t>
      </w:r>
      <w:r>
        <w:rPr>
          <w:rFonts w:ascii="Consolas" w:hAnsi="Consolas" w:eastAsia="맑은 고딕"/>
          <w:b w:val="0"/>
        </w:rPr>
        <w:t>UPDATE</w:t>
      </w:r>
      <w:r>
        <w:rPr>
          <w:b w:val="0"/>
        </w:rPr>
        <w:t xml:space="preserve"> 대상이 될 수 없다는 점(값이 바뀌면 저장 세그먼트가 달라진다), 마땅한 후보가 없으면 </w:t>
      </w:r>
      <w:r>
        <w:rPr>
          <w:rFonts w:ascii="Consolas" w:hAnsi="Consolas" w:eastAsia="맑은 고딕"/>
          <w:b w:val="0"/>
        </w:rPr>
        <w:t>DISTRIBUTED RANDOMLY</w:t>
      </w:r>
      <w:r>
        <w:rPr>
          <w:b w:val="0"/>
        </w:rPr>
        <w:t xml:space="preserve"> 도 선택지라는 점, 복합키는 2개를 넘기지 않는 편이 낫다는 점도 함께 기억한다. 이미 만든 테이블은 </w:t>
      </w:r>
      <w:r>
        <w:rPr>
          <w:rFonts w:ascii="Consolas" w:hAnsi="Consolas" w:eastAsia="맑은 고딕"/>
          <w:b w:val="0"/>
        </w:rPr>
        <w:t>ALTER TABLE … SET DISTRIBUTED BY (…)</w:t>
      </w:r>
      <w:r>
        <w:rPr>
          <w:b w:val="0"/>
        </w:rPr>
        <w:t xml:space="preserve"> 로 데이터를 유지한 채 바꿀 수 있지만 전체 재분배가 일어나므로 큰 테이블에서는 시간이 걸린다.</w:t>
      </w:r>
    </w:p>
    <w:p>
      <w:pPr>
        <w:pStyle w:val="Heading1"/>
      </w:pPr>
      <w:r>
        <w:rPr>
          <w:b w:val="0"/>
        </w:rPr>
        <w:t>11장. 터미널 도구를 여럿이 쓰게 만들기</w:t>
      </w:r>
    </w:p>
    <w:p>
      <w:pPr>
        <w:pStyle w:val="Heading2"/>
      </w:pPr>
      <w:r>
        <w:rPr>
          <w:b w:val="0"/>
        </w:rPr>
        <w:t>자격증명을 어디에 둘 것인가</w:t>
      </w:r>
    </w:p>
    <w:p>
      <w:r>
        <w:rPr>
          <w:b w:val="0"/>
        </w:rPr>
        <w:t>원칙은 셋이다.</w:t>
      </w:r>
    </w:p>
    <w:p>
      <w:r>
        <w:rPr>
          <w:b w:val="0"/>
        </w:rPr>
        <w:t xml:space="preserve">첫째, </w:t>
      </w:r>
      <w:r>
        <w:rPr>
          <w:b/>
        </w:rPr>
        <w:t>비밀번호는 명령행 인자로 받지 않는다.</w:t>
      </w:r>
      <w:r>
        <w:rPr>
          <w:b w:val="0"/>
        </w:rPr>
        <w:t xml:space="preserve"> </w:t>
      </w:r>
      <w:r>
        <w:rPr>
          <w:rFonts w:ascii="Consolas" w:hAnsi="Consolas" w:eastAsia="맑은 고딕"/>
          <w:b w:val="0"/>
        </w:rPr>
        <w:t>ps</w:t>
      </w:r>
      <w:r>
        <w:rPr>
          <w:b w:val="0"/>
        </w:rPr>
        <w:t xml:space="preserve"> 로 같은 서버의 다른 사용자에게 그대로 보이기 때문에 애초에 </w:t>
      </w:r>
      <w:r>
        <w:rPr>
          <w:rFonts w:ascii="Consolas" w:hAnsi="Consolas" w:eastAsia="맑은 고딕"/>
          <w:b w:val="0"/>
        </w:rPr>
        <w:t>--password</w:t>
      </w:r>
      <w:r>
        <w:rPr>
          <w:b w:val="0"/>
        </w:rPr>
        <w:t xml:space="preserve"> 옵션이 없다. 도구는 설정 파일(</w:t>
      </w:r>
      <w:r>
        <w:rPr>
          <w:rFonts w:ascii="Consolas" w:hAnsi="Consolas" w:eastAsia="맑은 고딕"/>
          <w:b w:val="0"/>
        </w:rPr>
        <w:t>greenplum.dsn</w:t>
      </w:r>
      <w:r>
        <w:rPr>
          <w:b w:val="0"/>
        </w:rPr>
        <w:t xml:space="preserve"> 안의 비밀번호, </w:t>
      </w:r>
      <w:r>
        <w:rPr>
          <w:rFonts w:ascii="Consolas" w:hAnsi="Consolas" w:eastAsia="맑은 고딕"/>
          <w:b w:val="0"/>
        </w:rPr>
        <w:t>impala.password</w:t>
      </w:r>
      <w:r>
        <w:rPr>
          <w:b w:val="0"/>
        </w:rPr>
        <w:t>), 환경변수(</w:t>
      </w:r>
      <w:r>
        <w:rPr>
          <w:rFonts w:ascii="Consolas" w:hAnsi="Consolas" w:eastAsia="맑은 고딕"/>
          <w:b w:val="0"/>
        </w:rPr>
        <w:t>GP_PASSWORD</w:t>
      </w:r>
      <w:r>
        <w:rPr>
          <w:b w:val="0"/>
        </w:rPr>
        <w:t>·</w:t>
      </w:r>
      <w:r>
        <w:rPr>
          <w:rFonts w:ascii="Consolas" w:hAnsi="Consolas" w:eastAsia="맑은 고딕"/>
          <w:b w:val="0"/>
        </w:rPr>
        <w:t>IMPALA_PASSWORD</w:t>
      </w:r>
      <w:r>
        <w:rPr>
          <w:b w:val="0"/>
        </w:rPr>
        <w:t xml:space="preserve">), 대화형 입력 순으로 찾는다. </w:t>
      </w:r>
      <w:r>
        <w:rPr>
          <w:rFonts w:ascii="Consolas" w:hAnsi="Consolas" w:eastAsia="맑은 고딕"/>
          <w:b w:val="0"/>
        </w:rPr>
        <w:t>.pgpass</w:t>
      </w:r>
      <w:r>
        <w:rPr>
          <w:b w:val="0"/>
        </w:rPr>
        <w:t xml:space="preserve"> 나 trust 인증을 쓰는 환경이라면 </w:t>
      </w:r>
      <w:r>
        <w:rPr>
          <w:rFonts w:ascii="Consolas" w:hAnsi="Consolas" w:eastAsia="맑은 고딕"/>
          <w:b w:val="0"/>
        </w:rPr>
        <w:t>--no-password-prompt</w:t>
      </w:r>
      <w:r>
        <w:rPr>
          <w:b w:val="0"/>
        </w:rPr>
        <w:t xml:space="preserve"> 를 함께 쓰게 안내한다.</w:t>
      </w:r>
    </w:p>
    <w:p>
      <w:r>
        <w:rPr>
          <w:b w:val="0"/>
        </w:rPr>
        <w:t xml:space="preserve">둘째, S3 자격증명도 같다. </w:t>
      </w:r>
      <w:r>
        <w:rPr>
          <w:rFonts w:ascii="Consolas" w:hAnsi="Consolas" w:eastAsia="맑은 고딕"/>
          <w:b w:val="0"/>
        </w:rPr>
        <w:t>s3-ops</w:t>
      </w:r>
      <w:r>
        <w:rPr>
          <w:b w:val="0"/>
        </w:rPr>
        <w:t xml:space="preserve"> 에는 </w:t>
      </w:r>
      <w:r>
        <w:rPr>
          <w:rFonts w:ascii="Consolas" w:hAnsi="Consolas" w:eastAsia="맑은 고딕"/>
          <w:b w:val="0"/>
        </w:rPr>
        <w:t>--access-key</w:t>
      </w:r>
      <w:r>
        <w:rPr>
          <w:b w:val="0"/>
        </w:rPr>
        <w:t xml:space="preserve"> 와 </w:t>
      </w:r>
      <w:r>
        <w:rPr>
          <w:rFonts w:ascii="Consolas" w:hAnsi="Consolas" w:eastAsia="맑은 고딕"/>
          <w:b w:val="0"/>
        </w:rPr>
        <w:t>--secret-key</w:t>
      </w:r>
      <w:r>
        <w:rPr>
          <w:b w:val="0"/>
        </w:rPr>
        <w:t xml:space="preserve"> 가 있지만 </w:t>
      </w:r>
      <w:r>
        <w:rPr>
          <w:b/>
        </w:rPr>
        <w:t>공용 서버에서는 쓰지 않는다.</w:t>
      </w:r>
      <w:r>
        <w:rPr>
          <w:b w:val="0"/>
        </w:rPr>
        <w:t xml:space="preserve"> 설정 파일이나 IAM 역할을 쓰는 편이 안전하고, 인스턴스 프로파일을 쓰는 환경이라면 </w:t>
      </w:r>
      <w:r>
        <w:rPr>
          <w:rFonts w:ascii="Consolas" w:hAnsi="Consolas" w:eastAsia="맑은 고딕"/>
          <w:b w:val="0"/>
        </w:rPr>
        <w:t>s3.access_key</w:t>
      </w:r>
      <w:r>
        <w:rPr>
          <w:b w:val="0"/>
        </w:rPr>
        <w:t>/</w:t>
      </w:r>
      <w:r>
        <w:rPr>
          <w:rFonts w:ascii="Consolas" w:hAnsi="Consolas" w:eastAsia="맑은 고딕"/>
          <w:b w:val="0"/>
        </w:rPr>
        <w:t>s3.secret_key</w:t>
      </w:r>
      <w:r>
        <w:rPr>
          <w:b w:val="0"/>
        </w:rPr>
        <w:t xml:space="preserve"> 를 아예 비워 두는 것이 가장 깔끔하다.</w:t>
      </w:r>
    </w:p>
    <w:p>
      <w:r>
        <w:rPr>
          <w:b w:val="0"/>
        </w:rPr>
        <w:t>셋째, 비밀은 크론 항목이 아니라 권한을 좁힌 파일에서 읽어 오게 한다. crontab 은 다른 사용자가 읽을 수 있는 경우가 있고 한 줄로 길게 늘어져 관리하기 어렵다.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#!/bin/bash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set -euo pipefail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export IMPALA_PASSWORD="$(cat /etc/etl/impala.pw)"   # chmod 600, 소유자는 실행 계정</w:t>
      </w:r>
    </w:p>
    <w:p/>
    <w:p>
      <w:r>
        <w:rPr>
          <w:b w:val="0"/>
        </w:rPr>
        <w:t xml:space="preserve">대화형 셸의 히스토리도 자격증명은 아니지만 값이 그대로 남는 자리다. 셸은 히스토리를 홈 디렉터리 아래 </w:t>
      </w:r>
      <w:r>
        <w:rPr>
          <w:rFonts w:ascii="Consolas" w:hAnsi="Consolas" w:eastAsia="맑은 고딕"/>
          <w:b w:val="0"/>
        </w:rPr>
        <w:t>~/.impala-to-whpg/</w:t>
      </w:r>
      <w:r>
        <w:rPr>
          <w:b w:val="0"/>
        </w:rPr>
        <w:t xml:space="preserve"> 에 엔진별로 두고 디렉터리는 700, 파일은 600 으로 만든다. 저장소 안이 아니라 홈에 두는 것은 실수로 커밋되는 일을 막기 위해서인데, 공용 계정을 여럿이 나눠 쓰는 서버라면 이 파일이 사실상 공유된다는 점을 염두에 둔다.</w:t>
      </w:r>
    </w:p>
    <w:p>
      <w:pPr>
        <w:pStyle w:val="Heading2"/>
      </w:pPr>
      <w:r>
        <w:rPr>
          <w:b w:val="0"/>
        </w:rPr>
        <w:t>크론에 걸기</w:t>
      </w:r>
    </w:p>
    <w:p>
      <w:r>
        <w:rPr>
          <w:b w:val="0"/>
        </w:rPr>
        <w:t xml:space="preserve">crontab 항목은 한 줄이어야 하고 백슬래시로 줄을 이을 수 없으며 </w:t>
      </w:r>
      <w:r>
        <w:rPr>
          <w:rFonts w:ascii="Consolas" w:hAnsi="Consolas" w:eastAsia="맑은 고딕"/>
          <w:b w:val="0"/>
        </w:rPr>
        <w:t>%</w:t>
      </w:r>
      <w:r>
        <w:rPr>
          <w:b w:val="0"/>
        </w:rPr>
        <w:t xml:space="preserve"> 는 개행으로 해석된다. 그래서 명령이 조금만 길어져도 crontab 에 직접 쓰는 것은 한계에 부딪힌다. 셸 스크립트로 감싸고 crontab 에는 그 스크립트만 걸어 둔다. 파이썬 인터프리터를 고정해야 한다면 </w:t>
      </w:r>
      <w:r>
        <w:rPr>
          <w:rFonts w:ascii="Consolas" w:hAnsi="Consolas" w:eastAsia="맑은 고딕"/>
          <w:b w:val="0"/>
        </w:rPr>
        <w:t>PYTHON</w:t>
      </w:r>
      <w:r>
        <w:rPr>
          <w:b w:val="0"/>
        </w:rPr>
        <w:t xml:space="preserve"> 환경변수로 지정하는데, 크론은 </w:t>
      </w:r>
      <w:r>
        <w:rPr>
          <w:rFonts w:ascii="Consolas" w:hAnsi="Consolas" w:eastAsia="맑은 고딕"/>
          <w:b w:val="0"/>
        </w:rPr>
        <w:t>PATH</w:t>
      </w:r>
      <w:r>
        <w:rPr>
          <w:b w:val="0"/>
        </w:rPr>
        <w:t xml:space="preserve"> 가 좁아 이 지정이 사실상 필수인 경우가 많다.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#!/bin/bash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# /srv/etl/daily-orders.sh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set -euo pipefail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export IMPALA_PASSWORD="$(cat /etc/etl/impala.pw)"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dt="$(date -d yesterday +%Y-%m-%d)"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D=/data1/distributed-query-executor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PYTHONPATH=$D/src $D/.venv/bin/python -m tools.impala_query \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  -f daily_orders.sql -V "dt=$dt" -o "/data/orders-$dt.csv.gz" \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   --gzip --delimiter $'\t' --null-string '\N' --no-header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$D/bin/s3-ops upload "/data/orders-$dt.csv.gz" "s3://dw-stage/orders/$dt/"</w:t>
      </w:r>
    </w:p>
    <w:p/>
    <w:p>
      <w:pPr>
        <w:spacing w:after="0" w:before="0"/>
      </w:pPr>
      <w:r>
        <w:rPr>
          <w:rFonts w:ascii="Consolas" w:hAnsi="Consolas" w:eastAsia="맑은 고딕"/>
          <w:sz w:val="18"/>
        </w:rPr>
        <w:t>0 3 * * * /srv/etl/daily-orders.sh &gt;&gt; /var/log/etl.log 2&gt;&amp;1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0 4 * * * /data1/distributed-query-executor/bin/s3-ops rmdir s3://dw-stage/dqe-stage/ --older-than 7d --yes &gt;&gt; /var/log/etl.log 2&gt;&amp;1</w:t>
      </w:r>
    </w:p>
    <w:p/>
    <w:p>
      <w:r>
        <w:rPr>
          <w:b w:val="0"/>
        </w:rPr>
        <w:t xml:space="preserve">크론에서 흔히 문제가 되는 것들은 도구 쪽에서 이미 처리해 두었다. 작업 디렉터리가 임의로 잡히는 문제는 설정과 SQL, 인증서 경로를 스크립트 위치 기준으로 잡아 해결했고, </w:t>
      </w:r>
      <w:r>
        <w:rPr>
          <w:rFonts w:ascii="Consolas" w:hAnsi="Consolas" w:eastAsia="맑은 고딕"/>
          <w:b w:val="0"/>
        </w:rPr>
        <w:t>LANG</w:t>
      </w:r>
      <w:r>
        <w:rPr>
          <w:b w:val="0"/>
        </w:rPr>
        <w:t xml:space="preserve"> 이 없어 파이썬이 출력 인코딩을 </w:t>
      </w:r>
      <w:r>
        <w:rPr>
          <w:rFonts w:ascii="Consolas" w:hAnsi="Consolas" w:eastAsia="맑은 고딕"/>
          <w:b w:val="0"/>
        </w:rPr>
        <w:t>ascii</w:t>
      </w:r>
      <w:r>
        <w:rPr>
          <w:b w:val="0"/>
        </w:rPr>
        <w:t xml:space="preserve"> 로 잡는 문제는 래퍼가 </w:t>
      </w:r>
      <w:r>
        <w:rPr>
          <w:rFonts w:ascii="Consolas" w:hAnsi="Consolas" w:eastAsia="맑은 고딕"/>
          <w:b w:val="0"/>
        </w:rPr>
        <w:t>PYTHONIOENCODING=utf-8</w:t>
      </w:r>
      <w:r>
        <w:rPr>
          <w:b w:val="0"/>
        </w:rPr>
        <w:t xml:space="preserve"> 을 넣어 막는다(이게 없으면 한글을 출력하는 순간 </w:t>
      </w:r>
      <w:r>
        <w:rPr>
          <w:rFonts w:ascii="Consolas" w:hAnsi="Consolas" w:eastAsia="맑은 고딕"/>
          <w:b w:val="0"/>
        </w:rPr>
        <w:t>UnicodeEncodeError</w:t>
      </w:r>
      <w:r>
        <w:rPr>
          <w:b w:val="0"/>
        </w:rPr>
        <w:t xml:space="preserve"> 로 죽는다). 출력이 버퍼에 갇혀 작업이 끝난 뒤에야 한꺼번에 나오는 문제는 </w:t>
      </w:r>
      <w:r>
        <w:rPr>
          <w:rFonts w:ascii="Consolas" w:hAnsi="Consolas" w:eastAsia="맑은 고딕"/>
          <w:b w:val="0"/>
        </w:rPr>
        <w:t>PYTHONUNBUFFERED=1</w:t>
      </w:r>
      <w:r>
        <w:rPr>
          <w:b w:val="0"/>
        </w:rPr>
        <w:t xml:space="preserve"> 로 막았고, 덕분에 중간에 죽어도 어디까지 갔는지 로그에 남는다. 진행 상황도 터미널이 아니면 </w:t>
      </w:r>
      <w:r>
        <w:rPr>
          <w:rFonts w:ascii="Consolas" w:hAnsi="Consolas" w:eastAsia="맑은 고딕"/>
          <w:b w:val="0"/>
        </w:rPr>
        <w:t>\r</w:t>
      </w:r>
      <w:r>
        <w:rPr>
          <w:b w:val="0"/>
        </w:rPr>
        <w:t xml:space="preserve"> 로 덮어쓰는 대신 줄을 새로 쓰고 갱신 간격을 0.2초에서 30초로 늘리므로, 몇 시간짜리 작업이라도 로그가 몇 줄 늘어날 뿐이다. 프롬프트에서 멈추는 사고도 막혀 있어 터미널이 아니면 비밀번호도 삭제 확인도 묻지 않고, </w:t>
      </w:r>
      <w:r>
        <w:rPr>
          <w:rFonts w:ascii="Consolas" w:hAnsi="Consolas" w:eastAsia="맑은 고딕"/>
          <w:b w:val="0"/>
        </w:rPr>
        <w:t>s3-ops</w:t>
      </w:r>
      <w:r>
        <w:rPr>
          <w:b w:val="0"/>
        </w:rPr>
        <w:t xml:space="preserve"> 의 삭제는 </w:t>
      </w:r>
      <w:r>
        <w:rPr>
          <w:rFonts w:ascii="Consolas" w:hAnsi="Consolas" w:eastAsia="맑은 고딕"/>
          <w:b w:val="0"/>
        </w:rPr>
        <w:t>--yes</w:t>
      </w:r>
      <w:r>
        <w:rPr>
          <w:b w:val="0"/>
        </w:rPr>
        <w:t xml:space="preserve"> 없이는 거부한다. 크론에 삭제를 걸 때는 처음 한 번은 </w:t>
      </w:r>
      <w:r>
        <w:rPr>
          <w:rFonts w:ascii="Consolas" w:hAnsi="Consolas" w:eastAsia="맑은 고딕"/>
          <w:b w:val="0"/>
        </w:rPr>
        <w:t>--dry-run</w:t>
      </w:r>
      <w:r>
        <w:rPr>
          <w:b w:val="0"/>
        </w:rPr>
        <w:t xml:space="preserve"> 으로 무엇이 지워질지 확인하는 습관을 권한다.</w:t>
      </w:r>
    </w:p>
    <w:p>
      <w:pPr>
        <w:pStyle w:val="Heading2"/>
      </w:pPr>
      <w:r>
        <w:rPr>
          <w:b w:val="0"/>
        </w:rPr>
        <w:t>실패를 알아채기</w:t>
      </w:r>
    </w:p>
    <w:p>
      <w:r>
        <w:rPr>
          <w:b w:val="0"/>
        </w:rPr>
        <w:t xml:space="preserve">실패했는지는 </w:t>
      </w:r>
      <w:r>
        <w:rPr>
          <w:b/>
        </w:rPr>
        <w:t>끝날 때 남기는 숫자</w:t>
      </w:r>
      <w:r>
        <w:rPr>
          <w:b w:val="0"/>
        </w:rPr>
        <w:t>로 판별한다.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숫자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뜻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어떻게 대응하나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성공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대상이 없거나 취소함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대개 정상이다(지울 것이 없었다는 뜻일 수 있다)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인자 오류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스크립트를 고친다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파이썬 패키지 없음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다시 시도해도 소용없다 — 환경 문제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접속 실패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다시 시도해도 소용없다 — 설정 문제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실행 실패나 권한 없음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사람이 봐야 한다</w:t>
            </w:r>
          </w:p>
        </w:tc>
      </w:tr>
    </w:tbl>
    <w:p/>
    <w:p>
      <w:r>
        <w:rPr>
          <w:b/>
        </w:rPr>
        <w:t>이 구분이 쓸모 있는 이유는 원인별로 대응이 완전히 다르기 때문이다.</w:t>
      </w:r>
      <w:r>
        <w:rPr>
          <w:b w:val="0"/>
        </w:rPr>
        <w:t xml:space="preserve"> 자동 실행 스크립트가 스스로 판단해 재시도 여부를 정할 수 있다.</w:t>
      </w:r>
    </w:p>
    <w:p>
      <w:r>
        <w:rPr>
          <w:rFonts w:ascii="Consolas" w:hAnsi="Consolas" w:eastAsia="맑은 고딕"/>
          <w:b/>
        </w:rPr>
        <w:t>exists</w:t>
      </w:r>
      <w:r>
        <w:rPr>
          <w:b/>
        </w:rPr>
        <w:t xml:space="preserve"> 가 이 원칙을 가장 잘 보여 준다.</w:t>
      </w:r>
      <w:r>
        <w:rPr>
          <w:b w:val="0"/>
        </w:rPr>
        <w:t xml:space="preserve"> 있으면 </w:t>
      </w:r>
      <w:r>
        <w:rPr>
          <w:rFonts w:ascii="Consolas" w:hAnsi="Consolas" w:eastAsia="맑은 고딕"/>
          <w:b w:val="0"/>
        </w:rPr>
        <w:t>0</w:t>
      </w:r>
      <w:r>
        <w:rPr>
          <w:b w:val="0"/>
        </w:rPr>
        <w:t xml:space="preserve">, 없으면 </w:t>
      </w:r>
      <w:r>
        <w:rPr>
          <w:rFonts w:ascii="Consolas" w:hAnsi="Consolas" w:eastAsia="맑은 고딕"/>
          <w:b w:val="0"/>
        </w:rPr>
        <w:t>1</w:t>
      </w:r>
      <w:r>
        <w:rPr>
          <w:b w:val="0"/>
        </w:rPr>
        <w:t xml:space="preserve">, </w:t>
      </w:r>
      <w:r>
        <w:rPr>
          <w:b/>
        </w:rPr>
        <w:t xml:space="preserve">권한이 없으면 </w:t>
      </w:r>
      <w:r>
        <w:rPr>
          <w:rFonts w:ascii="Consolas" w:hAnsi="Consolas" w:eastAsia="맑은 고딕"/>
          <w:b/>
        </w:rPr>
        <w:t>5</w:t>
      </w:r>
      <w:r>
        <w:rPr>
          <w:b w:val="0"/>
        </w:rPr>
        <w:t xml:space="preserve"> 다.</w:t>
      </w:r>
    </w:p>
    <w:p>
      <w:r>
        <w:rPr>
          <w:b/>
        </w:rPr>
        <w:t>권한 없음을 "없음"으로 처리하면 안 되는 이유</w:t>
      </w:r>
      <w:r>
        <w:rPr>
          <w:b w:val="0"/>
        </w:rPr>
        <w:t xml:space="preserve">가 여기 있다. 그러면 권한 문제를 데이터 문제로 착각해 </w:t>
      </w:r>
      <w:r>
        <w:rPr>
          <w:b/>
        </w:rPr>
        <w:t>엉뚱한 곳을 파게 된다.</w:t>
      </w:r>
    </w:p>
    <w:p>
      <w:r>
        <w:rPr>
          <w:b w:val="0"/>
        </w:rPr>
        <w:t xml:space="preserve">보고와 데이터의 분리도 운영에서 중요하다. </w:t>
      </w:r>
      <w:r>
        <w:rPr>
          <w:b/>
        </w:rPr>
        <w:t>구간별 소요 시간 요약과 진행 상황을 포함한 모든 보고는 stderr 로 나간다.</w:t>
      </w:r>
      <w:r>
        <w:rPr>
          <w:b w:val="0"/>
        </w:rPr>
        <w:t xml:space="preserve"> stdout 은 조회 결과 몫이라 파이프로 넘기거나 파일로 받을 때 섞이지 않는다. 로그에 둘 다 남기려면 </w:t>
      </w:r>
      <w:r>
        <w:rPr>
          <w:rFonts w:ascii="Consolas" w:hAnsi="Consolas" w:eastAsia="맑은 고딕"/>
          <w:b w:val="0"/>
        </w:rPr>
        <w:t>&gt;&gt; log 2&gt;&amp;1</w:t>
      </w:r>
      <w:r>
        <w:rPr>
          <w:b w:val="0"/>
        </w:rPr>
        <w:t xml:space="preserve">, 데이터만 받으려면 </w:t>
      </w:r>
      <w:r>
        <w:rPr>
          <w:rFonts w:ascii="Consolas" w:hAnsi="Consolas" w:eastAsia="맑은 고딕"/>
          <w:b w:val="0"/>
        </w:rPr>
        <w:t>&gt; data.txt</w:t>
      </w:r>
      <w:r>
        <w:rPr>
          <w:b w:val="0"/>
        </w:rPr>
        <w:t xml:space="preserve">, 보고를 버리려면 </w:t>
      </w:r>
      <w:r>
        <w:rPr>
          <w:rFonts w:ascii="Consolas" w:hAnsi="Consolas" w:eastAsia="맑은 고딕"/>
          <w:b w:val="0"/>
        </w:rPr>
        <w:t>2&gt; /dev/null</w:t>
      </w:r>
      <w:r>
        <w:rPr>
          <w:b w:val="0"/>
        </w:rPr>
        <w:t xml:space="preserve"> 이다.</w:t>
      </w:r>
    </w:p>
    <w:p>
      <w:r>
        <w:rPr>
          <w:b w:val="0"/>
        </w:rPr>
        <w:t>구간별 소요 시간 표는 성공하든 실패하든 나오므로 성능 문제를 신고받았을 때 첫 번째로 볼 자료다. 첫 배치 대기가 길면 소스 쪽 문제이고, 데이터 수신이 길면 네트워크, CSV 쓰기가 길면 로컬 디스크다.</w:t>
      </w:r>
    </w:p>
    <w:p>
      <w:pPr>
        <w:pStyle w:val="Heading2"/>
      </w:pPr>
      <w:r>
        <w:rPr>
          <w:b w:val="0"/>
        </w:rPr>
        <w:t>접속이 안 될 때</w:t>
      </w:r>
    </w:p>
    <w:p>
      <w:r>
        <w:rPr>
          <w:b w:val="0"/>
        </w:rPr>
        <w:t xml:space="preserve">접속 단계에서 </w:t>
      </w:r>
      <w:r>
        <w:rPr>
          <w:rFonts w:ascii="Consolas" w:hAnsi="Consolas" w:eastAsia="맑은 고딕"/>
          <w:b w:val="0"/>
        </w:rPr>
        <w:t>TSocket read 0 bytes</w:t>
      </w:r>
      <w:r>
        <w:rPr>
          <w:b w:val="0"/>
        </w:rPr>
        <w:t xml:space="preserve"> 나 </w:t>
      </w:r>
      <w:r>
        <w:rPr>
          <w:rFonts w:ascii="Consolas" w:hAnsi="Consolas" w:eastAsia="맑은 고딕"/>
          <w:b w:val="0"/>
        </w:rPr>
        <w:t>end of file</w:t>
      </w:r>
      <w:r>
        <w:rPr>
          <w:b w:val="0"/>
        </w:rPr>
        <w:t xml:space="preserve"> 이 나오면 서버가 핸드셰이크 도중 연결을 끊었다는 뜻이다. 인증 실패가 아니라 포트·전송 방식·TLS·인증 방식 중 하나가 서버 설정과 어긋난 경우가 대부분이며, 도구가 현재 설정과 함께 점검 목록을 출력하므로 위에서부터 하나씩 맞춰 본다.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PYTHONPATH=src .venv/bin/python -m tools.impala_query --port 28000 --http-transport -q "SELECT 1" # HTTP HS2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PYTHONPATH=src .venv/bin/python -m tools.impala_query --no-ssl -q "SELECT 1" # 서버가 평문일 때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PYTHONPATH=src .venv/bin/python -m tools.impala_query --auth-mechanism NOSASL -q "SELECT 1" # 인증 없는 서버</w:t>
      </w:r>
    </w:p>
    <w:p/>
    <w:p>
      <w:r>
        <w:rPr>
          <w:rFonts w:ascii="Consolas" w:hAnsi="Consolas" w:eastAsia="맑은 고딕"/>
          <w:b w:val="0"/>
        </w:rPr>
        <w:t>--debug</w:t>
      </w:r>
      <w:r>
        <w:rPr>
          <w:b w:val="0"/>
        </w:rPr>
        <w:t xml:space="preserve"> 의 뜻은 도구마다 다르다. </w:t>
      </w:r>
      <w:r>
        <w:rPr>
          <w:rFonts w:ascii="Consolas" w:hAnsi="Consolas" w:eastAsia="맑은 고딕"/>
          <w:b w:val="0"/>
        </w:rPr>
        <w:t>impala_query</w:t>
      </w:r>
      <w:r>
        <w:rPr>
          <w:b w:val="0"/>
        </w:rPr>
        <w:t xml:space="preserve"> 는 실행할 SQL 과 SASL 핸드셰이크 로그를, </w:t>
      </w:r>
      <w:r>
        <w:rPr>
          <w:rFonts w:ascii="Consolas" w:hAnsi="Consolas" w:eastAsia="맑은 고딕"/>
          <w:b w:val="0"/>
        </w:rPr>
        <w:t>gp_query</w:t>
      </w:r>
      <w:r>
        <w:rPr>
          <w:b w:val="0"/>
        </w:rPr>
        <w:t xml:space="preserve"> 는 템플릿을 채운 뒤 실제로 보내는 SQL 을, </w:t>
      </w:r>
      <w:r>
        <w:rPr>
          <w:rFonts w:ascii="Consolas" w:hAnsi="Consolas" w:eastAsia="맑은 고딕"/>
          <w:b w:val="0"/>
        </w:rPr>
        <w:t>s3_ops</w:t>
      </w:r>
      <w:r>
        <w:rPr>
          <w:b w:val="0"/>
        </w:rPr>
        <w:t xml:space="preserve"> 는 오류가 났을 때 전체 스택 트레이스를 낸다.</w:t>
      </w:r>
    </w:p>
    <w:p>
      <w:pPr>
        <w:pStyle w:val="Heading1"/>
      </w:pPr>
      <w:r>
        <w:rPr>
          <w:b w:val="0"/>
        </w:rPr>
        <w:t>12장. 정기적으로 살필 것과 업그레이드</w:t>
      </w:r>
    </w:p>
    <w:p>
      <w:pPr>
        <w:pStyle w:val="Heading2"/>
      </w:pPr>
      <w:r>
        <w:rPr>
          <w:b w:val="0"/>
        </w:rPr>
        <w:t>정기 점검</w:t>
      </w:r>
    </w:p>
    <w:p>
      <w:r>
        <w:rPr>
          <w:b w:val="0"/>
        </w:rPr>
        <w:t xml:space="preserve">디스크부터 본다. </w:t>
      </w:r>
      <w:r>
        <w:rPr>
          <w:rFonts w:ascii="Consolas" w:hAnsi="Consolas" w:eastAsia="맑은 고딕"/>
          <w:b w:val="0"/>
        </w:rPr>
        <w:t>local_stage</w:t>
      </w:r>
      <w:r>
        <w:rPr>
          <w:b w:val="0"/>
        </w:rPr>
        <w:t xml:space="preserve"> 와 </w:t>
      </w:r>
      <w:r>
        <w:rPr>
          <w:rFonts w:ascii="Consolas" w:hAnsi="Consolas" w:eastAsia="맑은 고딕"/>
          <w:b w:val="0"/>
        </w:rPr>
        <w:t>s3_stage</w:t>
      </w:r>
      <w:r>
        <w:rPr>
          <w:b w:val="0"/>
        </w:rPr>
        <w:t xml:space="preserve"> 의 스테이징 경로, 그리고 로그 디렉터리가 대상이다. 적재에 실패한 작업은 중간 산출물을 정리하지 못하고 남기므로 가끔 들여다본다. 로그는 날짜별로 갈리며 </w:t>
      </w:r>
      <w:r>
        <w:rPr>
          <w:rFonts w:ascii="Consolas" w:hAnsi="Consolas" w:eastAsia="맑은 고딕"/>
          <w:b w:val="0"/>
        </w:rPr>
        <w:t>log.backup_count</w:t>
      </w:r>
      <w:r>
        <w:rPr>
          <w:b w:val="0"/>
        </w:rPr>
        <w:t xml:space="preserve"> 만큼만 남는다.</w:t>
      </w:r>
    </w:p>
    <w:p>
      <w:r>
        <w:rPr>
          <w:b w:val="0"/>
        </w:rPr>
        <w:t xml:space="preserve">이력 DB 도 계속 자란다. </w:t>
      </w:r>
      <w:r>
        <w:rPr>
          <w:rFonts w:ascii="Consolas" w:hAnsi="Consolas" w:eastAsia="맑은 고딕"/>
          <w:b w:val="0"/>
        </w:rPr>
        <w:t>history.db_dsn</w:t>
      </w:r>
      <w:r>
        <w:rPr>
          <w:b w:val="0"/>
        </w:rPr>
        <w:t xml:space="preserve"> 을 설정했다면 </w:t>
      </w:r>
      <w:r>
        <w:rPr>
          <w:rFonts w:ascii="Consolas" w:hAnsi="Consolas" w:eastAsia="맑은 고딕"/>
          <w:b w:val="0"/>
        </w:rPr>
        <w:t>job_history</w:t>
      </w:r>
      <w:r>
        <w:rPr>
          <w:b w:val="0"/>
        </w:rPr>
        <w:t xml:space="preserve"> 와 </w:t>
      </w:r>
      <w:r>
        <w:rPr>
          <w:rFonts w:ascii="Consolas" w:hAnsi="Consolas" w:eastAsia="맑은 고딕"/>
          <w:b w:val="0"/>
        </w:rPr>
        <w:t>task_history</w:t>
      </w:r>
      <w:r>
        <w:rPr>
          <w:b w:val="0"/>
        </w:rPr>
        <w:t xml:space="preserve"> 가 쌓이는데 앱이 지우지 않으므로 보존 기간을 정해 오래된 행을 지우는 일은 운영 쪽에서 한다. 메트릭 테이블도 마찬가지다.</w:t>
      </w:r>
    </w:p>
    <w:p>
      <w:r>
        <w:rPr>
          <w:b w:val="0"/>
        </w:rPr>
        <w:t xml:space="preserve">S3 를 쓴다면 </w:t>
      </w:r>
      <w:r>
        <w:rPr>
          <w:rFonts w:ascii="Consolas" w:hAnsi="Consolas" w:eastAsia="맑은 고딕"/>
          <w:b w:val="0"/>
        </w:rPr>
        <w:t>s3.delete_on_cleanup</w:t>
      </w:r>
      <w:r>
        <w:rPr>
          <w:b w:val="0"/>
        </w:rPr>
        <w:t xml:space="preserve"> 이 꺼져 있는지 확인한다. 꺼져 있으면 객체가 계속 남으므로, 보관이 필요해서 껐다면 수명주기 정책을 따로 거는 편이 낫다. 남은 것을 눈으로 확인하고 정리하는 데는 도구가 그대로 쓸모 있다.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bin/s3-ops ls    s3://dw-stage/dqe-stage/ --dirs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bin/s3-ops ls    s3://dw-stage/dqe-stage/ --older-than 7d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bin/s3-ops rmdir s3://dw-stage/dqe-stage/ --older-than 7d --yes</w:t>
      </w:r>
    </w:p>
    <w:p/>
    <w:p>
      <w:pPr>
        <w:pStyle w:val="Heading2"/>
      </w:pPr>
      <w:r>
        <w:rPr>
          <w:b w:val="0"/>
        </w:rPr>
        <w:t>업그레이드할 때</w:t>
      </w:r>
    </w:p>
    <w:p>
      <w:r>
        <w:rPr>
          <w:b/>
        </w:rPr>
        <w:t xml:space="preserve">새 버전을 설치해도 </w:t>
      </w:r>
      <w:r>
        <w:rPr>
          <w:rFonts w:ascii="Consolas" w:hAnsi="Consolas" w:eastAsia="맑은 고딕"/>
          <w:b/>
        </w:rPr>
        <w:t>config/</w:t>
      </w:r>
      <w:r>
        <w:rPr>
          <w:b/>
        </w:rPr>
        <w:t>·</w:t>
      </w:r>
      <w:r>
        <w:rPr>
          <w:rFonts w:ascii="Consolas" w:hAnsi="Consolas" w:eastAsia="맑은 고딕"/>
          <w:b/>
        </w:rPr>
        <w:t>templates/</w:t>
      </w:r>
      <w:r>
        <w:rPr>
          <w:b/>
        </w:rPr>
        <w:t>·</w:t>
      </w:r>
      <w:r>
        <w:rPr>
          <w:rFonts w:ascii="Consolas" w:hAnsi="Consolas" w:eastAsia="맑은 고딕"/>
          <w:b/>
        </w:rPr>
        <w:t>customs/</w:t>
      </w:r>
      <w:r>
        <w:rPr>
          <w:b/>
        </w:rPr>
        <w:t xml:space="preserve"> 세 디렉터리는 덮이지 않는다.</w:t>
      </w:r>
    </w:p>
    <w:p>
      <w:r>
        <w:rPr>
          <w:b w:val="0"/>
        </w:rPr>
        <w:t>운영자가 손으로 넣은 값과 직접 추가한 템플릿, 인증서를 지우지 않기 위해서다.</w:t>
      </w:r>
    </w:p>
    <w:p>
      <w:r>
        <w:rPr>
          <w:b/>
        </w:rPr>
        <w:t>그런데 그 대가가 있다. 새 버전이 추가하거나 바꾼 기본값과 예제도 저절로 들어오지 않는다.</w:t>
      </w:r>
      <w:r>
        <w:rPr>
          <w:b w:val="0"/>
        </w:rPr>
        <w:t xml:space="preserve"> 직접 옮겨야 한다. 이 절은 그 방법을 다룬다.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NEW='/path/to/new-source' # 새 버전 소스 경로로 바꾼다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CONF=/data1/distributed-query-executor/config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# 1) 무엇이 달라졌는지 본다(새로 생긴 설정 키 확인)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diff -u "$CONF/config.properties" "$NEW/config/config.properties"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diff -u "$CONF/config.yml"        "$NEW/config/config.yml"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# 2) config.yml 과 스키마는 새 버전으로 교체(백업 후)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sudo -u gpadmin cp -a "$CONF/config.yml" "$CONF/config.yml.bak"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sudo -u gpadmin cp -a "$NEW/config/config.yml" "$CONF/config.yml"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sudo -u gpadmin cp -a "$NEW/config/"*.sql "$CONF/"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# 3) 1번 diff 에서 확인한 새 키만 config.properties 에 손으로 추가한다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sudo -u gpadmin vi "$CONF/config.properties"</w:t>
      </w:r>
    </w:p>
    <w:p/>
    <w:p>
      <w:r>
        <w:rPr>
          <w:b/>
        </w:rPr>
        <w:t xml:space="preserve">여기서 가장 놓치기 쉬운 것이 </w:t>
      </w:r>
      <w:r>
        <w:rPr>
          <w:rFonts w:ascii="Consolas" w:hAnsi="Consolas" w:eastAsia="맑은 고딕"/>
          <w:b/>
        </w:rPr>
        <w:t>config.yml</w:t>
      </w:r>
      <w:r>
        <w:rPr>
          <w:b/>
        </w:rPr>
        <w:t xml:space="preserve"> 이다.</w:t>
      </w:r>
      <w:r>
        <w:rPr>
          <w:b w:val="0"/>
        </w:rPr>
        <w:t xml:space="preserve"> 이것만은 꼭 기억하기 바란다.</w:t>
      </w:r>
    </w:p>
    <w:p>
      <w:r>
        <w:rPr>
          <w:b w:val="0"/>
        </w:rPr>
        <w:t xml:space="preserve">이 파일은 </w:t>
      </w:r>
      <w:r>
        <w:rPr>
          <w:b/>
        </w:rPr>
        <w:t>값이 아니라 값이 들어갈 자리</w:t>
      </w:r>
      <w:r>
        <w:rPr>
          <w:b w:val="0"/>
        </w:rPr>
        <w:t xml:space="preserve">를 담고 있다. 그래서 </w:t>
      </w:r>
      <w:r>
        <w:rPr>
          <w:b/>
        </w:rPr>
        <w:t xml:space="preserve">그 자리가 없으면 </w:t>
      </w:r>
      <w:r>
        <w:rPr>
          <w:rFonts w:ascii="Consolas" w:hAnsi="Consolas" w:eastAsia="맑은 고딕"/>
          <w:b/>
        </w:rPr>
        <w:t>config.properties</w:t>
      </w:r>
      <w:r>
        <w:rPr>
          <w:b/>
        </w:rPr>
        <w:t xml:space="preserve"> 에 값을 적어도 조용히 무시된다.</w:t>
      </w:r>
      <w:r>
        <w:rPr>
          <w:b w:val="0"/>
        </w:rPr>
        <w:t xml:space="preserve"> 오류도 나지 않는다.</w:t>
      </w:r>
    </w:p>
    <w:p>
      <w:r>
        <w:rPr>
          <w:b/>
        </w:rPr>
        <w:t>새 버전이 추가한 설정을 쓰려면 이 파일을 반드시 교체해야 한다.</w:t>
      </w:r>
    </w:p>
    <w:p>
      <w:r>
        <w:rPr>
          <w:b w:val="0"/>
        </w:rPr>
        <w:t xml:space="preserve">교체해도 안전하다. </w:t>
      </w:r>
      <w:r>
        <w:rPr>
          <w:b/>
        </w:rPr>
        <w:t xml:space="preserve">운영자가 채운 값은 </w:t>
      </w:r>
      <w:r>
        <w:rPr>
          <w:rFonts w:ascii="Consolas" w:hAnsi="Consolas" w:eastAsia="맑은 고딕"/>
          <w:b/>
        </w:rPr>
        <w:t>config.properties</w:t>
      </w:r>
      <w:r>
        <w:rPr>
          <w:b/>
        </w:rPr>
        <w:t xml:space="preserve"> 쪽에 있기 때문이다.</w:t>
      </w:r>
      <w:r>
        <w:rPr>
          <w:b w:val="0"/>
        </w:rPr>
        <w:t xml:space="preserve"> 혹시 </w:t>
      </w:r>
      <w:r>
        <w:rPr>
          <w:rFonts w:ascii="Consolas" w:hAnsi="Consolas" w:eastAsia="맑은 고딕"/>
          <w:b w:val="0"/>
        </w:rPr>
        <w:t>config.yml</w:t>
      </w:r>
      <w:r>
        <w:rPr>
          <w:b w:val="0"/>
        </w:rPr>
        <w:t xml:space="preserve"> 을 직접 고쳤다면 백업본에서 확인해 옮긴다.</w:t>
      </w:r>
    </w:p>
    <w:p>
      <w:r>
        <w:rPr>
          <w:b w:val="0"/>
        </w:rPr>
        <w:t xml:space="preserve">교체한 뒤 새 항목이 실제로 들어왔는지는 </w:t>
      </w:r>
      <w:r>
        <w:rPr>
          <w:rFonts w:ascii="Consolas" w:hAnsi="Consolas" w:eastAsia="맑은 고딕"/>
          <w:b w:val="0"/>
        </w:rPr>
        <w:t>bin/config-tui.sh</w:t>
      </w:r>
      <w:r>
        <w:rPr>
          <w:b w:val="0"/>
        </w:rPr>
        <w:t xml:space="preserve"> 로 확인하는 것이 빠르다. 항목 목록을 </w:t>
      </w:r>
      <w:r>
        <w:rPr>
          <w:rFonts w:ascii="Consolas" w:hAnsi="Consolas" w:eastAsia="맑은 고딕"/>
          <w:b w:val="0"/>
        </w:rPr>
        <w:t>config.yml</w:t>
      </w:r>
      <w:r>
        <w:rPr>
          <w:b w:val="0"/>
        </w:rPr>
        <w:t xml:space="preserve"> 에서 자동으로 읽으므로 새 설정이 보이면 반영된 것이다. 반영이 끝나면 서비스를 재기동한다. 메타 테이블을 바꾸는 버전이라면 </w:t>
      </w:r>
      <w:r>
        <w:rPr>
          <w:rFonts w:ascii="Consolas" w:hAnsi="Consolas" w:eastAsia="맑은 고딕"/>
          <w:b w:val="0"/>
        </w:rPr>
        <w:t>postgresql.sql</w:t>
      </w:r>
      <w:r>
        <w:rPr>
          <w:b w:val="0"/>
        </w:rPr>
        <w:t xml:space="preserve"> 과 </w:t>
      </w:r>
      <w:r>
        <w:rPr>
          <w:rFonts w:ascii="Consolas" w:hAnsi="Consolas" w:eastAsia="맑은 고딕"/>
          <w:b w:val="0"/>
        </w:rPr>
        <w:t>warehousepg.sql</w:t>
      </w:r>
      <w:r>
        <w:rPr>
          <w:b w:val="0"/>
        </w:rPr>
        <w:t xml:space="preserve"> 중 쓰는 쪽을 다시 적용해야 한다는 점도 잊지 않는다.</w:t>
      </w:r>
    </w:p>
    <w:p>
      <w:pPr>
        <w:pStyle w:val="Heading2"/>
      </w:pPr>
      <w:r>
        <w:rPr>
          <w:b w:val="0"/>
        </w:rPr>
        <w:t>바꾼 뒤 확인하기</w:t>
      </w:r>
    </w:p>
    <w:p>
      <w:r>
        <w:rPr>
          <w:b w:val="0"/>
        </w:rPr>
        <w:t>의존성을 올리거나 코드를 고쳤다면 테스트를 돌린다. 실제 DB 없이 MockBackend 와 가짜 커서·가짜 S3 클라이언트로 돌기 때문에 운영 장비에서도 안전하다.</w:t>
      </w:r>
    </w:p>
    <w:p>
      <w:pPr>
        <w:spacing w:after="0" w:before="0"/>
      </w:pPr>
      <w:r>
        <w:rPr>
          <w:rFonts w:ascii="Consolas" w:hAnsi="Consolas" w:eastAsia="맑은 고딕"/>
          <w:sz w:val="18"/>
        </w:rPr>
        <w:t>.venv/bin/python -m pytest -q</w:t>
      </w:r>
    </w:p>
    <w:p/>
    <w:p>
      <w:pPr>
        <w:pStyle w:val="Heading2"/>
      </w:pPr>
      <w:r>
        <w:rPr>
          <w:b w:val="0"/>
        </w:rPr>
        <w:t>끝으로 기억해 둘 것</w:t>
      </w:r>
    </w:p>
    <w:p>
      <w:r>
        <w:rPr>
          <w:b w:val="0"/>
        </w:rPr>
        <w:t>운영 내내 바탕에 깔아 두면 좋은 원칙 넷을 정리해 둔다.</w:t>
      </w:r>
    </w:p>
    <w:p>
      <w:r>
        <w:rPr>
          <w:b/>
        </w:rPr>
        <w:t>1. 처리량은 executor 대수로 늘린다.</w:t>
      </w:r>
      <w:r>
        <w:rPr>
          <w:b w:val="0"/>
        </w:rPr>
        <w:t xml:space="preserve"> 두 서비스 모두 상태를 프로세스 메모리에 두므로 </w:t>
      </w:r>
      <w:r>
        <w:rPr>
          <w:b/>
        </w:rPr>
        <w:t>일꾼 하나로만 돈다.</w:t>
      </w:r>
      <w:r>
        <w:rPr>
          <w:b w:val="0"/>
        </w:rPr>
        <w:t xml:space="preserve"> 일꾼 수를 늘리는 방식은 쓰지 않는다.</w:t>
      </w:r>
    </w:p>
    <w:p>
      <w:r>
        <w:rPr>
          <w:b/>
        </w:rPr>
        <w:t>2. coordinator 를 여러 대 띄우려면 상태를 반드시 공유한다.</w:t>
      </w:r>
      <w:r>
        <w:rPr>
          <w:b w:val="0"/>
        </w:rPr>
        <w:t xml:space="preserve"> 기본 구성으로 여러 대를 세우면 </w:t>
      </w:r>
      <w:r>
        <w:rPr>
          <w:b/>
        </w:rPr>
        <w:t>요청을 받은 그 한 대만 그 작업을 알기 때문에</w:t>
      </w:r>
      <w:r>
        <w:rPr>
          <w:b w:val="0"/>
        </w:rPr>
        <w:t>, 사용자가 자기 작업을 조회하지 못한다.</w:t>
      </w:r>
    </w:p>
    <w:p>
      <w:r>
        <w:rPr>
          <w:b/>
        </w:rPr>
        <w:t>3. 설정 한 벌이 서비스와 도구를 함께 먹인다.</w:t>
      </w:r>
      <w:r>
        <w:rPr>
          <w:b w:val="0"/>
        </w:rPr>
        <w:t xml:space="preserve"> </w:t>
      </w:r>
      <w:r>
        <w:rPr>
          <w:rFonts w:ascii="Consolas" w:hAnsi="Consolas" w:eastAsia="맑은 고딕"/>
          <w:b w:val="0"/>
        </w:rPr>
        <w:t>greenplum.dsn</w:t>
      </w:r>
      <w:r>
        <w:rPr>
          <w:b w:val="0"/>
        </w:rPr>
        <w:t xml:space="preserve"> 하나를 고치면 executor 의 적재 경로와 </w:t>
      </w:r>
      <w:r>
        <w:rPr>
          <w:rFonts w:ascii="Consolas" w:hAnsi="Consolas" w:eastAsia="맑은 고딕"/>
          <w:b w:val="0"/>
        </w:rPr>
        <w:t>bin/gp-shell</w:t>
      </w:r>
      <w:r>
        <w:rPr>
          <w:b w:val="0"/>
        </w:rPr>
        <w:t xml:space="preserve"> 이 함께 따라온다. 두 곳에 적어 두고 한쪽만 고쳐 어긋나는 사고가 없다. </w:t>
      </w:r>
      <w:r>
        <w:rPr>
          <w:b/>
        </w:rPr>
        <w:t>반대로 말하면, 그 한 줄을 잘못 고치면 양쪽이 함께 멈춘다.</w:t>
      </w:r>
    </w:p>
    <w:p>
      <w:r>
        <w:rPr>
          <w:b/>
        </w:rPr>
        <w:t>4. 시험할 때는 executor 를 따로 띄우지 않아도 된다.</w:t>
      </w:r>
      <w:r>
        <w:rPr>
          <w:b w:val="0"/>
        </w:rPr>
        <w:t xml:space="preserve"> </w:t>
      </w:r>
      <w:r>
        <w:rPr>
          <w:rFonts w:ascii="Consolas" w:hAnsi="Consolas" w:eastAsia="맑은 고딕"/>
          <w:b w:val="0"/>
        </w:rPr>
        <w:t>coordinator.executor_mode=local</w:t>
      </w:r>
      <w:r>
        <w:rPr>
          <w:b w:val="0"/>
        </w:rPr>
        <w:t xml:space="preserve"> 로 두면 coordinator 안에서 직접 실행하므로, </w:t>
      </w:r>
      <w:r>
        <w:rPr>
          <w:b/>
        </w:rPr>
        <w:t>설정이나 쿼리가 의도대로 도는지만 확인할 때</w:t>
      </w:r>
      <w:r>
        <w:rPr>
          <w:b w:val="0"/>
        </w:rPr>
        <w:t xml:space="preserve"> 프로세스 하나만 띄우면 된다.</w:t>
      </w:r>
    </w:p>
    <w:p>
      <w:r>
        <w:rPr>
          <w:b/>
        </w:rPr>
        <w:t xml:space="preserve">스테이징 정리 API는 안전한 job 식별자만 받으며, 잘못된 값은 422로 거절한다. 로컬 정리는 해당 job의 하위 디렉터리만 삭제하며 외부 경로를 가리키는 심볼릭 링크는 거절한다.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