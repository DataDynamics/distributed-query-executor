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c="http://schemas.openxmlformats.org/markup-compatibility/2006" xmlns:ns3="http://schemas.openxmlformats.org/drawingml/2006/main" xmlns:ns4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wpc="http://schemas.microsoft.com/office/word/2010/wordprocessingCanvas" xmlns:mo="http://schemas.microsoft.com/office/mac/office/2008/main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통합 사용자 가이드</w:t>
      </w:r>
    </w:p>
    <w:p>
      <w:r>
        <w:rPr>
          <w:b w:val="0"/>
        </w:rPr>
        <w:t xml:space="preserve">이 문서는 </w:t>
      </w:r>
      <w:r>
        <w:rPr>
          <w:b/>
        </w:rPr>
        <w:t>큰 데이터를 옮기는 일을 맡기는 사람</w:t>
      </w:r>
      <w:r>
        <w:rPr>
          <w:b w:val="0"/>
        </w:rPr>
        <w:t>을 위한 것이다. 함께 설치된 터미널 도구로 데이터베이스와 S3 를 직접 들여다보는 방법도 담았다.</w:t>
      </w:r>
    </w:p>
    <w:p>
      <w:pPr>
        <w:pStyle w:val="Heading2"/>
      </w:pPr>
      <w:r>
        <w:rPr>
          <w:b w:val="0"/>
        </w:rPr>
        <w:t>이 시스템이 무엇인지부터</w:t>
      </w:r>
    </w:p>
    <w:p>
      <w:r>
        <w:rPr>
          <w:b w:val="0"/>
        </w:rPr>
        <w:t xml:space="preserve">한마디로 </w:t>
      </w:r>
      <w:r>
        <w:rPr>
          <w:b/>
        </w:rPr>
        <w:t>큰 데이터를 한 데이터베이스에서 다른 데이터베이스로 빠르게 옮겨 주는 도구</w:t>
      </w:r>
      <w:r>
        <w:rPr>
          <w:b w:val="0"/>
        </w:rPr>
        <w:t>다.</w:t>
      </w:r>
    </w:p>
    <w:p>
      <w:r>
        <w:rPr>
          <w:b w:val="0"/>
        </w:rPr>
        <w:t xml:space="preserve">옮길 데이터가 수억 건이라고 해 보자. 직접 </w:t>
      </w:r>
      <w:r>
        <w:rPr>
          <w:rFonts w:ascii="Consolas" w:hAnsi="Consolas" w:eastAsia="맑은 고딕"/>
          <w:b w:val="0"/>
        </w:rPr>
        <w:t>SELECT</w:t>
      </w:r>
      <w:r>
        <w:rPr>
          <w:b w:val="0"/>
        </w:rPr>
        <w:t xml:space="preserve"> 를 던져 결과를 받아 넣으면 데이터가 한 줄기로만 흐르니 몇 시간이 걸린다. 이 시스템은 그 </w:t>
      </w:r>
      <w:r>
        <w:rPr>
          <w:rFonts w:ascii="Consolas" w:hAnsi="Consolas" w:eastAsia="맑은 고딕"/>
          <w:b w:val="0"/>
        </w:rPr>
        <w:t>SELECT</w:t>
      </w:r>
      <w:r>
        <w:rPr>
          <w:b w:val="0"/>
        </w:rPr>
        <w:t xml:space="preserve"> 하나를 </w:t>
      </w:r>
      <w:r>
        <w:rPr>
          <w:b/>
        </w:rPr>
        <w:t>여러 조각으로 쪼개</w:t>
      </w:r>
      <w:r>
        <w:rPr>
          <w:b w:val="0"/>
        </w:rPr>
        <w:t xml:space="preserve"> 여러 대의 서버가 동시에 읽어 동시에 넣는다.</w:t>
      </w:r>
    </w:p>
    <w:p>
      <w:pPr>
        <w:pStyle w:val="Heading2"/>
      </w:pPr>
      <w:r>
        <w:rPr>
          <w:b w:val="0"/>
        </w:rPr>
        <w:t>두 갈래를 먼저 구분하자</w:t>
      </w:r>
    </w:p>
    <w:p>
      <w:r>
        <w:rPr>
          <w:b w:val="0"/>
        </w:rPr>
        <w:t>이 문서에는 성격이 다른 두 가지가 나온다. 이것만 구분해 두면 나머지는 쉽다.</w:t>
      </w:r>
    </w:p>
    <w:p>
      <w:r>
        <w:rPr>
          <w:b/>
        </w:rPr>
        <w:t>서비스</w:t>
      </w:r>
      <w:r>
        <w:rPr>
          <w:b w:val="0"/>
        </w:rPr>
        <w:t xml:space="preserve"> — 큰 데이터를 옮기는 일을 대신해 주는 쪽이다. HTTP 로 "이걸 옮겨 달라"고 요청하면 알아서 나눠 처리한다. 여러분은 </w:t>
      </w:r>
      <w:r>
        <w:rPr>
          <w:rFonts w:ascii="Consolas" w:hAnsi="Consolas" w:eastAsia="맑은 고딕"/>
          <w:b/>
        </w:rPr>
        <w:t>8088</w:t>
      </w:r>
      <w:r>
        <w:rPr>
          <w:b/>
        </w:rPr>
        <w:t xml:space="preserve"> 포트 한 곳만 상대하면 된다.</w:t>
      </w:r>
    </w:p>
    <w:p>
      <w:r>
        <w:rPr>
          <w:b/>
        </w:rPr>
        <w:t>터미널 도구</w:t>
      </w:r>
      <w:r>
        <w:rPr>
          <w:b w:val="0"/>
        </w:rPr>
        <w:t xml:space="preserve"> — 사람이 직접 두드리는 쪽이다(</w:t>
      </w:r>
      <w:r>
        <w:rPr>
          <w:rFonts w:ascii="Consolas" w:hAnsi="Consolas" w:eastAsia="맑은 고딕"/>
          <w:b w:val="0"/>
        </w:rPr>
        <w:t>bin/gp-shell</w:t>
      </w:r>
      <w:r>
        <w:rPr>
          <w:b w:val="0"/>
        </w:rPr>
        <w:t>·</w:t>
      </w:r>
      <w:r>
        <w:rPr>
          <w:rFonts w:ascii="Consolas" w:hAnsi="Consolas" w:eastAsia="맑은 고딕"/>
          <w:b w:val="0"/>
        </w:rPr>
        <w:t>bin/impala-shell</w:t>
      </w:r>
      <w:r>
        <w:rPr>
          <w:b w:val="0"/>
        </w:rPr>
        <w:t>·</w:t>
      </w:r>
      <w:r>
        <w:rPr>
          <w:rFonts w:ascii="Consolas" w:hAnsi="Consolas" w:eastAsia="맑은 고딕"/>
          <w:b w:val="0"/>
        </w:rPr>
        <w:t>bin/s3-ops</w:t>
      </w:r>
      <w:r>
        <w:rPr>
          <w:b w:val="0"/>
        </w:rPr>
        <w:t>). 이관 결과가 제대로 들어갔는지 확인하거나, 중간 파일로 남은 것을 정리할 때 쓴다.</w:t>
      </w:r>
    </w:p>
    <w:p>
      <w:r>
        <w:rPr>
          <w:b w:val="0"/>
        </w:rPr>
        <w:t xml:space="preserve">둘은 </w:t>
      </w:r>
      <w:r>
        <w:rPr>
          <w:b/>
        </w:rPr>
        <w:t>같은 설정 파일에서 접속 정보를 읽는다.</w:t>
      </w:r>
      <w:r>
        <w:rPr>
          <w:b w:val="0"/>
        </w:rPr>
        <w:t xml:space="preserve"> 그래서 같은 값을 두 번 적을 필요가 없다.</w:t>
      </w:r>
    </w:p>
    <w:p>
      <w:r>
        <w:rPr>
          <w:b w:val="0"/>
        </w:rPr>
        <w:t xml:space="preserve">이 문서 하나만 읽어도 일이 끝나도록 필요한 내용을 모두 담았다. 설치와 접속 정보 설정, 용량 조정처럼 </w:t>
      </w:r>
      <w:r>
        <w:rPr>
          <w:b/>
        </w:rPr>
        <w:t>서버를 돌보는 쪽 이야기</w:t>
      </w:r>
      <w:r>
        <w:rPr>
          <w:b w:val="0"/>
        </w:rPr>
        <w:t>는 같은 디렉터리의 운영자 가이드에 있다.</w:t>
      </w:r>
    </w:p>
    <w:p>
      <w:pPr>
        <w:jc w:val="center"/>
      </w:pPr>
      <w:r>
        <w:drawing>
          <wp:inline>
            <wp:extent cx="5669280" cy="2926740"/>
            <wp:docPr id="1" name="Picture 1"/>
            <wp:cNvGraphicFramePr>
              <ns3:graphicFrameLocks noChangeAspect="1"/>
            </wp:cNvGraphicFramePr>
            <ns3:graphic>
              <ns3:graphicData uri="http://schemas.openxmlformats.org/drawingml/2006/picture">
                <ns4:pic>
                  <ns4:nvPicPr>
                    <ns4:cNvPr id="0" name="architecture.png"/>
                    <ns4:cNvPicPr/>
                  </ns4:nvPicPr>
                  <ns4:blipFill>
                    <ns3:blip r:embed="rId9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669280" cy="2926740"/>
                    </ns3:xfrm>
                    <ns3:prstGeom prst="rect"/>
                  </ns4:spPr>
                </ns4:pic>
              </ns3:graphicData>
            </ns3:graphic>
          </wp:inline>
        </w:drawing>
      </w:r>
    </w:p>
    <w:p>
      <w:pPr>
        <w:pStyle w:val="Caption"/>
        <w:jc w:val="center"/>
      </w:pPr>
      <w:r>
        <w:t>분산 쿼리 실행기 전체 구성</w:t>
      </w:r>
    </w:p>
    <w:p>
      <w:r>
        <w:rPr>
          <w:b w:val="0"/>
        </w:rPr>
        <w:t xml:space="preserve">그림에서 눈여겨볼 것은 </w:t>
      </w:r>
      <w:r>
        <w:rPr>
          <w:b/>
        </w:rPr>
        <w:t>데이터가 coordinator 를 지나가지 않는다</w:t>
      </w:r>
      <w:r>
        <w:rPr>
          <w:b w:val="0"/>
        </w:rPr>
        <w:t>는 점이다. 점선으로 오가는 것은 요청과 상태뿐이고, 실제 데이터는 executor 가 원본에서 읽어 목적지로 곧장 흘려보낸다.</w:t>
      </w:r>
    </w:p>
    <w:p>
      <w:r>
        <w:rPr>
          <w:b w:val="0"/>
        </w:rPr>
        <w:t>이것이 이 시스템이 빠른 이유이자, 뒤에 나오는 여러 규칙의 배경이다.</w:t>
      </w:r>
    </w:p>
    <w:p>
      <w:pPr>
        <w:pStyle w:val="Heading1"/>
      </w:pPr>
      <w:r>
        <w:rPr>
          <w:b w:val="0"/>
        </w:rPr>
        <w:t>1장. 이관 작업 맡기기</w:t>
      </w:r>
    </w:p>
    <w:p>
      <w:pPr>
        <w:pStyle w:val="Heading2"/>
      </w:pPr>
      <w:r>
        <w:rPr>
          <w:b w:val="0"/>
        </w:rPr>
        <w:t>어떤 일을 대신 해 주는가</w:t>
      </w:r>
    </w:p>
    <w:p>
      <w:r>
        <w:rPr>
          <w:rFonts w:ascii="Consolas" w:hAnsi="Consolas" w:eastAsia="맑은 고딕"/>
          <w:b w:val="0"/>
        </w:rPr>
        <w:t>SELECT</w:t>
      </w:r>
      <w:r>
        <w:rPr>
          <w:b w:val="0"/>
        </w:rPr>
        <w:t xml:space="preserve"> 한 건을 주면 시스템이 이렇게 처리한다.</w:t>
      </w:r>
    </w:p>
    <w:p>
      <w:r>
        <w:rPr>
          <w:b w:val="0"/>
        </w:rPr>
        <w:t xml:space="preserve">1. 그 SELECT 를 </w:t>
      </w:r>
      <w:r>
        <w:rPr>
          <w:b/>
        </w:rPr>
        <w:t>여러 조각으로 나눈다.</w:t>
      </w:r>
      <w:r>
        <w:rPr>
          <w:b w:val="0"/>
        </w:rPr>
        <w:t xml:space="preserve"> 기준은 여러분이 알려 준 컬럼의 </w:t>
      </w:r>
      <w:r>
        <w:rPr>
          <w:rFonts w:ascii="Consolas" w:hAnsi="Consolas" w:eastAsia="맑은 고딕"/>
          <w:b w:val="0"/>
        </w:rPr>
        <w:t>IN</w:t>
      </w:r>
      <w:r>
        <w:rPr>
          <w:b w:val="0"/>
        </w:rPr>
        <w:t xml:space="preserve"> 목록이다 2. 조각을 나눠 맡은 executor 들이 </w:t>
      </w:r>
      <w:r>
        <w:rPr>
          <w:b/>
        </w:rPr>
        <w:t>동시에</w:t>
      </w:r>
      <w:r>
        <w:rPr>
          <w:b w:val="0"/>
        </w:rPr>
        <w:t xml:space="preserve"> 읽는다 3. 각 executor 가 자기 몫을 곧바로 목적지에 넣는다</w:t>
      </w:r>
    </w:p>
    <w:p>
      <w:r>
        <w:rPr>
          <w:b w:val="0"/>
        </w:rPr>
        <w:t xml:space="preserve">나누는 것도, 동시에 읽는 것도, 넣는 것도 서버가 한다. </w:t>
      </w:r>
      <w:r>
        <w:rPr>
          <w:b/>
        </w:rPr>
        <w:t>요청하는 쪽은 무엇을 어디로 옮길지만 알려 주면 된다.</w:t>
      </w:r>
    </w:p>
    <w:p>
      <w:r>
        <w:rPr>
          <w:b w:val="0"/>
        </w:rPr>
        <w:t>여기서 꼭 알아 둘 것이 둘 있다.</w:t>
      </w:r>
    </w:p>
    <w:p>
      <w:r>
        <w:rPr>
          <w:b/>
        </w:rPr>
        <w:t>첫째, 결과 데이터를 HTTP 응답으로 받을 수 없다.</w:t>
      </w:r>
      <w:r>
        <w:rPr>
          <w:b w:val="0"/>
        </w:rPr>
        <w:t xml:space="preserve"> 데이터는 executor 가 목적지로 곧장 보내고, coordinator 에는 진행 상태와 건수만 올라온다. </w:t>
      </w:r>
      <w:r>
        <w:rPr>
          <w:b/>
        </w:rPr>
        <w:t>옮긴 데이터는 목적지 테이블에 있다.</w:t>
      </w:r>
      <w:r>
        <w:rPr>
          <w:b w:val="0"/>
        </w:rPr>
        <w:t xml:space="preserve"> 그래서 작업이 아무리 커도 응답은 가볍다.</w:t>
      </w:r>
    </w:p>
    <w:p>
      <w:r>
        <w:rPr>
          <w:b/>
        </w:rPr>
        <w:t>둘째, 제출과 완료 확인은 언제나 두 단계다.</w:t>
      </w:r>
      <w:r>
        <w:rPr>
          <w:b w:val="0"/>
        </w:rPr>
        <w:t xml:space="preserve"> 요청하면 접수만 하고 작업 번호를 즉시 돌려준다. 실제 실행은 그 뒤에 진행되므로, </w:t>
      </w:r>
      <w:r>
        <w:rPr>
          <w:b/>
        </w:rPr>
        <w:t>끝났는지는 따로 물어봐야 한다.</w:t>
      </w:r>
    </w:p>
    <w:p>
      <w:r>
        <w:rPr>
          <w:b w:val="0"/>
        </w:rPr>
        <w:t>결과를 그 자리에서 받아야 하는 미리보기 조회만 예외인데, 그것은 별도 API 이며 뒤에서 다룬다.</w:t>
      </w:r>
    </w:p>
    <w:p>
      <w:pPr>
        <w:pStyle w:val="Heading2"/>
      </w:pPr>
      <w:r>
        <w:rPr>
          <w:b w:val="0"/>
        </w:rPr>
        <w:t>첫 작업 제출</w:t>
      </w:r>
    </w:p>
    <w:p>
      <w:r>
        <w:rPr>
          <w:b w:val="0"/>
        </w:rPr>
        <w:t>가장 단순한 형태는 SQL 과 분할 기준 컬럼, 대상 테이블 세 가지다.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curl -s localhost:8088/jobs -H 'content-type: application/json' --data-binary @- &lt;&lt;'JSON'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{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"sql": "SELECT user_id, amount, dt FROM sales WHERE dt IN ('2026-01-01','2026-01-02') AND region='KR'",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"partition_column": "dt",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"target_table": "public.sales_mirror",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"parallelism": 2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}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JSON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# → 202 {"job_id": "job_ab12cd34"}</w:t>
      </w:r>
    </w:p>
    <w:p/>
    <w:p>
      <w:r>
        <w:rPr>
          <w:rFonts w:ascii="Consolas" w:hAnsi="Consolas" w:eastAsia="맑은 고딕"/>
          <w:b/>
        </w:rPr>
        <w:t>partition_column</w:t>
      </w:r>
      <w:r>
        <w:rPr>
          <w:b/>
        </w:rPr>
        <w:t xml:space="preserve"> 이 가장 중요한 필드다.</w:t>
      </w:r>
      <w:r>
        <w:rPr>
          <w:b w:val="0"/>
        </w:rPr>
        <w:t xml:space="preserve"> 이 컬럼의 </w:t>
      </w:r>
      <w:r>
        <w:rPr>
          <w:rFonts w:ascii="Consolas" w:hAnsi="Consolas" w:eastAsia="맑은 고딕"/>
          <w:b w:val="0"/>
        </w:rPr>
        <w:t>IN</w:t>
      </w:r>
      <w:r>
        <w:rPr>
          <w:b w:val="0"/>
        </w:rPr>
        <w:t xml:space="preserve"> 목록을 기준으로 SQL 을 나누기 때문이다.</w:t>
      </w:r>
    </w:p>
    <w:p>
      <w:r>
        <w:rPr>
          <w:b w:val="0"/>
        </w:rPr>
        <w:t xml:space="preserve">위 예에서는 </w:t>
      </w:r>
      <w:r>
        <w:rPr>
          <w:rFonts w:ascii="Consolas" w:hAnsi="Consolas" w:eastAsia="맑은 고딕"/>
          <w:b w:val="0"/>
        </w:rPr>
        <w:t>dt IN ('2026-01-01','2026-01-02')</w:t>
      </w:r>
      <w:r>
        <w:rPr>
          <w:b w:val="0"/>
        </w:rPr>
        <w:t xml:space="preserve"> 를 두 조각으로 갈라 각각 하루씩 읽는다.</w:t>
      </w:r>
    </w:p>
    <w:p>
      <w:r>
        <w:rPr>
          <w:b w:val="0"/>
        </w:rPr>
        <w:t xml:space="preserve">여기서 두 가지를 지켜야 한다. 이 컬럼에 대한 IN 절이 SQL 안에 반드시 있어야 한다. 그리고 값의 개수가 나누려는 수보다 적으면 그만큼만 나뉜다. 값이 2개인데 10조각으로 나누라고 해도 2조각이 된다. 중복 IN 값은 한 번만 배정한다. 파티션 조건을 우회하는 OR·부정 조건은 UNSAFE_PARTITION_PREDICATE로 거절한다. 복합 쿼리는 결과 보존 여부도 별도로 검토한다.</w:t>
      </w:r>
    </w:p>
    <w:p>
      <w:r>
        <w:rPr>
          <w:b w:val="0"/>
        </w:rPr>
        <w:t>자주 쓰는 나머지 필드는 이렇다.</w:t>
      </w:r>
    </w:p>
    <w:tbl>
      <w:tblPr>
        <w:tblStyle w:val="TableGrid"/>
        <w:tblW w:type="pct" w:w="500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필드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하는 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기본값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b w:val="0"/>
              </w:rPr>
              <w:t>parallelism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몇 조각으로 나눌지 (1~128)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b w:val="0"/>
              </w:rPr>
              <w:t>split_strategy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값을 잇달아 묶을지(</w:t>
            </w:r>
            <w:r>
              <w:rPr>
                <w:rFonts w:ascii="Consolas" w:hAnsi="Consolas" w:eastAsia="맑은 고딕"/>
                <w:b w:val="0"/>
              </w:rPr>
              <w:t>contiguous</w:t>
            </w:r>
            <w:r>
              <w:rPr>
                <w:b w:val="0"/>
              </w:rPr>
              <w:t>) 번갈아 나눌지(</w:t>
            </w:r>
            <w:r>
              <w:rPr>
                <w:rFonts w:ascii="Consolas" w:hAnsi="Consolas" w:eastAsia="맑은 고딕"/>
                <w:b w:val="0"/>
              </w:rPr>
              <w:t>round_robin</w:t>
            </w:r>
            <w:r>
              <w:rPr>
                <w:b w:val="0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b w:val="0"/>
              </w:rPr>
              <w:t>contiguous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b w:val="0"/>
              </w:rPr>
              <w:t>write_mode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b w:val="0"/>
              </w:rPr>
              <w:t>overwrite_partitions</w:t>
            </w:r>
            <w:r>
              <w:rPr>
                <w:b w:val="0"/>
              </w:rPr>
              <w:t xml:space="preserve"> 로 두면 넣기 전에 그 자리를 먼저 지운다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b w:val="0"/>
              </w:rPr>
              <w:t>append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b w:val="0"/>
              </w:rPr>
              <w:t>failure_policy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한 조각이 실패하면 전체를 실패로 볼지(</w:t>
            </w:r>
            <w:r>
              <w:rPr>
                <w:rFonts w:ascii="Consolas" w:hAnsi="Consolas" w:eastAsia="맑은 고딕"/>
                <w:b w:val="0"/>
              </w:rPr>
              <w:t>fail_fast</w:t>
            </w:r>
            <w:r>
              <w:rPr>
                <w:b w:val="0"/>
              </w:rPr>
              <w:t>) 나머지는 계속할지(</w:t>
            </w:r>
            <w:r>
              <w:rPr>
                <w:rFonts w:ascii="Consolas" w:hAnsi="Consolas" w:eastAsia="맑은 고딕"/>
                <w:b w:val="0"/>
              </w:rPr>
              <w:t>best_effort</w:t>
            </w:r>
            <w:r>
              <w:rPr>
                <w:b w:val="0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b w:val="0"/>
              </w:rPr>
              <w:t>fail_fast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b w:val="0"/>
              </w:rPr>
              <w:t>username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누가 요청했는지. 기록에 남으므로 채워 두는 편이 좋다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—</w:t>
            </w:r>
          </w:p>
        </w:tc>
      </w:tr>
    </w:tbl>
    <w:p/>
    <w:p>
      <w:r>
        <w:rPr>
          <w:b w:val="0"/>
        </w:rPr>
        <w:t>SQL 해석과 관련된 필드도 둘 있다.</w:t>
      </w:r>
    </w:p>
    <w:p>
      <w:r>
        <w:rPr>
          <w:rFonts w:ascii="Consolas" w:hAnsi="Consolas" w:eastAsia="맑은 고딕"/>
          <w:b/>
        </w:rPr>
        <w:t>sql_dialect</w:t>
      </w:r>
      <w:r>
        <w:rPr>
          <w:b w:val="0"/>
        </w:rPr>
        <w:t xml:space="preserve"> 는 SQL 을 어느 데이터베이스의 문법으로 볼지 정한다. 기본값은 </w:t>
      </w:r>
      <w:r>
        <w:rPr>
          <w:rFonts w:ascii="Consolas" w:hAnsi="Consolas" w:eastAsia="맑은 고딕"/>
          <w:b w:val="0"/>
        </w:rPr>
        <w:t>hive</w:t>
      </w:r>
      <w:r>
        <w:rPr>
          <w:b w:val="0"/>
        </w:rPr>
        <w:t xml:space="preserve"> 다.</w:t>
      </w:r>
    </w:p>
    <w:p>
      <w:r>
        <w:rPr>
          <w:rFonts w:ascii="Consolas" w:hAnsi="Consolas" w:eastAsia="맑은 고딕"/>
          <w:b/>
        </w:rPr>
        <w:t>strict_validation</w:t>
      </w:r>
      <w:r>
        <w:rPr>
          <w:b w:val="0"/>
        </w:rPr>
        <w:t xml:space="preserve"> 은 기본값이 </w:t>
      </w:r>
      <w:r>
        <w:rPr>
          <w:rFonts w:ascii="Consolas" w:hAnsi="Consolas" w:eastAsia="맑은 고딕"/>
          <w:b w:val="0"/>
        </w:rPr>
        <w:t>true</w:t>
      </w:r>
      <w:r>
        <w:rPr>
          <w:b w:val="0"/>
        </w:rPr>
        <w:t xml:space="preserve"> 라 </w:t>
      </w:r>
      <w:r>
        <w:rPr>
          <w:b/>
        </w:rPr>
        <w:t>단순한 SELECT 만 받는다.</w:t>
      </w:r>
      <w:r>
        <w:rPr>
          <w:b w:val="0"/>
        </w:rPr>
        <w:t xml:space="preserve"> JOIN 이나 서브쿼리, GROUP BY 가 섞인 복잡한 쿼리를 보내려면 </w:t>
      </w:r>
      <w:r>
        <w:rPr>
          <w:rFonts w:ascii="Consolas" w:hAnsi="Consolas" w:eastAsia="맑은 고딕"/>
          <w:b w:val="0"/>
        </w:rPr>
        <w:t>false</w:t>
      </w:r>
      <w:r>
        <w:rPr>
          <w:b w:val="0"/>
        </w:rPr>
        <w:t xml:space="preserve"> 로 둔다. 그러면 파티션 조건을 쿼리 어디에 있든 찾아 나눈다.</w:t>
      </w:r>
    </w:p>
    <w:p>
      <w:r>
        <w:rPr>
          <w:b w:val="0"/>
        </w:rPr>
        <w:t xml:space="preserve">원본이 Impala 라면 그 작업에만 적용할 옵션을 </w:t>
      </w:r>
      <w:r>
        <w:rPr>
          <w:rFonts w:ascii="Consolas" w:hAnsi="Consolas" w:eastAsia="맑은 고딕"/>
          <w:b w:val="0"/>
        </w:rPr>
        <w:t>impala_query_options</w:t>
      </w:r>
      <w:r>
        <w:rPr>
          <w:b w:val="0"/>
        </w:rPr>
        <w:t xml:space="preserve"> 로 넘길 수 있다(예: </w:t>
      </w:r>
      <w:r>
        <w:rPr>
          <w:rFonts w:ascii="Consolas" w:hAnsi="Consolas" w:eastAsia="맑은 고딕"/>
          <w:b w:val="0"/>
        </w:rPr>
        <w:t>{"MEM_LIMIT": "2g"}</w:t>
      </w:r>
      <w:r>
        <w:rPr>
          <w:b w:val="0"/>
        </w:rPr>
        <w:t xml:space="preserve">). </w:t>
      </w:r>
      <w:r>
        <w:rPr>
          <w:b/>
        </w:rPr>
        <w:t>이 옵션은 읽는 쪽에만 붙고 넣는 쪽에는 영향을 주지 않는다.</w:t>
      </w:r>
    </w:p>
    <w:p>
      <w:r>
        <w:rPr>
          <w:b/>
        </w:rPr>
        <w:t xml:space="preserve">처음 만드는 요청이라면 </w:t>
      </w:r>
      <w:r>
        <w:rPr>
          <w:rFonts w:ascii="Consolas" w:hAnsi="Consolas" w:eastAsia="맑은 고딕"/>
          <w:b/>
        </w:rPr>
        <w:t>dry_run</w:t>
      </w:r>
      <w:r>
        <w:rPr>
          <w:b/>
        </w:rPr>
        <w:t xml:space="preserve"> 을 켜 보기를 권한다.</w:t>
      </w:r>
      <w:r>
        <w:rPr>
          <w:b w:val="0"/>
        </w:rPr>
        <w:t xml:space="preserve"> 실제로는 아무것도 옮기지 않으면서 </w:t>
      </w:r>
      <w:r>
        <w:rPr>
          <w:b/>
        </w:rPr>
        <w:t>어떻게 나눌 계획인지를 돌려준다.</w:t>
      </w:r>
      <w:r>
        <w:rPr>
          <w:b w:val="0"/>
        </w:rPr>
        <w:t xml:space="preserve"> 조각마다 어떤 SQL 이 만들어지는지 눈으로 확인할 수 있다.</w:t>
      </w:r>
    </w:p>
    <w:p>
      <w:pPr>
        <w:pStyle w:val="Heading3"/>
      </w:pPr>
      <w:r>
        <w:rPr>
          <w:b w:val="0"/>
        </w:rPr>
        <w:t>같은 요청을 두 번 보내지 않으려면</w:t>
      </w:r>
    </w:p>
    <w:p>
      <w:r>
        <w:rPr>
          <w:b/>
        </w:rPr>
        <w:t>흔히 겪는 상황부터 말하자.</w:t>
      </w:r>
      <w:r>
        <w:rPr>
          <w:b w:val="0"/>
        </w:rPr>
        <w:t xml:space="preserve"> 요청을 보냈는데 네트워크가 끊겨 응답을 못 받았다. 그냥 다시 보내면 어떻게 될까. </w:t>
      </w:r>
      <w:r>
        <w:rPr>
          <w:b/>
        </w:rPr>
        <w:t>같은 이관이 두 번 돌아 데이터가 두 배로 들어갈 수 있다.</w:t>
      </w:r>
    </w:p>
    <w:p>
      <w:r>
        <w:rPr>
          <w:b w:val="0"/>
        </w:rPr>
        <w:t xml:space="preserve">이를 막으려면 </w:t>
      </w:r>
      <w:r>
        <w:rPr>
          <w:rFonts w:ascii="Consolas" w:hAnsi="Consolas" w:eastAsia="맑은 고딕"/>
          <w:b w:val="0"/>
        </w:rPr>
        <w:t>Idempotency-Key</w:t>
      </w:r>
      <w:r>
        <w:rPr>
          <w:b w:val="0"/>
        </w:rPr>
        <w:t xml:space="preserve"> 라는 헤더에 </w:t>
      </w:r>
      <w:r>
        <w:rPr>
          <w:b/>
        </w:rPr>
        <w:t>요청마다 고유한 값</w:t>
      </w:r>
      <w:r>
        <w:rPr>
          <w:b w:val="0"/>
        </w:rPr>
        <w:t>을 실어 보낸다. 날짜나 업무 이름처럼 그 요청을 특정할 수 있는 값이면 된다.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curl -s localhost:8088/jobs \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-H 'content-type: application/json' \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-H 'Idempotency-Key: sales-mirror-2026-01-02' \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-d @job.json</w:t>
      </w:r>
    </w:p>
    <w:p/>
    <w:p>
      <w:r>
        <w:rPr>
          <w:b w:val="0"/>
        </w:rPr>
        <w:t>그러면 서버가 이렇게 처리한다.</w:t>
      </w:r>
    </w:p>
    <w:tbl>
      <w:tblPr>
        <w:tblStyle w:val="TableGrid"/>
        <w:tblW w:type="pct" w:w="500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상황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서버의 응답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같은 키 + 같은 내용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 xml:space="preserve">새로 만들지 않고 </w:t>
            </w:r>
            <w:r>
              <w:rPr>
                <w:b/>
              </w:rPr>
              <w:t>원래 작업을 그대로 돌려준다.</w:t>
            </w:r>
            <w:r>
              <w:rPr>
                <w:b w:val="0"/>
              </w:rPr>
              <w:t xml:space="preserve"> </w:t>
            </w:r>
            <w:r>
              <w:rPr>
                <w:rFonts w:ascii="Consolas" w:hAnsi="Consolas" w:eastAsia="맑은 고딕"/>
                <w:b w:val="0"/>
              </w:rPr>
              <w:t>200</w:t>
            </w:r>
            <w:r>
              <w:rPr>
                <w:b w:val="0"/>
              </w:rPr>
              <w:t xml:space="preserve"> 과 함께 </w:t>
            </w:r>
            <w:r>
              <w:rPr>
                <w:rFonts w:ascii="Consolas" w:hAnsi="Consolas" w:eastAsia="맑은 고딕"/>
                <w:b w:val="0"/>
              </w:rPr>
              <w:t>Idempotency-Replayed: true</w:t>
            </w:r>
            <w:r>
              <w:rPr>
                <w:b w:val="0"/>
              </w:rPr>
              <w:t xml:space="preserve"> 헤더가 붙는다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같은 키 + 다른 내용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맑은 고딕"/>
                <w:b w:val="0"/>
              </w:rPr>
              <w:t>409</w:t>
            </w:r>
            <w:r>
              <w:rPr>
                <w:b w:val="0"/>
              </w:rPr>
              <w:t xml:space="preserve"> 로 </w:t>
            </w:r>
            <w:r>
              <w:rPr>
                <w:b/>
              </w:rPr>
              <w:t>거절한다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처음 보는 키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 xml:space="preserve">정상 접수. </w:t>
            </w:r>
            <w:r>
              <w:rPr>
                <w:rFonts w:ascii="Consolas" w:hAnsi="Consolas" w:eastAsia="맑은 고딕"/>
                <w:b w:val="0"/>
              </w:rPr>
              <w:t>202</w:t>
            </w:r>
            <w:r>
              <w:rPr>
                <w:b w:val="0"/>
              </w:rPr>
              <w:t xml:space="preserve"> 를 돌려준다</w:t>
            </w:r>
          </w:p>
        </w:tc>
      </w:tr>
    </w:tbl>
    <w:p/>
    <w:p>
      <w:r>
        <w:rPr>
          <w:b w:val="0"/>
        </w:rPr>
        <w:t xml:space="preserve">두 번째 줄을 거절하는 이유는, </w:t>
      </w:r>
      <w:r>
        <w:rPr>
          <w:b/>
        </w:rPr>
        <w:t>키를 재사용하다 엉뚱한 작업을 덮어쓰는 사고</w:t>
      </w:r>
      <w:r>
        <w:rPr>
          <w:b w:val="0"/>
        </w:rPr>
        <w:t>를 막기 위해서다.</w:t>
      </w:r>
    </w:p>
    <w:p>
      <w:pPr>
        <w:pStyle w:val="Heading2"/>
      </w:pPr>
      <w:r>
        <w:rPr>
          <w:b w:val="0"/>
        </w:rPr>
        <w:t>exec_mode 고르기</w:t>
      </w:r>
    </w:p>
    <w:p>
      <w:r>
        <w:rPr>
          <w:b w:val="0"/>
        </w:rPr>
        <w:t xml:space="preserve">같은 "읽어서 넣는다"라도 </w:t>
      </w:r>
      <w:r>
        <w:rPr>
          <w:b/>
        </w:rPr>
        <w:t>데이터가 지나는 길은 여러 가지다.</w:t>
      </w:r>
    </w:p>
    <w:p>
      <w:r>
        <w:rPr>
          <w:b w:val="0"/>
        </w:rPr>
        <w:t xml:space="preserve">요청의 모양은 모든 방식이 똑같고, </w:t>
      </w:r>
      <w:r>
        <w:rPr>
          <w:b/>
        </w:rPr>
        <w:t xml:space="preserve">어떤 길로 갈지는 </w:t>
      </w:r>
      <w:r>
        <w:rPr>
          <w:rFonts w:ascii="Consolas" w:hAnsi="Consolas" w:eastAsia="맑은 고딕"/>
          <w:b/>
        </w:rPr>
        <w:t>exec_mode</w:t>
      </w:r>
      <w:r>
        <w:rPr>
          <w:b/>
        </w:rPr>
        <w:t xml:space="preserve"> 라는 필드 하나가 정한다.</w:t>
      </w:r>
      <w:r>
        <w:rPr>
          <w:b w:val="0"/>
        </w:rPr>
        <w:t xml:space="preserve"> 같은 SQL 과 같은 목적지를 두고 이 값만 바꾸면 처리 방식이 갈린다.</w:t>
      </w:r>
    </w:p>
    <w:p>
      <w:r>
        <w:rPr>
          <w:b w:val="0"/>
        </w:rPr>
        <w:t>다섯 가지를 나란히 늘어놓으면 무엇이 다른지가 한눈에 들어온다.</w:t>
      </w:r>
    </w:p>
    <w:p>
      <w:pPr>
        <w:jc w:val="center"/>
      </w:pPr>
      <w:r>
        <w:drawing>
          <wp:inline>
            <wp:extent cx="5669280" cy="3596854"/>
            <wp:docPr id="2" name="Picture 2"/>
            <wp:cNvGraphicFramePr>
              <ns3:graphicFrameLocks noChangeAspect="1"/>
            </wp:cNvGraphicFramePr>
            <ns3:graphic>
              <ns3:graphicData uri="http://schemas.openxmlformats.org/drawingml/2006/picture">
                <ns4:pic>
                  <ns4:nvPicPr>
                    <ns4:cNvPr id="0" name="exec-modes.png"/>
                    <ns4:cNvPicPr/>
                  </ns4:nvPicPr>
                  <ns4:blipFill>
                    <ns3:blip r:embed="rId1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669280" cy="3596854"/>
                    </ns3:xfrm>
                    <ns3:prstGeom prst="rect"/>
                  </ns4:spPr>
                </ns4:pic>
              </ns3:graphicData>
            </ns3:graphic>
          </wp:inline>
        </w:drawing>
      </w:r>
    </w:p>
    <w:p>
      <w:pPr>
        <w:pStyle w:val="Caption"/>
        <w:jc w:val="center"/>
      </w:pPr>
      <w:r>
        <w:t>exec_mode 다섯 가지 경로</w:t>
      </w:r>
    </w:p>
    <w:p>
      <w:r>
        <w:rPr>
          <w:b w:val="0"/>
        </w:rPr>
        <w:t>표로 정리하면 이렇다.</w:t>
      </w:r>
    </w:p>
    <w:tbl>
      <w:tblPr>
        <w:tblStyle w:val="TableGrid"/>
        <w:tblW w:type="pct" w:w="500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방식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어떻게 넣나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더 필요한 필드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다시 돌려도 안전한가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맑은 고딕"/>
                <w:b w:val="0"/>
              </w:rPr>
              <w:t>copy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읽은 결과를 목적지에 곧장 넣는다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없음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맑은 고딕"/>
                <w:b w:val="0"/>
              </w:rPr>
              <w:t>overwrite_partitions</w:t>
            </w:r>
            <w:r>
              <w:rPr>
                <w:b w:val="0"/>
              </w:rPr>
              <w:t xml:space="preserve"> 로 가능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맑은 고딕"/>
                <w:b w:val="0"/>
              </w:rPr>
              <w:t>statement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받은 SQL 을 목적지가 스스로 실행한다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문장이 정하기 나름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맑은 고딕"/>
                <w:b w:val="0"/>
              </w:rPr>
              <w:t>stage_insert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임시 테이블을 거쳐 넣는다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맑은 고딕"/>
                <w:b w:val="0"/>
              </w:rPr>
              <w:t>staging_table</w:t>
            </w:r>
            <w:r>
              <w:rPr>
                <w:b w:val="0"/>
              </w:rPr>
              <w:t xml:space="preserve"> · </w:t>
            </w:r>
            <w:r>
              <w:rPr>
                <w:rFonts w:ascii="Consolas" w:hAnsi="Consolas" w:eastAsia="맑은 고딕"/>
                <w:b w:val="0"/>
              </w:rPr>
              <w:t>wrapper_query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불가능</w:t>
            </w:r>
            <w:r>
              <w:rPr>
                <w:b w:val="0"/>
              </w:rPr>
              <w:t>(언제나 덧붙임)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맑은 고딕"/>
                <w:b w:val="0"/>
              </w:rPr>
              <w:t>local_stage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CSV 파일을 만들어 목적지가 읽게 한다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맑은 고딕"/>
                <w:b w:val="0"/>
              </w:rPr>
              <w:t>staging_table</w:t>
            </w:r>
            <w:r>
              <w:rPr>
                <w:b w:val="0"/>
              </w:rPr>
              <w:t xml:space="preserve"> · </w:t>
            </w:r>
            <w:r>
              <w:rPr>
                <w:rFonts w:ascii="Consolas" w:hAnsi="Consolas" w:eastAsia="맑은 고딕"/>
                <w:b w:val="0"/>
              </w:rPr>
              <w:t>external_columns</w:t>
            </w:r>
            <w:r>
              <w:rPr>
                <w:b w:val="0"/>
              </w:rPr>
              <w:t xml:space="preserve"> · </w:t>
            </w:r>
            <w:r>
              <w:rPr>
                <w:rFonts w:ascii="Consolas" w:hAnsi="Consolas" w:eastAsia="맑은 고딕"/>
                <w:b w:val="0"/>
              </w:rPr>
              <w:t>insert_sql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맑은 고딕"/>
                <w:b w:val="0"/>
              </w:rPr>
              <w:t>overwrite_partitions</w:t>
            </w:r>
            <w:r>
              <w:rPr>
                <w:b w:val="0"/>
              </w:rPr>
              <w:t xml:space="preserve"> 로 가능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맑은 고딕"/>
                <w:b w:val="0"/>
              </w:rPr>
              <w:t>s3_stage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같은 방식인데 파일을 S3 에 둔다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위와 같음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맑은 고딕"/>
                <w:b w:val="0"/>
              </w:rPr>
              <w:t>overwrite_partitions</w:t>
            </w:r>
            <w:r>
              <w:rPr>
                <w:b w:val="0"/>
              </w:rPr>
              <w:t xml:space="preserve"> 로 가능</w:t>
            </w:r>
          </w:p>
        </w:tc>
      </w:tr>
    </w:tbl>
    <w:p/>
    <w:p>
      <w:r>
        <w:rPr>
          <w:b w:val="0"/>
        </w:rPr>
        <w:t xml:space="preserve">뒤의 둘은 </w:t>
      </w:r>
      <w:r>
        <w:rPr>
          <w:b/>
        </w:rPr>
        <w:t>거의 같고, 파일을 어디에 두느냐만 다르다.</w:t>
      </w:r>
      <w:r>
        <w:rPr>
          <w:b w:val="0"/>
        </w:rPr>
        <w:t xml:space="preserve"> 그 차이가 서버를 어디에 둘 수 있느냐를 가른다.</w:t>
      </w:r>
    </w:p>
    <w:p>
      <w:r>
        <w:rPr>
          <w:b/>
        </w:rPr>
        <w:t xml:space="preserve">기본값은 </w:t>
      </w:r>
      <w:r>
        <w:rPr>
          <w:rFonts w:ascii="Consolas" w:hAnsi="Consolas" w:eastAsia="맑은 고딕"/>
          <w:b/>
        </w:rPr>
        <w:t>copy</w:t>
      </w:r>
      <w:r>
        <w:rPr>
          <w:b/>
        </w:rPr>
        <w:t xml:space="preserve"> 이며 대부분의 경우에 맞는다.</w:t>
      </w:r>
      <w:r>
        <w:rPr>
          <w:b w:val="0"/>
        </w:rPr>
        <w:t xml:space="preserve"> 템플릿을 쓰면 템플릿에 적힌 값이 기본이 되고, 요청에 직접 적으면 그쪽이 이긴다.</w:t>
      </w:r>
    </w:p>
    <w:p>
      <w:r>
        <w:rPr>
          <w:b/>
        </w:rPr>
        <w:t>방식마다 더 넣어야 하는 필드가 다르다.</w:t>
      </w:r>
      <w:r>
        <w:rPr>
          <w:b w:val="0"/>
        </w:rPr>
        <w:t xml:space="preserve"> 빠뜨리면 접수 시점에 </w:t>
      </w:r>
      <w:r>
        <w:rPr>
          <w:rFonts w:ascii="Consolas" w:hAnsi="Consolas" w:eastAsia="맑은 고딕"/>
          <w:b w:val="0"/>
        </w:rPr>
        <w:t>422</w:t>
      </w:r>
      <w:r>
        <w:rPr>
          <w:b w:val="0"/>
        </w:rPr>
        <w:t xml:space="preserve"> 로 걸러지므로, 데이터가 반쯤 들어간 상태로 실패하는 일은 없다.</w:t>
      </w:r>
    </w:p>
    <w:p>
      <w:pPr>
        <w:pStyle w:val="Heading3"/>
      </w:pPr>
      <w:r>
        <w:rPr>
          <w:b w:val="0"/>
        </w:rPr>
        <w:t>copy — 가장 단순한 경로</w:t>
      </w:r>
    </w:p>
    <w:p>
      <w:r>
        <w:rPr>
          <w:b/>
        </w:rPr>
        <w:t>가장 단순하고 가장 흔히 쓰는 방식이다.</w:t>
      </w:r>
      <w:r>
        <w:rPr>
          <w:b w:val="0"/>
        </w:rPr>
        <w:t xml:space="preserve"> 원본에서 읽은 결과를 목적지에 곧바로 넣는다.</w:t>
      </w:r>
    </w:p>
    <w:p>
      <w:r>
        <w:rPr>
          <w:b w:val="0"/>
        </w:rPr>
        <w:t xml:space="preserve">추가로 넣을 필드가 없다. </w:t>
      </w:r>
      <w:r>
        <w:rPr>
          <w:rFonts w:ascii="Consolas" w:hAnsi="Consolas" w:eastAsia="맑은 고딕"/>
          <w:b w:val="0"/>
        </w:rPr>
        <w:t>sql</w:t>
      </w:r>
      <w:r>
        <w:rPr>
          <w:b w:val="0"/>
        </w:rPr>
        <w:t>·</w:t>
      </w:r>
      <w:r>
        <w:rPr>
          <w:rFonts w:ascii="Consolas" w:hAnsi="Consolas" w:eastAsia="맑은 고딕"/>
          <w:b w:val="0"/>
        </w:rPr>
        <w:t>partition_column</w:t>
      </w:r>
      <w:r>
        <w:rPr>
          <w:b w:val="0"/>
        </w:rPr>
        <w:t>·</w:t>
      </w:r>
      <w:r>
        <w:rPr>
          <w:rFonts w:ascii="Consolas" w:hAnsi="Consolas" w:eastAsia="맑은 고딕"/>
          <w:b w:val="0"/>
        </w:rPr>
        <w:t>target_table</w:t>
      </w:r>
      <w:r>
        <w:rPr>
          <w:b w:val="0"/>
        </w:rPr>
        <w:t xml:space="preserve"> 세 가지만 있으면 되고, 앞의 "첫 작업 제출" 예가 그대로 이 방식이다.</w:t>
      </w:r>
    </w:p>
    <w:p>
      <w:r>
        <w:rPr>
          <w:b w:val="0"/>
        </w:rPr>
        <w:t xml:space="preserve">나뉜 조각 쿼리를 무언가로 감싸야 한다면 </w:t>
      </w:r>
      <w:r>
        <w:rPr>
          <w:rFonts w:ascii="Consolas" w:hAnsi="Consolas" w:eastAsia="맑은 고딕"/>
          <w:b w:val="0"/>
        </w:rPr>
        <w:t>wrapper_query</w:t>
      </w:r>
      <w:r>
        <w:rPr>
          <w:b w:val="0"/>
        </w:rPr>
        <w:t xml:space="preserve"> 에 감쌀 쿼리를 두고, 조각이 들어갈 자리에 </w:t>
      </w:r>
      <w:r>
        <w:rPr>
          <w:rFonts w:ascii="Consolas" w:hAnsi="Consolas" w:eastAsia="맑은 고딕"/>
          <w:b w:val="0"/>
        </w:rPr>
        <w:t>{{SUBQUERY}}</w:t>
      </w:r>
      <w:r>
        <w:rPr>
          <w:b w:val="0"/>
        </w:rPr>
        <w:t xml:space="preserve"> 라고 적는다.</w:t>
      </w:r>
    </w:p>
    <w:p>
      <w:r>
        <w:rPr>
          <w:b/>
        </w:rPr>
        <w:t>다시 돌려도 안전하게 만들 수 있다.</w:t>
      </w:r>
      <w:r>
        <w:rPr>
          <w:b w:val="0"/>
        </w:rPr>
        <w:t xml:space="preserve"> </w:t>
      </w:r>
      <w:r>
        <w:rPr>
          <w:rFonts w:ascii="Consolas" w:hAnsi="Consolas" w:eastAsia="맑은 고딕"/>
          <w:b w:val="0"/>
        </w:rPr>
        <w:t>write_mode</w:t>
      </w:r>
      <w:r>
        <w:rPr>
          <w:b w:val="0"/>
        </w:rPr>
        <w:t xml:space="preserve"> 를 </w:t>
      </w:r>
      <w:r>
        <w:rPr>
          <w:rFonts w:ascii="Consolas" w:hAnsi="Consolas" w:eastAsia="맑은 고딕"/>
          <w:b w:val="0"/>
        </w:rPr>
        <w:t>overwrite_partitions</w:t>
      </w:r>
      <w:r>
        <w:rPr>
          <w:b w:val="0"/>
        </w:rPr>
        <w:t xml:space="preserve"> 로 두면 된다.</w:t>
      </w:r>
    </w:p>
    <w:p>
      <w:pPr>
        <w:pStyle w:val="Heading3"/>
      </w:pPr>
      <w:r>
        <w:rPr>
          <w:b w:val="0"/>
        </w:rPr>
        <w:t>statement — 옮기지 않고 대상에서 실행</w:t>
      </w:r>
    </w:p>
    <w:p>
      <w:r>
        <w:rPr>
          <w:b/>
        </w:rPr>
        <w:t>데이터를 옮기지 않고, 받은 SQL 을 목적지가 스스로 실행하게 하는 방식이다.</w:t>
      </w:r>
    </w:p>
    <w:p>
      <w:r>
        <w:rPr>
          <w:b w:val="0"/>
        </w:rPr>
        <w:t xml:space="preserve">언제 쓸까. 원본과 목적지가 </w:t>
      </w:r>
      <w:r>
        <w:rPr>
          <w:b/>
        </w:rPr>
        <w:t>같은 데이터베이스</w:t>
      </w:r>
      <w:r>
        <w:rPr>
          <w:b w:val="0"/>
        </w:rPr>
        <w:t xml:space="preserve">이거나, 목적지가 원본을 </w:t>
      </w:r>
      <w:r>
        <w:rPr>
          <w:b/>
        </w:rPr>
        <w:t>직접 읽을 수 있는</w:t>
      </w:r>
      <w:r>
        <w:rPr>
          <w:b w:val="0"/>
        </w:rPr>
        <w:t xml:space="preserve"> 경우다. 그럴 때는 데이터를 executor 로 끌어올 이유가 없다.</w:t>
      </w:r>
    </w:p>
    <w:p>
      <w:r>
        <w:rPr>
          <w:b w:val="0"/>
        </w:rPr>
        <w:t xml:space="preserve">이 방식에서 executor 는 SQL 을 던지고 결과를 기다리기만 한다. </w:t>
      </w:r>
      <w:r>
        <w:rPr>
          <w:b/>
        </w:rPr>
        <w:t>데이터가 executor 를 전혀 지나지 않는다.</w:t>
      </w:r>
    </w:p>
    <w:p>
      <w:pPr>
        <w:pStyle w:val="Heading3"/>
      </w:pPr>
      <w:r>
        <w:rPr>
          <w:b w:val="0"/>
        </w:rPr>
        <w:t>stage_insert — staging 을 거치는 표준 이관</w:t>
      </w:r>
    </w:p>
    <w:p>
      <w:r>
        <w:rPr>
          <w:b/>
        </w:rPr>
        <w:t>임시 테이블을 한 번 거쳐 넣는 방식이다.</w:t>
      </w:r>
      <w:r>
        <w:rPr>
          <w:b w:val="0"/>
        </w:rPr>
        <w:t xml:space="preserve"> 원본에서 읽은 결과를 먼저 임시 테이블에 넣고, 그다음 그 임시 테이블에서 최종 테이블로 옮긴다.</w:t>
      </w:r>
    </w:p>
    <w:p>
      <w:r>
        <w:rPr>
          <w:b w:val="0"/>
        </w:rPr>
        <w:t xml:space="preserve">언제 쓸까. 원본과 목적지의 </w:t>
      </w:r>
      <w:r>
        <w:rPr>
          <w:b/>
        </w:rPr>
        <w:t>컬럼 이름이나 구조가 달라서 중간에 손을 봐야 할 때</w:t>
      </w:r>
      <w:r>
        <w:rPr>
          <w:b w:val="0"/>
        </w:rPr>
        <w:t>, 또는 넣는 SQL 자체가 복잡할 때다. 두 단계로 나누면 그 사이에 원하는 처리를 넣을 수 있다.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POST /jobs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{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"exec_mode": "stage_insert",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"sql": "SELECT user_id, amount, dt FROM sales WHERE dt IN ('2026-07-01','2026-07-02')",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"partition_column": "dt",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"target_table": "public.sales",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"staging_table": "stg_sales",                     // 필수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"staging_ddl": "CREATE TEMP TABLE stg_sales (user_id bigint, amount numeric, dt date)",  // 선택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"wrapper_query": "INSERT INTO public.sales (user_id, amount, dt) SELECT * FROM stg_sales", // 필수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"parallelism": 4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}</w:t>
      </w:r>
    </w:p>
    <w:p/>
    <w:p>
      <w:r>
        <w:rPr>
          <w:b w:val="0"/>
        </w:rPr>
        <w:t xml:space="preserve">넣는 SQL 은 </w:t>
      </w:r>
      <w:r>
        <w:rPr>
          <w:rFonts w:ascii="Consolas" w:hAnsi="Consolas" w:eastAsia="맑은 고딕"/>
          <w:b w:val="0"/>
        </w:rPr>
        <w:t>wrapper_query</w:t>
      </w:r>
      <w:r>
        <w:rPr>
          <w:b w:val="0"/>
        </w:rPr>
        <w:t xml:space="preserve"> 필드에 담는다. </w:t>
      </w:r>
      <w:r>
        <w:rPr>
          <w:rFonts w:ascii="Consolas" w:hAnsi="Consolas" w:eastAsia="맑은 고딕"/>
          <w:b/>
        </w:rPr>
        <w:t>copy</w:t>
      </w:r>
      <w:r>
        <w:rPr>
          <w:b/>
        </w:rPr>
        <w:t xml:space="preserve"> 방식과 다른 점이 있으니 헷갈리지 말자.</w:t>
      </w:r>
      <w:r>
        <w:rPr>
          <w:b w:val="0"/>
        </w:rPr>
        <w:t xml:space="preserve"> 여기서는 </w:t>
      </w:r>
      <w:r>
        <w:rPr>
          <w:rFonts w:ascii="Consolas" w:hAnsi="Consolas" w:eastAsia="맑은 고딕"/>
          <w:b w:val="0"/>
        </w:rPr>
        <w:t>{{SUBQUERY}}</w:t>
      </w:r>
      <w:r>
        <w:rPr>
          <w:b w:val="0"/>
        </w:rPr>
        <w:t xml:space="preserve"> 를 쓰지 않고, </w:t>
      </w:r>
      <w:r>
        <w:rPr>
          <w:b/>
        </w:rPr>
        <w:t>임시 테이블에서 읽어 최종 테이블에 넣는 완성된 문장</w:t>
      </w:r>
      <w:r>
        <w:rPr>
          <w:b w:val="0"/>
        </w:rPr>
        <w:t>을 적는다.</w:t>
      </w:r>
    </w:p>
    <w:p>
      <w:r>
        <w:rPr>
          <w:rFonts w:ascii="Consolas" w:hAnsi="Consolas" w:eastAsia="맑은 고딕"/>
          <w:b w:val="0"/>
        </w:rPr>
        <w:t>staging_table</w:t>
      </w:r>
      <w:r>
        <w:rPr>
          <w:b w:val="0"/>
        </w:rPr>
        <w:t xml:space="preserve"> 과 </w:t>
      </w:r>
      <w:r>
        <w:rPr>
          <w:rFonts w:ascii="Consolas" w:hAnsi="Consolas" w:eastAsia="맑은 고딕"/>
          <w:b w:val="0"/>
        </w:rPr>
        <w:t>wrapper_query</w:t>
      </w:r>
      <w:r>
        <w:rPr>
          <w:b w:val="0"/>
        </w:rPr>
        <w:t xml:space="preserve"> 가 둘 다 없으면 </w:t>
      </w:r>
      <w:r>
        <w:rPr>
          <w:rFonts w:ascii="Consolas" w:hAnsi="Consolas" w:eastAsia="맑은 고딕"/>
          <w:b w:val="0"/>
        </w:rPr>
        <w:t>422 STAGE_INSERT_REQUIRES_FIELDS</w:t>
      </w:r>
      <w:r>
        <w:rPr>
          <w:b w:val="0"/>
        </w:rPr>
        <w:t xml:space="preserve"> 로 거절된다.</w:t>
      </w:r>
    </w:p>
    <w:p>
      <w:r>
        <w:rPr>
          <w:rFonts w:ascii="Consolas" w:hAnsi="Consolas" w:eastAsia="맑은 고딕"/>
          <w:b/>
        </w:rPr>
        <w:t>staging_ddl</w:t>
      </w:r>
      <w:r>
        <w:rPr>
          <w:b/>
        </w:rPr>
        <w:t xml:space="preserve"> 은 선택이다.</w:t>
      </w:r>
      <w:r>
        <w:rPr>
          <w:b w:val="0"/>
        </w:rPr>
        <w:t xml:space="preserve"> 비워 두면 테이블을 만들지 않고 이미 있는 것을 쓴다. 다만 이때는 </w:t>
      </w:r>
      <w:r>
        <w:rPr>
          <w:b/>
        </w:rPr>
        <w:t>여러 조각이 같은 임시 테이블을 함께 쓰지 않도록 주의해야 한다.</w:t>
      </w:r>
      <w:r>
        <w:rPr>
          <w:b w:val="0"/>
        </w:rPr>
        <w:t xml:space="preserve"> 함께 쓰면 서로의 데이터가 섞인다.</w:t>
      </w:r>
    </w:p>
    <w:p>
      <w:r>
        <w:rPr>
          <w:b/>
        </w:rPr>
        <w:t>TEMP 로 만들어 두는 것을 권한다.</w:t>
      </w:r>
      <w:r>
        <w:rPr>
          <w:b w:val="0"/>
        </w:rPr>
        <w:t xml:space="preserve"> TEMP 테이블은 접속마다 따로 만들어지므로 조각끼리 저절로 격리되고, 조각이 실패해도 함께 사라져 깨끗한 상태에서 다시 시작할 수 있다. </w:t>
      </w:r>
      <w:r>
        <w:rPr>
          <w:rFonts w:ascii="Consolas" w:hAnsi="Consolas" w:eastAsia="맑은 고딕"/>
          <w:b w:val="0"/>
        </w:rPr>
        <w:t>CREATE TEMP TABLE ... (LIKE 대상테이블)</w:t>
      </w:r>
      <w:r>
        <w:rPr>
          <w:b w:val="0"/>
        </w:rPr>
        <w:t xml:space="preserve"> 이 가장 안전하다. 읽어 온 컬럼과 임시 테이블 컬럼은 </w:t>
      </w:r>
      <w:r>
        <w:rPr>
          <w:b/>
        </w:rPr>
        <w:t>이름·개수·순서가 모두 같아야 한다.</w:t>
      </w:r>
    </w:p>
    <w:p>
      <w:r>
        <w:rPr>
          <w:b/>
        </w:rPr>
        <w:t xml:space="preserve">여기에 반드시 알아 둘 제약이 있다. 이 방식은 </w:t>
      </w:r>
      <w:r>
        <w:rPr>
          <w:rFonts w:ascii="Consolas" w:hAnsi="Consolas" w:eastAsia="맑은 고딕"/>
          <w:b/>
        </w:rPr>
        <w:t>write_mode</w:t>
      </w:r>
      <w:r>
        <w:rPr>
          <w:b/>
        </w:rPr>
        <w:t xml:space="preserve"> 를 적용하지 않는다.</w:t>
      </w:r>
      <w:r>
        <w:rPr>
          <w:b w:val="0"/>
        </w:rPr>
        <w:t xml:space="preserve"> 언제나 덧붙이기만 하므로 </w:t>
      </w:r>
      <w:r>
        <w:rPr>
          <w:b/>
        </w:rPr>
        <w:t>같은 날짜를 두 번 실행하면 데이터가 중복된다.</w:t>
      </w:r>
    </w:p>
    <w:p>
      <w:r>
        <w:rPr>
          <w:b w:val="0"/>
        </w:rPr>
        <w:t xml:space="preserve">다시 돌려도 안전해야 한다면 </w:t>
      </w:r>
      <w:r>
        <w:rPr>
          <w:b/>
        </w:rPr>
        <w:t>사람이 준비해야 한다.</w:t>
      </w:r>
      <w:r>
        <w:rPr>
          <w:b w:val="0"/>
        </w:rPr>
        <w:t xml:space="preserve"> 목적지 테이블을 미리 비우거나, 날짜별로 테이블을 따로 두는 것이 흔한 방법이다.</w:t>
      </w:r>
    </w:p>
    <w:p>
      <w:pPr>
        <w:pStyle w:val="Heading3"/>
      </w:pPr>
      <w:r>
        <w:rPr>
          <w:b w:val="0"/>
        </w:rPr>
        <w:t>local_stage — 세그먼트가 로컬 파일을 병렬로 읽음</w:t>
      </w:r>
    </w:p>
    <w:p>
      <w:r>
        <w:rPr>
          <w:b/>
        </w:rPr>
        <w:t>아주 큰 데이터를 넣을 때 쓰는 방식이다.</w:t>
      </w:r>
      <w:r>
        <w:rPr>
          <w:b w:val="0"/>
        </w:rPr>
        <w:t xml:space="preserve"> 두 단계로 나뉜다.</w:t>
      </w:r>
    </w:p>
    <w:p>
      <w:r>
        <w:rPr>
          <w:b/>
        </w:rPr>
        <w:t>1단계</w:t>
      </w:r>
      <w:r>
        <w:rPr>
          <w:b w:val="0"/>
        </w:rPr>
        <w:t xml:space="preserve"> — executor 가 원본에서 읽은 데이터를 CSV 파일로 만들어 목적지 서버의 로컬 디스크에 둔다.</w:t>
      </w:r>
    </w:p>
    <w:p>
      <w:r>
        <w:rPr>
          <w:b/>
        </w:rPr>
        <w:t>2단계</w:t>
      </w:r>
      <w:r>
        <w:rPr>
          <w:b w:val="0"/>
        </w:rPr>
        <w:t xml:space="preserve"> — coordinator 가 그 파일들을 목적지가 읽을 수 있게 연결해 주면, </w:t>
      </w:r>
      <w:r>
        <w:rPr>
          <w:b/>
        </w:rPr>
        <w:t>목적지의 여러 서버가 각자 자기 파일을 동시에 읽어 넣는다.</w:t>
      </w:r>
    </w:p>
    <w:p>
      <w:r>
        <w:rPr>
          <w:b w:val="0"/>
        </w:rPr>
        <w:t xml:space="preserve">왜 빠를까. 앞의 </w:t>
      </w:r>
      <w:r>
        <w:rPr>
          <w:rFonts w:ascii="Consolas" w:hAnsi="Consolas" w:eastAsia="맑은 고딕"/>
          <w:b w:val="0"/>
        </w:rPr>
        <w:t>copy</w:t>
      </w:r>
      <w:r>
        <w:rPr>
          <w:b w:val="0"/>
        </w:rPr>
        <w:t xml:space="preserve"> 방식은 목적지의 대표 서버 한 대로 밀어 넣지만, 이 방식은 </w:t>
      </w:r>
      <w:r>
        <w:rPr>
          <w:b/>
        </w:rPr>
        <w:t>목적지의 모든 서버가 동시에 일한다.</w:t>
      </w:r>
    </w:p>
    <w:p>
      <w:r>
        <w:rPr>
          <w:b/>
        </w:rPr>
        <w:t>대신 제약이 하나 있다. executor 를 목적지 서버와 같은 자리에 두어야 한다.</w:t>
      </w:r>
      <w:r>
        <w:rPr>
          <w:b w:val="0"/>
        </w:rPr>
        <w:t xml:space="preserve"> 파일을 로컬 디스크에 두기 때문이다. 쓸 수 있는 환경인지 운영자에게 먼저 확인한다.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POST /jobs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{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"exec_mode": "local_stage",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"sql": "SELECT user_id, amount, dt FROM sales WHERE dt IN ('2026-06-01','2026-06-02','2026-06-03','2026-06-04') AND region='KR'",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"partition_column": "dt",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"target_table": "public.sales_mirror",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"write_mode": "overwrite_partitions",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"parallelism": 4,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"external_columns": "user_id bigint, amount numeric, dt date",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"staging_table": "stg_sales",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"staging_ddl": "CREATE TEMP TABLE stg_sales (user_id bigint, amount numeric, dt date) DISTRIBUTED BY (user_id)",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"insert_sql": "INSERT INTO public.sales_mirror (user_id, amount, dt) SELECT user_id, amount, dt FROM stg_sales"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}</w:t>
      </w:r>
    </w:p>
    <w:p/>
    <w:p>
      <w:r>
        <w:rPr>
          <w:b/>
        </w:rPr>
        <w:t>필수 필드가 셋이다.</w:t>
      </w:r>
      <w:r>
        <w:rPr>
          <w:b w:val="0"/>
        </w:rPr>
        <w:t xml:space="preserve"> </w:t>
      </w:r>
      <w:r>
        <w:rPr>
          <w:rFonts w:ascii="Consolas" w:hAnsi="Consolas" w:eastAsia="맑은 고딕"/>
          <w:b w:val="0"/>
        </w:rPr>
        <w:t>staging_table</w:t>
      </w:r>
      <w:r>
        <w:rPr>
          <w:b w:val="0"/>
        </w:rPr>
        <w:t>·</w:t>
      </w:r>
      <w:r>
        <w:rPr>
          <w:rFonts w:ascii="Consolas" w:hAnsi="Consolas" w:eastAsia="맑은 고딕"/>
          <w:b w:val="0"/>
        </w:rPr>
        <w:t>external_columns</w:t>
      </w:r>
      <w:r>
        <w:rPr>
          <w:b w:val="0"/>
        </w:rPr>
        <w:t>·</w:t>
      </w:r>
      <w:r>
        <w:rPr>
          <w:rFonts w:ascii="Consolas" w:hAnsi="Consolas" w:eastAsia="맑은 고딕"/>
          <w:b w:val="0"/>
        </w:rPr>
        <w:t>insert_sql</w:t>
      </w:r>
      <w:r>
        <w:rPr>
          <w:b w:val="0"/>
        </w:rPr>
        <w:t xml:space="preserve"> 중 하나라도 빠지면 </w:t>
      </w:r>
      <w:r>
        <w:rPr>
          <w:rFonts w:ascii="Consolas" w:hAnsi="Consolas" w:eastAsia="맑은 고딕"/>
          <w:b w:val="0"/>
        </w:rPr>
        <w:t>422 LOCAL_STAGE_REQUIRES_FIELDS</w:t>
      </w:r>
      <w:r>
        <w:rPr>
          <w:b w:val="0"/>
        </w:rPr>
        <w:t xml:space="preserve"> 로 거절된다.</w:t>
      </w:r>
    </w:p>
    <w:p>
      <w:r>
        <w:rPr>
          <w:b w:val="0"/>
        </w:rPr>
        <w:t xml:space="preserve">이 중 </w:t>
      </w:r>
      <w:r>
        <w:rPr>
          <w:rFonts w:ascii="Consolas" w:hAnsi="Consolas" w:eastAsia="맑은 고딕"/>
          <w:b/>
        </w:rPr>
        <w:t>external_columns</w:t>
      </w:r>
      <w:r>
        <w:rPr>
          <w:b/>
        </w:rPr>
        <w:t xml:space="preserve"> 를 특히 조심해야 한다.</w:t>
      </w:r>
      <w:r>
        <w:rPr>
          <w:b w:val="0"/>
        </w:rPr>
        <w:t xml:space="preserve"> 파일을 읽을 때 쓸 컬럼 정의인데, </w:t>
      </w:r>
      <w:r>
        <w:rPr>
          <w:b/>
        </w:rPr>
        <w:t>CSV 의 컬럼 순서, 곧 SELECT 가 내는 순서와 타입이 정확히 같아야 한다.</w:t>
      </w:r>
      <w:r>
        <w:rPr>
          <w:b w:val="0"/>
        </w:rPr>
        <w:t xml:space="preserve"> 어긋나면 오류 없이 데이터만 밀려 들어간다.</w:t>
      </w:r>
    </w:p>
    <w:p>
      <w:r>
        <w:rPr>
          <w:rFonts w:ascii="Consolas" w:hAnsi="Consolas" w:eastAsia="맑은 고딕"/>
          <w:b w:val="0"/>
        </w:rPr>
        <w:t>staging_ddl</w:t>
      </w:r>
      <w:r>
        <w:rPr>
          <w:b w:val="0"/>
        </w:rPr>
        <w:t xml:space="preserve"> 은 선택이고, TEMP 로 두면 끝날 때 저절로 정리되어 다시 돌리기 깔끔하다.</w:t>
      </w:r>
    </w:p>
    <w:p>
      <w:r>
        <w:rPr>
          <w:b/>
        </w:rPr>
        <w:t>이 방식은 다시 돌려도 안전하게 만들 수 있다.</w:t>
      </w:r>
      <w:r>
        <w:rPr>
          <w:b w:val="0"/>
        </w:rPr>
        <w:t xml:space="preserve"> </w:t>
      </w:r>
      <w:r>
        <w:rPr>
          <w:rFonts w:ascii="Consolas" w:hAnsi="Consolas" w:eastAsia="맑은 고딕"/>
          <w:b w:val="0"/>
        </w:rPr>
        <w:t>overwrite_partitions</w:t>
      </w:r>
      <w:r>
        <w:rPr>
          <w:b w:val="0"/>
        </w:rPr>
        <w:t xml:space="preserve"> 로 두면 넣기 전에 그 자리를 지운다.</w:t>
      </w:r>
    </w:p>
    <w:p>
      <w:pPr>
        <w:pStyle w:val="Heading3"/>
      </w:pPr>
      <w:r>
        <w:rPr>
          <w:b w:val="0"/>
        </w:rPr>
        <w:t>s3_stage — S3 를 거치므로 co-location 제약이 없음</w:t>
      </w:r>
    </w:p>
    <w:p>
      <w:r>
        <w:rPr>
          <w:b/>
        </w:rPr>
        <w:t xml:space="preserve">앞의 </w:t>
      </w:r>
      <w:r>
        <w:rPr>
          <w:rFonts w:ascii="Consolas" w:hAnsi="Consolas" w:eastAsia="맑은 고딕"/>
          <w:b/>
        </w:rPr>
        <w:t>local_stage</w:t>
      </w:r>
      <w:r>
        <w:rPr>
          <w:b/>
        </w:rPr>
        <w:t xml:space="preserve"> 와 구조가 같고, 파일을 어디에 두느냐만 다르다.</w:t>
      </w:r>
      <w:r>
        <w:rPr>
          <w:b w:val="0"/>
        </w:rPr>
        <w:t xml:space="preserve"> 로컬 디스크가 아니라 S3 에 둔다.</w:t>
      </w:r>
    </w:p>
    <w:p>
      <w:r>
        <w:rPr>
          <w:b w:val="0"/>
        </w:rPr>
        <w:t xml:space="preserve">1단계에서 각 executor 가 결과를 CSV 로 만들어 </w:t>
      </w:r>
      <w:r>
        <w:rPr>
          <w:b/>
        </w:rPr>
        <w:t>S3 에 올리고</w:t>
      </w:r>
      <w:r>
        <w:rPr>
          <w:b w:val="0"/>
        </w:rPr>
        <w:t>, 모두 끝나기를 기다린 뒤 2단계에서 coordinator 가 그 객체들을 목적지가 읽게 연결해 넣는다.</w:t>
      </w:r>
    </w:p>
    <w:p>
      <w:r>
        <w:rPr>
          <w:b/>
        </w:rPr>
        <w:t>가장 큰 장점은 executor 를 아무 데나 둘 수 있다는 것이다.</w:t>
      </w:r>
      <w:r>
        <w:rPr>
          <w:b w:val="0"/>
        </w:rPr>
        <w:t xml:space="preserve"> S3 는 위치와 상관없이 읽히기 때문이다. </w:t>
      </w:r>
      <w:r>
        <w:rPr>
          <w:rFonts w:ascii="Consolas" w:hAnsi="Consolas" w:eastAsia="맑은 고딕"/>
          <w:b w:val="0"/>
        </w:rPr>
        <w:t>local_stage</w:t>
      </w:r>
      <w:r>
        <w:rPr>
          <w:b w:val="0"/>
        </w:rPr>
        <w:t xml:space="preserve"> 의 제약이 없다.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POST /jobs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{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"exec_mode": "s3_stage",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"sql": "SELECT user_id, amount, dt FROM sales WHERE dt IN ('2026-06-01','2026-06-02','2026-06-03','2026-06-04') AND region='KR'",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"partition_column": "dt",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"target_table": "public.sales_mirror",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"write_mode": "overwrite_partitions",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"parallelism": 4,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"external_columns": "user_id bigint, amount numeric, dt date",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"staging_table": "stg_sales_s3",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"insert_sql": "INSERT INTO public.sales_mirror (user_id, amount, dt) SELECT user_id, amount, dt FROM stg_sales_s3"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}</w:t>
      </w:r>
    </w:p>
    <w:p/>
    <w:p>
      <w:r>
        <w:rPr>
          <w:b w:val="0"/>
        </w:rPr>
        <w:t xml:space="preserve">필수 필드는 </w:t>
      </w:r>
      <w:r>
        <w:rPr>
          <w:rFonts w:ascii="Consolas" w:hAnsi="Consolas" w:eastAsia="맑은 고딕"/>
          <w:b w:val="0"/>
        </w:rPr>
        <w:t>local_stage</w:t>
      </w:r>
      <w:r>
        <w:rPr>
          <w:b w:val="0"/>
        </w:rPr>
        <w:t xml:space="preserve"> 와 같다. 빠지면 </w:t>
      </w:r>
      <w:r>
        <w:rPr>
          <w:rFonts w:ascii="Consolas" w:hAnsi="Consolas" w:eastAsia="맑은 고딕"/>
          <w:b w:val="0"/>
        </w:rPr>
        <w:t>422 S3_STAGE_REQUIRES_FIELDS</w:t>
      </w:r>
      <w:r>
        <w:rPr>
          <w:b w:val="0"/>
        </w:rPr>
        <w:t xml:space="preserve"> 다.</w:t>
      </w:r>
    </w:p>
    <w:p>
      <w:r>
        <w:rPr>
          <w:b/>
        </w:rPr>
        <w:t xml:space="preserve">다만 </w:t>
      </w:r>
      <w:r>
        <w:rPr>
          <w:rFonts w:ascii="Consolas" w:hAnsi="Consolas" w:eastAsia="맑은 고딕"/>
          <w:b/>
        </w:rPr>
        <w:t>staging_ddl</w:t>
      </w:r>
      <w:r>
        <w:rPr>
          <w:b/>
        </w:rPr>
        <w:t xml:space="preserve"> 은 주지 않는다.</w:t>
      </w:r>
      <w:r>
        <w:rPr>
          <w:b w:val="0"/>
        </w:rPr>
        <w:t xml:space="preserve"> 임시 테이블을 따로 만들지 않고 S3 파일을 곧바로 읽어 넣기 때문이다. </w:t>
      </w:r>
      <w:r>
        <w:rPr>
          <w:rFonts w:ascii="Consolas" w:hAnsi="Consolas" w:eastAsia="맑은 고딕"/>
          <w:b w:val="0"/>
        </w:rPr>
        <w:t>staging_table</w:t>
      </w:r>
      <w:r>
        <w:rPr>
          <w:b w:val="0"/>
        </w:rPr>
        <w:t xml:space="preserve"> 은 </w:t>
      </w:r>
      <w:r>
        <w:rPr>
          <w:rFonts w:ascii="Consolas" w:hAnsi="Consolas" w:eastAsia="맑은 고딕"/>
          <w:b w:val="0"/>
        </w:rPr>
        <w:t>insert_sql</w:t>
      </w:r>
      <w:r>
        <w:rPr>
          <w:b w:val="0"/>
        </w:rPr>
        <w:t xml:space="preserve"> 의 </w:t>
      </w:r>
      <w:r>
        <w:rPr>
          <w:rFonts w:ascii="Consolas" w:hAnsi="Consolas" w:eastAsia="맑은 고딕"/>
          <w:b w:val="0"/>
        </w:rPr>
        <w:t>FROM</w:t>
      </w:r>
      <w:r>
        <w:rPr>
          <w:b w:val="0"/>
        </w:rPr>
        <w:t xml:space="preserve"> 에 적을 이름일 뿐이고, coordinator 가 2단계에서 </w:t>
      </w:r>
      <w:r>
        <w:rPr>
          <w:b/>
        </w:rPr>
        <w:t>그 작업 전용 이름으로 바꿔 준다.</w:t>
      </w:r>
    </w:p>
    <w:p>
      <w:r>
        <w:rPr>
          <w:b w:val="0"/>
        </w:rPr>
        <w:t xml:space="preserve">이 방식에는 </w:t>
      </w:r>
      <w:r>
        <w:rPr>
          <w:rFonts w:ascii="Consolas" w:hAnsi="Consolas" w:eastAsia="맑은 고딕"/>
          <w:b w:val="0"/>
        </w:rPr>
        <w:t>pre_delete</w:t>
      </w:r>
      <w:r>
        <w:rPr>
          <w:b w:val="0"/>
        </w:rPr>
        <w:t xml:space="preserve"> 라는 옵션이 하나 더 있다. </w:t>
      </w:r>
      <w:r>
        <w:rPr>
          <w:b/>
        </w:rPr>
        <w:t>"넣기 전에 지울까 말까"를 직접 정하는 값</w:t>
      </w:r>
      <w:r>
        <w:rPr>
          <w:b w:val="0"/>
        </w:rPr>
        <w:t>이다.</w:t>
      </w:r>
    </w:p>
    <w:tbl>
      <w:tblPr>
        <w:tblStyle w:val="TableGrid"/>
        <w:tblW w:type="pct" w:w="500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값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동작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지정하지 않음(기본)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맑은 고딕"/>
                <w:b w:val="0"/>
              </w:rPr>
              <w:t>write_mode</w:t>
            </w:r>
            <w:r>
              <w:rPr>
                <w:b w:val="0"/>
              </w:rPr>
              <w:t xml:space="preserve"> 를 따른다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b w:val="0"/>
              </w:rPr>
              <w:t>true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맑은 고딕"/>
                <w:b w:val="0"/>
              </w:rPr>
              <w:t>write_mode</w:t>
            </w:r>
            <w:r>
              <w:rPr>
                <w:b w:val="0"/>
              </w:rPr>
              <w:t xml:space="preserve"> 와 무관하게 </w:t>
            </w:r>
            <w:r>
              <w:rPr>
                <w:b/>
              </w:rPr>
              <w:t>반드시 지운다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b w:val="0"/>
              </w:rPr>
              <w:t>false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맑은 고딕"/>
                <w:b w:val="0"/>
              </w:rPr>
              <w:t>write_mode</w:t>
            </w:r>
            <w:r>
              <w:rPr>
                <w:b w:val="0"/>
              </w:rPr>
              <w:t xml:space="preserve"> 와 무관하게 </w:t>
            </w:r>
            <w:r>
              <w:rPr>
                <w:b/>
              </w:rPr>
              <w:t>지우지 않는다</w:t>
            </w:r>
          </w:p>
        </w:tc>
      </w:tr>
    </w:tbl>
    <w:p/>
    <w:p>
      <w:r>
        <w:rPr>
          <w:b w:val="0"/>
        </w:rPr>
        <w:t>목적지가 이미 비어 있어 지우는 시간을 아끼고 싶을 때, 또는 반대로 덧붙이는 방식인데도 중복을 막고 싶을 때 쓴다.</w:t>
      </w:r>
    </w:p>
    <w:p>
      <w:pPr>
        <w:pStyle w:val="Heading2"/>
      </w:pPr>
      <w:r>
        <w:rPr>
          <w:b w:val="0"/>
        </w:rPr>
        <w:t>템플릿으로 요청하기</w:t>
      </w:r>
    </w:p>
    <w:p>
      <w:r>
        <w:rPr>
          <w:b w:val="0"/>
        </w:rPr>
        <w:t xml:space="preserve">SQL 전문을 매번 만들어 보내는 대신, </w:t>
      </w:r>
      <w:r>
        <w:rPr>
          <w:b/>
        </w:rPr>
        <w:t>서버에 미리 등록해 둔 쿼리에 값만 넘기는</w:t>
      </w:r>
      <w:r>
        <w:rPr>
          <w:b w:val="0"/>
        </w:rPr>
        <w:t xml:space="preserve"> 방법이 있다.</w:t>
      </w:r>
    </w:p>
    <w:p>
      <w:r>
        <w:rPr>
          <w:b/>
        </w:rPr>
        <w:t>이렇게 하면 좋은 점이 둘이다.</w:t>
      </w:r>
      <w:r>
        <w:rPr>
          <w:b w:val="0"/>
        </w:rPr>
        <w:t xml:space="preserve"> 요청하는 쪽이 테이블 구조나 적재 규칙을 몰라도 되고, </w:t>
      </w:r>
      <w:r>
        <w:rPr>
          <w:b/>
        </w:rPr>
        <w:t>쿼리가 바뀌어도 호출하는 코드는 그대로 둘 수 있다.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curl -s localhost:8088/jobs -H 'content-type: application/json' --data-binary @- &lt;&lt;'JSON'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{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"template_id": "sales_migration",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"params": {"start_dt": "2026-07-01", "end_dt": "2026-07-07", "regions": ["KR"]},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"parallelism": 4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}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JSON</w:t>
      </w:r>
    </w:p>
    <w:p/>
    <w:p>
      <w:r>
        <w:rPr>
          <w:b/>
        </w:rPr>
        <w:t xml:space="preserve">쓸 수 있는 템플릿 목록은 </w:t>
      </w:r>
      <w:r>
        <w:rPr>
          <w:rFonts w:ascii="Consolas" w:hAnsi="Consolas" w:eastAsia="맑은 고딕"/>
          <w:b/>
        </w:rPr>
        <w:t>GET /templates</w:t>
      </w:r>
      <w:r>
        <w:rPr>
          <w:b/>
        </w:rPr>
        <w:t xml:space="preserve"> 로 확인한다.</w:t>
      </w:r>
    </w:p>
    <w:p>
      <w:r>
        <w:rPr>
          <w:b w:val="0"/>
        </w:rPr>
        <w:t xml:space="preserve">템플릿 이름을 주면 </w:t>
      </w:r>
      <w:r>
        <w:rPr>
          <w:b/>
        </w:rPr>
        <w:t>SQL 관련 필드는 적지 않아도 된다.</w:t>
      </w:r>
      <w:r>
        <w:rPr>
          <w:b w:val="0"/>
        </w:rPr>
        <w:t xml:space="preserve"> 템플릿이 만들어 채우기 때문이다. 옮기는 방식이나 목적지 테이블처럼 템플릿이 기본값을 갖고 있는 값도 마찬가지다.</w:t>
      </w:r>
    </w:p>
    <w:p>
      <w:r>
        <w:rPr>
          <w:b/>
        </w:rPr>
        <w:t>요청에 직접 적으면 그쪽이 이긴다.</w:t>
      </w:r>
      <w:r>
        <w:rPr>
          <w:b w:val="0"/>
        </w:rPr>
        <w:t xml:space="preserve"> 그러므로 대부분은 템플릿에 맡기고 필요한 것만 덮어쓰면 된다.</w:t>
      </w:r>
    </w:p>
    <w:p>
      <w:r>
        <w:rPr>
          <w:b w:val="0"/>
        </w:rPr>
        <w:t>템플릿이 어떻게 생겼는지 한 번 보아 두면 값을 채우기 쉽다. 아래는 날짜 구간을 받아 목록을 자동으로 만들어 주는 예다.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# manifest.yml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id: sales_migration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description: 일별 매출 Impala→Greenplum 이관(날짜 구간 파라미터로 IN 목록 자동 생성)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exec_mode: stage_insert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partition_column: dt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target_table: public.sales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staging_table: stg_sales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strict_validation: false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params: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- {name: start_dt, type: date, required: true}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- {name: end_dt,   type: date, required: true}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- {name: regions,  type: list, required: false, default: []}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files: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select:      select.sql.j2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staging_ddl: staging_ddl.sql.j2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insert:      insert.sql.j2</w:t>
      </w:r>
    </w:p>
    <w:p/>
    <w:p>
      <w:pPr>
        <w:spacing w:after="0" w:before="0"/>
      </w:pPr>
      <w:r>
        <w:rPr>
          <w:rFonts w:ascii="Consolas" w:hAnsi="Consolas" w:eastAsia="맑은 고딕"/>
          <w:sz w:val="18"/>
        </w:rPr>
        <w:t>-- select.sql.j2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SELECT user_id, amount, region, dt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FROM sales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WHERE dt IN ( {{ date_range(start_dt, end_dt) | sql_in }} )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{%- if regions %}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AND region IN ( {{ regions | sql_in }} )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{%- endif %}</w:t>
      </w:r>
    </w:p>
    <w:p/>
    <w:p>
      <w:r>
        <w:rPr>
          <w:b/>
        </w:rPr>
        <w:t>값은 두 가지 형태로 줄 수 있다.</w:t>
      </w:r>
      <w:r>
        <w:rPr>
          <w:b w:val="0"/>
        </w:rPr>
        <w:t xml:space="preserve"> 이름과 값을 짝지은 단순한 형태가 기본이고, </w:t>
      </w:r>
      <w:r>
        <w:rPr>
          <w:b/>
        </w:rPr>
        <w:t>방향(부호)까지 함께 실어야 하는 템플릿에서는 배열 형태</w:t>
      </w:r>
      <w:r>
        <w:rPr>
          <w:b w:val="0"/>
        </w:rPr>
        <w:t>를 쓴다. 방향은 배열 형태에서만 표현할 수 있다.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"params": [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{"name": "from_date_no", "value": 7, "sign": "-"},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{"name": "to_date_no",   "value": 0, "sign": "+"}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]</w:t>
      </w:r>
    </w:p>
    <w:p/>
    <w:p>
      <w:r>
        <w:rPr>
          <w:rFonts w:ascii="Consolas" w:hAnsi="Consolas" w:eastAsia="맑은 고딕"/>
          <w:b/>
        </w:rPr>
        <w:t>sign</w:t>
      </w:r>
      <w:r>
        <w:rPr>
          <w:b/>
        </w:rPr>
        <w:t xml:space="preserve"> 은 값의 부호가 아니라 SQL 에 들어갈 연산자의 방향이다.</w:t>
      </w:r>
      <w:r>
        <w:rPr>
          <w:b w:val="0"/>
        </w:rPr>
        <w:t xml:space="preserve"> 헷갈리기 쉬운 부분이니 짚어 둔다.</w:t>
      </w:r>
    </w:p>
    <w:p>
      <w:r>
        <w:rPr>
          <w:b w:val="0"/>
        </w:rPr>
        <w:t xml:space="preserve">왜 이런 것이 필요할까. Impala 에서 날짜를 계산할 때는 </w:t>
      </w:r>
      <w:r>
        <w:rPr>
          <w:rFonts w:ascii="Consolas" w:hAnsi="Consolas" w:eastAsia="맑은 고딕"/>
          <w:b w:val="0"/>
        </w:rPr>
        <w:t>current_date() - interval 7 day</w:t>
      </w:r>
      <w:r>
        <w:rPr>
          <w:b w:val="0"/>
        </w:rPr>
        <w:t xml:space="preserve"> 처럼 </w:t>
      </w:r>
      <w:r>
        <w:rPr>
          <w:b/>
        </w:rPr>
        <w:t>방향이 문장에 직접 박힌다.</w:t>
      </w:r>
      <w:r>
        <w:rPr>
          <w:b w:val="0"/>
        </w:rPr>
        <w:t xml:space="preserve"> 숫자 7 자체는 양수든 음수든 </w:t>
      </w:r>
      <w:r>
        <w:rPr>
          <w:rFonts w:ascii="Consolas" w:hAnsi="Consolas" w:eastAsia="맑은 고딕"/>
          <w:b w:val="0"/>
        </w:rPr>
        <w:t>7 day</w:t>
      </w:r>
      <w:r>
        <w:rPr>
          <w:b w:val="0"/>
        </w:rPr>
        <w:t xml:space="preserve"> 로만 들어가므로, </w:t>
      </w:r>
      <w:r>
        <w:rPr>
          <w:b/>
        </w:rPr>
        <w:t>값만으로는 "7일 전"인지 "7일 뒤"인지 알 수 없다.</w:t>
      </w:r>
    </w:p>
    <w:p>
      <w:r>
        <w:rPr>
          <w:b w:val="0"/>
        </w:rPr>
        <w:t xml:space="preserve">그래서 방향을 따로 받는다. 생략하면 값 자체의 부호를 쓰므로, </w:t>
      </w:r>
      <w:r>
        <w:rPr>
          <w:rFonts w:ascii="Consolas" w:hAnsi="Consolas" w:eastAsia="맑은 고딕"/>
          <w:b/>
        </w:rPr>
        <w:t>value: -7</w:t>
      </w:r>
      <w:r>
        <w:rPr>
          <w:b/>
        </w:rPr>
        <w:t xml:space="preserve"> 과 </w:t>
      </w:r>
      <w:r>
        <w:rPr>
          <w:rFonts w:ascii="Consolas" w:hAnsi="Consolas" w:eastAsia="맑은 고딕"/>
          <w:b/>
        </w:rPr>
        <w:t>value: 7, sign: "-"</w:t>
      </w:r>
      <w:r>
        <w:rPr>
          <w:b/>
        </w:rPr>
        <w:t xml:space="preserve"> 은 같은 뜻이다.</w:t>
      </w:r>
    </w:p>
    <w:p>
      <w:pPr>
        <w:pStyle w:val="Heading3"/>
      </w:pPr>
      <w:r>
        <w:rPr>
          <w:b w:val="0"/>
        </w:rPr>
        <w:t>하루를 한 task 로 나누기</w:t>
      </w:r>
    </w:p>
    <w:p>
      <w:r>
        <w:rPr>
          <w:b w:val="0"/>
        </w:rPr>
        <w:t xml:space="preserve">기간을 다루는 이관에서는 목록으로 나누는 것보다 </w:t>
      </w:r>
      <w:r>
        <w:rPr>
          <w:b/>
        </w:rPr>
        <w:t>날짜별로 나누는 편이 자연스럽다.</w:t>
      </w:r>
    </w:p>
    <w:p>
      <w:r>
        <w:rPr>
          <w:rFonts w:ascii="Consolas" w:hAnsi="Consolas" w:eastAsia="맑은 고딕"/>
          <w:b w:val="0"/>
        </w:rPr>
        <w:t>task_params</w:t>
      </w:r>
      <w:r>
        <w:rPr>
          <w:b w:val="0"/>
        </w:rPr>
        <w:t xml:space="preserve"> 에 </w:t>
      </w:r>
      <w:r>
        <w:rPr>
          <w:b/>
        </w:rPr>
        <w:t>구간의 시작과 끝을 담은 값 이름 두 개</w:t>
      </w:r>
      <w:r>
        <w:rPr>
          <w:b w:val="0"/>
        </w:rPr>
        <w:t>를 지목하면, 하루를 조각 하나로 펼쳐 실행한다.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{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"template_id": "daily_sales_interval",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"params": [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  {"name": "from_date_no", "value": 7, "sign": "-"},   // → 오프셋 -7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  {"name": "to_date_no",   "value": 1, "sign": "+"},   // → 오프셋 +1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  {"name": "region",       "value": "KR"}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],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"task_params": ["from_date_no", "to_date_no"],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"task_bound": "point"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}</w:t>
      </w:r>
    </w:p>
    <w:p/>
    <w:p>
      <w:r>
        <w:rPr>
          <w:b w:val="0"/>
        </w:rPr>
        <w:t xml:space="preserve">예를 들어 오늘이 2026-07-22 이고 구간이 </w:t>
      </w:r>
      <w:r>
        <w:rPr>
          <w:rFonts w:ascii="Consolas" w:hAnsi="Consolas" w:eastAsia="맑은 고딕"/>
          <w:b w:val="0"/>
        </w:rPr>
        <w:t>[-7, +1]</w:t>
      </w:r>
      <w:r>
        <w:rPr>
          <w:b w:val="0"/>
        </w:rPr>
        <w:t xml:space="preserve"> 이라면, 2026-07-15 부터 2026-07-23 까지이므로 </w:t>
      </w:r>
      <w:r>
        <w:rPr>
          <w:b/>
        </w:rPr>
        <w:t>조각이 9개</w:t>
      </w:r>
      <w:r>
        <w:rPr>
          <w:b w:val="0"/>
        </w:rPr>
        <w:t xml:space="preserve"> 만들어진다.</w:t>
      </w:r>
    </w:p>
    <w:p>
      <w:r>
        <w:rPr>
          <w:b/>
        </w:rPr>
        <w:t xml:space="preserve">이 방식에서는 </w:t>
      </w:r>
      <w:r>
        <w:rPr>
          <w:rFonts w:ascii="Consolas" w:hAnsi="Consolas" w:eastAsia="맑은 고딕"/>
          <w:b/>
        </w:rPr>
        <w:t>partition_column</w:t>
      </w:r>
      <w:r>
        <w:rPr>
          <w:b/>
        </w:rPr>
        <w:t>·</w:t>
      </w:r>
      <w:r>
        <w:rPr>
          <w:rFonts w:ascii="Consolas" w:hAnsi="Consolas" w:eastAsia="맑은 고딕"/>
          <w:b/>
        </w:rPr>
        <w:t>parallelism</w:t>
      </w:r>
      <w:r>
        <w:rPr>
          <w:b/>
        </w:rPr>
        <w:t>·</w:t>
      </w:r>
      <w:r>
        <w:rPr>
          <w:rFonts w:ascii="Consolas" w:hAnsi="Consolas" w:eastAsia="맑은 고딕"/>
          <w:b/>
        </w:rPr>
        <w:t>split_strategy</w:t>
      </w:r>
      <w:r>
        <w:rPr>
          <w:b/>
        </w:rPr>
        <w:t xml:space="preserve"> 를 쓰지 않는다.</w:t>
      </w:r>
      <w:r>
        <w:rPr>
          <w:b w:val="0"/>
        </w:rPr>
        <w:t xml:space="preserve"> 조각 수는 날짜 수가 정하기 때문이다.</w:t>
      </w:r>
    </w:p>
    <w:p>
      <w:r>
        <w:rPr>
          <w:b w:val="0"/>
        </w:rPr>
        <w:t xml:space="preserve">조각마다 coordinator 가 </w:t>
      </w:r>
      <w:r>
        <w:rPr>
          <w:b/>
        </w:rPr>
        <w:t>시작과 끝을 같은 날로 좁혀</w:t>
      </w:r>
      <w:r>
        <w:rPr>
          <w:b w:val="0"/>
        </w:rPr>
        <w:t xml:space="preserve"> 준다. 그래서 원래 구간을 조회하던 조건이 </w:t>
      </w:r>
      <w:r>
        <w:rPr>
          <w:b/>
        </w:rPr>
        <w:t>하루짜리 조건으로 줄어든다.</w:t>
      </w:r>
      <w:r>
        <w:rPr>
          <w:b w:val="0"/>
        </w:rPr>
        <w:t xml:space="preserve"> 다섯 번째 조각이라면 "3일 전부터 3일 전까지"가 되는 식이다.</w:t>
      </w:r>
    </w:p>
    <w:p>
      <w:r>
        <w:rPr>
          <w:rFonts w:ascii="Consolas" w:hAnsi="Consolas" w:eastAsia="맑은 고딕"/>
          <w:b/>
        </w:rPr>
        <w:t>task_bound</w:t>
      </w:r>
      <w:r>
        <w:rPr>
          <w:b/>
        </w:rPr>
        <w:t xml:space="preserve"> 는 조각 하나가 받는 구간의 모양을 정한다.</w:t>
      </w:r>
      <w:r>
        <w:rPr>
          <w:b w:val="0"/>
        </w:rPr>
        <w:t xml:space="preserve"> 무엇을 골라야 할지는 </w:t>
      </w:r>
      <w:r>
        <w:rPr>
          <w:b/>
        </w:rPr>
        <w:t>쿼리에서 날짜를 어떻게 비교하는지</w:t>
      </w:r>
      <w:r>
        <w:rPr>
          <w:b w:val="0"/>
        </w:rPr>
        <w:t>가 결정한다.</w:t>
      </w:r>
    </w:p>
    <w:tbl>
      <w:tblPr>
        <w:tblStyle w:val="TableGrid"/>
        <w:tblW w:type="pct" w:w="500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쿼리의 비교 방식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골라야 할 값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위 예에서 조각 수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b w:val="0"/>
              </w:rPr>
              <w:t>BETWEEN a AND b</w:t>
            </w:r>
            <w:r>
              <w:rPr>
                <w:b w:val="0"/>
              </w:rPr>
              <w:t xml:space="preserve"> 나 </w:t>
            </w:r>
            <w:r>
              <w:rPr>
                <w:rFonts w:ascii="Consolas" w:hAnsi="Consolas" w:eastAsia="맑은 고딕"/>
                <w:b w:val="0"/>
              </w:rPr>
              <w:t>= a</w:t>
            </w:r>
            <w:r>
              <w:rPr>
                <w:b w:val="0"/>
              </w:rPr>
              <w:t xml:space="preserve"> (양 끝 포함), DATE 컬럼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b w:val="0"/>
              </w:rPr>
              <w:t>point</w:t>
            </w:r>
            <w:r>
              <w:rPr>
                <w:b w:val="0"/>
              </w:rPr>
              <w:t xml:space="preserve"> (기본값)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9개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b w:val="0"/>
              </w:rPr>
              <w:t>&gt;= a AND &lt; b</w:t>
            </w:r>
            <w:r>
              <w:rPr>
                <w:b w:val="0"/>
              </w:rPr>
              <w:t xml:space="preserve"> (끝을 포함하지 않음), TIMESTAMP 컬럼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b w:val="0"/>
              </w:rPr>
              <w:t>pair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8개</w:t>
            </w:r>
          </w:p>
        </w:tc>
      </w:tr>
    </w:tbl>
    <w:p/>
    <w:p>
      <w:r>
        <w:rPr>
          <w:b/>
        </w:rPr>
        <w:t>잘못 고르면 오류 없이 데이터만 틀어진다.</w:t>
      </w:r>
      <w:r>
        <w:rPr>
          <w:b w:val="0"/>
        </w:rPr>
        <w:t xml:space="preserve"> 이 점이 위험하다.</w:t>
      </w:r>
    </w:p>
    <w:p>
      <w:r>
        <w:rPr>
          <w:b w:val="0"/>
        </w:rPr>
        <w:t xml:space="preserve">- 양 끝 포함 비교에 </w:t>
      </w:r>
      <w:r>
        <w:rPr>
          <w:rFonts w:ascii="Consolas" w:hAnsi="Consolas" w:eastAsia="맑은 고딕"/>
          <w:b w:val="0"/>
        </w:rPr>
        <w:t>pair</w:t>
      </w:r>
      <w:r>
        <w:rPr>
          <w:b w:val="0"/>
        </w:rPr>
        <w:t xml:space="preserve"> 를 주면 → </w:t>
      </w:r>
      <w:r>
        <w:rPr>
          <w:b/>
        </w:rPr>
        <w:t>경계 날짜가 두 조각에 겹쳐 중복해서 들어간다</w:t>
      </w:r>
      <w:r>
        <w:rPr>
          <w:b w:val="0"/>
        </w:rPr>
        <w:t xml:space="preserve"> - 끝을 포함하지 않는 비교에 </w:t>
      </w:r>
      <w:r>
        <w:rPr>
          <w:rFonts w:ascii="Consolas" w:hAnsi="Consolas" w:eastAsia="맑은 고딕"/>
          <w:b w:val="0"/>
        </w:rPr>
        <w:t>point</w:t>
      </w:r>
      <w:r>
        <w:rPr>
          <w:b w:val="0"/>
        </w:rPr>
        <w:t xml:space="preserve"> 를 주면 → </w:t>
      </w:r>
      <w:r>
        <w:rPr>
          <w:b/>
        </w:rPr>
        <w:t>자정 정각 데이터만 읽혀 사실상 0건이 된다</w:t>
      </w:r>
    </w:p>
    <w:p>
      <w:r>
        <w:rPr>
          <w:b/>
        </w:rPr>
        <w:t>가장 안전한 방법은 템플릿에 이 값을 못 박아 두는 것이다.</w:t>
      </w:r>
      <w:r>
        <w:rPr>
          <w:b w:val="0"/>
        </w:rPr>
        <w:t xml:space="preserve"> 그러면 요청하는 쪽이 컬럼 타입을 몰라도 된다. 템플릿을 만드는 사람에게 그렇게 해 달라고 요청하는 편이 좋다.</w:t>
      </w:r>
    </w:p>
    <w:p>
      <w:r>
        <w:rPr>
          <w:b/>
        </w:rPr>
        <w:t xml:space="preserve">이 기능은 </w:t>
      </w:r>
      <w:r>
        <w:rPr>
          <w:rFonts w:ascii="Consolas" w:hAnsi="Consolas" w:eastAsia="맑은 고딕"/>
          <w:b/>
        </w:rPr>
        <w:t>stage_insert</w:t>
      </w:r>
      <w:r>
        <w:rPr>
          <w:b/>
        </w:rPr>
        <w:t xml:space="preserve"> 와 </w:t>
      </w:r>
      <w:r>
        <w:rPr>
          <w:rFonts w:ascii="Consolas" w:hAnsi="Consolas" w:eastAsia="맑은 고딕"/>
          <w:b/>
        </w:rPr>
        <w:t>s3_stage</w:t>
      </w:r>
      <w:r>
        <w:rPr>
          <w:b/>
        </w:rPr>
        <w:t xml:space="preserve"> 에서만 쓸 수 있다.</w:t>
      </w:r>
      <w:r>
        <w:rPr>
          <w:b w:val="0"/>
        </w:rPr>
        <w:t xml:space="preserve"> 다른 방식에서는 </w:t>
      </w:r>
      <w:r>
        <w:rPr>
          <w:rFonts w:ascii="Consolas" w:hAnsi="Consolas" w:eastAsia="맑은 고딕"/>
          <w:b w:val="0"/>
        </w:rPr>
        <w:t>422</w:t>
      </w:r>
      <w:r>
        <w:rPr>
          <w:b w:val="0"/>
        </w:rPr>
        <w:t xml:space="preserve"> 로 거절된다.</w:t>
      </w:r>
    </w:p>
    <w:p>
      <w:r>
        <w:rPr>
          <w:b w:val="0"/>
        </w:rPr>
        <w:t xml:space="preserve">그리고 </w:t>
      </w:r>
      <w:r>
        <w:rPr>
          <w:b/>
        </w:rPr>
        <w:t>넣는 방식이 언제나 덧붙이기</w:t>
      </w:r>
      <w:r>
        <w:rPr>
          <w:b w:val="0"/>
        </w:rPr>
        <w:t>이므로, 다시 돌려도 안전해야 한다면 목적지를 미리 비우거나 날짜별로 테이블을 나눠 써야 한다.</w:t>
      </w:r>
    </w:p>
    <w:p>
      <w:pPr>
        <w:pStyle w:val="Heading2"/>
      </w:pPr>
      <w:r>
        <w:rPr>
          <w:b w:val="0"/>
        </w:rPr>
        <w:t>진행 상황 확인</w:t>
      </w:r>
    </w:p>
    <w:p>
      <w:r>
        <w:rPr>
          <w:b/>
        </w:rPr>
        <w:t>제출과 완료는 별개다.</w:t>
      </w:r>
      <w:r>
        <w:rPr>
          <w:b w:val="0"/>
        </w:rPr>
        <w:t xml:space="preserve"> 그러므로 작업 번호로 상태를 물어봐야 한다.</w:t>
      </w:r>
    </w:p>
    <w:p>
      <w:r>
        <w:rPr>
          <w:b w:val="0"/>
        </w:rPr>
        <w:t xml:space="preserve">작업 하나가 어떤 상태를 지나가는지 먼저 보아 두면, </w:t>
      </w:r>
      <w:r>
        <w:rPr>
          <w:b/>
        </w:rPr>
        <w:t>어디서 그만 물어봐도 되는지</w:t>
      </w:r>
      <w:r>
        <w:rPr>
          <w:b w:val="0"/>
        </w:rPr>
        <w:t>가 분명해진다.</w:t>
      </w:r>
    </w:p>
    <w:p>
      <w:pPr>
        <w:jc w:val="center"/>
      </w:pPr>
      <w:r>
        <w:drawing>
          <wp:inline>
            <wp:extent cx="5669280" cy="2161827"/>
            <wp:docPr id="3" name="Picture 3"/>
            <wp:cNvGraphicFramePr>
              <ns3:graphicFrameLocks noChangeAspect="1"/>
            </wp:cNvGraphicFramePr>
            <ns3:graphic>
              <ns3:graphicData uri="http://schemas.openxmlformats.org/drawingml/2006/picture">
                <ns4:pic>
                  <ns4:nvPicPr>
                    <ns4:cNvPr id="0" name="job-lifecycle.png"/>
                    <ns4:cNvPicPr/>
                  </ns4:nvPicPr>
                  <ns4:blipFill>
                    <ns3:blip r:embed="rId11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669280" cy="2161827"/>
                    </ns3:xfrm>
                    <ns3:prstGeom prst="rect"/>
                  </ns4:spPr>
                </ns4:pic>
              </ns3:graphicData>
            </ns3:graphic>
          </wp:inline>
        </w:drawing>
      </w:r>
    </w:p>
    <w:p>
      <w:pPr>
        <w:pStyle w:val="Caption"/>
        <w:jc w:val="center"/>
      </w:pPr>
      <w:r>
        <w:t>작업 하나가 지나가는 상태</w:t>
      </w:r>
    </w:p>
    <w:p>
      <w:r>
        <w:rPr>
          <w:b w:val="0"/>
        </w:rPr>
        <w:t>조회는 두 가지인데, 반복해서 물어볼 때는 task 목록이 빠진 가벼운 쪽을 쓴다.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curl -s localhost:8088/jobs/$JOB_ID/status   # 가볍다 — 폴링에는 이쪽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curl -s localhost:8088/jobs/$JOB_ID          # task 목록까지 함께</w:t>
      </w:r>
    </w:p>
    <w:p/>
    <w:p>
      <w:r>
        <w:rPr>
          <w:b w:val="0"/>
        </w:rPr>
        <w:t>경량 응답은 이렇게 생겼다.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{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"job_id": "job_3f9c2a1b7d4e",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"status": "RUNNING",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"progress_percent": 50.0,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"completed": 2,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"total": 4,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"total_rows_written": 18234,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"error": null,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"cancel_requested": false,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"created_at": "2026-06-29 07:01:11.123",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"started_at": "2026-06-29 07:01:11.456",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"finished_at": null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}</w:t>
      </w:r>
    </w:p>
    <w:p/>
    <w:p>
      <w:r>
        <w:rPr>
          <w:b w:val="0"/>
        </w:rPr>
        <w:t xml:space="preserve">이름이 </w:t>
      </w:r>
      <w:r>
        <w:rPr>
          <w:rFonts w:ascii="Consolas" w:hAnsi="Consolas" w:eastAsia="맑은 고딕"/>
          <w:b w:val="0"/>
        </w:rPr>
        <w:t>_at</w:t>
      </w:r>
      <w:r>
        <w:rPr>
          <w:b w:val="0"/>
        </w:rPr>
        <w:t xml:space="preserve"> 로 끝나는 필드는 모두 시각이다. </w:t>
      </w:r>
      <w:r>
        <w:rPr>
          <w:rFonts w:ascii="Consolas" w:hAnsi="Consolas" w:eastAsia="맑은 고딕"/>
          <w:b w:val="0"/>
        </w:rPr>
        <w:t>yyyy-MM-dd HH:mm:ss.sss</w:t>
      </w:r>
      <w:r>
        <w:rPr>
          <w:b w:val="0"/>
        </w:rPr>
        <w:t xml:space="preserve"> 형식이고, </w:t>
      </w:r>
      <w:r>
        <w:rPr>
          <w:b/>
        </w:rPr>
        <w:t xml:space="preserve">아직 일어나지 않은 일이면 </w:t>
      </w:r>
      <w:r>
        <w:rPr>
          <w:rFonts w:ascii="Consolas" w:hAnsi="Consolas" w:eastAsia="맑은 고딕"/>
          <w:b/>
        </w:rPr>
        <w:t>null</w:t>
      </w:r>
      <w:r>
        <w:rPr>
          <w:b/>
        </w:rPr>
        <w:t xml:space="preserve"> 이다.</w:t>
      </w:r>
    </w:p>
    <w:p>
      <w:r>
        <w:rPr>
          <w:b w:val="0"/>
        </w:rPr>
        <w:t>상태는 이렇게 흐른다.</w:t>
      </w:r>
    </w:p>
    <w:tbl>
      <w:tblPr>
        <w:tblStyle w:val="TableGrid"/>
        <w:tblW w:type="pct" w:w="500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상태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뜻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끝났나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b w:val="0"/>
              </w:rPr>
              <w:t>PENDING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접수는 됐지만 자기 차례를 기다리는 중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아니오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b w:val="0"/>
              </w:rPr>
              <w:t>SPLITTING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쿼리를 검사하고 조각으로 나누는 중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아니오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b w:val="0"/>
              </w:rPr>
              <w:t>RUNNING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executor 들이 조각을 실행하는 중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아니오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b w:val="0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모든 조각이 성공했다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예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b w:val="0"/>
              </w:rPr>
              <w:t>PARTIAL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일부만 성공했다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예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b w:val="0"/>
              </w:rPr>
              <w:t>FAILED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실패했다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예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b w:val="0"/>
              </w:rPr>
              <w:t>CANCELLED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취소됐다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예</w:t>
            </w:r>
          </w:p>
        </w:tc>
      </w:tr>
    </w:tbl>
    <w:p/>
    <w:p>
      <w:r>
        <w:rPr>
          <w:b w:val="0"/>
        </w:rPr>
        <w:t xml:space="preserve">아래 넷에 도달하면 </w:t>
      </w:r>
      <w:r>
        <w:rPr>
          <w:b/>
        </w:rPr>
        <w:t>더 이상 바뀌지 않으므로 그만 물어봐도 된다.</w:t>
      </w:r>
    </w:p>
    <w:p>
      <w:r>
        <w:rPr>
          <w:b/>
        </w:rPr>
        <w:t xml:space="preserve">여기서 가장 중요한 것: 온전한 성공은 </w:t>
      </w:r>
      <w:r>
        <w:rPr>
          <w:rFonts w:ascii="Consolas" w:hAnsi="Consolas" w:eastAsia="맑은 고딕"/>
          <w:b/>
        </w:rPr>
        <w:t>DONE</w:t>
      </w:r>
      <w:r>
        <w:rPr>
          <w:b/>
        </w:rPr>
        <w:t xml:space="preserve"> 하나뿐이다.</w:t>
      </w:r>
    </w:p>
    <w:p>
      <w:r>
        <w:rPr>
          <w:rFonts w:ascii="Consolas" w:hAnsi="Consolas" w:eastAsia="맑은 고딕"/>
          <w:b w:val="0"/>
        </w:rPr>
        <w:t>PARTIAL</w:t>
      </w:r>
      <w:r>
        <w:rPr>
          <w:b w:val="0"/>
        </w:rPr>
        <w:t xml:space="preserve"> 은 </w:t>
      </w:r>
      <w:r>
        <w:rPr>
          <w:b/>
        </w:rPr>
        <w:t>일부 데이터가 빠진 상태</w:t>
      </w:r>
      <w:r>
        <w:rPr>
          <w:b w:val="0"/>
        </w:rPr>
        <w:t xml:space="preserve">다. 성공으로 다루면 안 된다. 이것은 </w:t>
      </w:r>
      <w:r>
        <w:rPr>
          <w:rFonts w:ascii="Consolas" w:hAnsi="Consolas" w:eastAsia="맑은 고딕"/>
          <w:b w:val="0"/>
        </w:rPr>
        <w:t>best_effort</w:t>
      </w:r>
      <w:r>
        <w:rPr>
          <w:b w:val="0"/>
        </w:rPr>
        <w:t xml:space="preserve"> 정책을 골랐을 때 나온다.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while :; do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S=$(curl -s localhost:8088/jobs/$JOB_ID/status | python3 -c 'import sys,json;print(json.load(sys.stdin)["status"])')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case "$S" in DONE|PARTIAL|FAILED|CANCELLED) echo "종료: $S"; break;; esac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sleep 3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done</w:t>
      </w:r>
    </w:p>
    <w:p/>
    <w:p>
      <w:r>
        <w:rPr>
          <w:b/>
        </w:rPr>
        <w:t>얼마나 자주 물어보면 좋을까. 1초에서 3초면 무난하다.</w:t>
      </w:r>
      <w:r>
        <w:rPr>
          <w:b w:val="0"/>
        </w:rPr>
        <w:t xml:space="preserve"> 큰 이관은 수십 분씩 걸리므로 1초보다 자주 물어도 얻는 것 없이 서버만 두드리게 된다.</w:t>
      </w:r>
    </w:p>
    <w:p>
      <w:r>
        <w:rPr>
          <w:b/>
        </w:rPr>
        <w:t>여기서 초보자가 자주 겪는 함정이 있다.</w:t>
      </w:r>
      <w:r>
        <w:rPr>
          <w:b w:val="0"/>
        </w:rPr>
        <w:t xml:space="preserve"> HTTP 클라이언트에 타임아웃을 걸 때, </w:t>
      </w:r>
      <w:r>
        <w:rPr>
          <w:b/>
        </w:rPr>
        <w:t>작업 전체가 걸리는 시간을 그 타임아웃으로 묶으면 안 된다.</w:t>
      </w:r>
      <w:r>
        <w:rPr>
          <w:b w:val="0"/>
        </w:rPr>
        <w:t xml:space="preserve"> 작업이 수십 분 걸릴 수 있어 정상 작업도 끊긴다.</w:t>
      </w:r>
    </w:p>
    <w:p>
      <w:r>
        <w:rPr>
          <w:b/>
        </w:rPr>
        <w:t>개별 호출의 타임아웃은 짧게 두고</w:t>
      </w:r>
      <w:r>
        <w:rPr>
          <w:b w:val="0"/>
        </w:rPr>
        <w:t>, 작업 전체의 시간 제한은 별도 수단으로 건다.</w:t>
      </w:r>
    </w:p>
    <w:p>
      <w:pPr>
        <w:pStyle w:val="Heading3"/>
      </w:pPr>
      <w:r>
        <w:rPr>
          <w:b w:val="0"/>
        </w:rPr>
        <w:t>결과 확인</w:t>
      </w:r>
    </w:p>
    <w:p>
      <w:r>
        <w:rPr>
          <w:rFonts w:ascii="Consolas" w:hAnsi="Consolas" w:eastAsia="맑은 고딕"/>
          <w:b w:val="0"/>
        </w:rPr>
        <w:t>DONE</w:t>
      </w:r>
      <w:r>
        <w:rPr>
          <w:b w:val="0"/>
        </w:rPr>
        <w:t xml:space="preserve"> 에 도달하면 </w:t>
      </w:r>
      <w:r>
        <w:rPr>
          <w:rFonts w:ascii="Consolas" w:hAnsi="Consolas" w:eastAsia="맑은 고딕"/>
          <w:b w:val="0"/>
        </w:rPr>
        <w:t>GET /jobs/{job_id}/result</w:t>
      </w:r>
      <w:r>
        <w:rPr>
          <w:b w:val="0"/>
        </w:rPr>
        <w:t xml:space="preserve"> 로 전체 적재 행 수와 task 별 행 수를 가져온다.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{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"job_id": "job_3f9c2a1b7d4e",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"status": "DONE",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"total_rows_written": 40567,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"per_task": [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  { "task_id": "t_a1b2c3d4e5f6", "rows_written": 10120 },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  { "task_id": "t_b2c3d4e5f6a1", "rows_written": 10010 }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]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}</w:t>
      </w:r>
    </w:p>
    <w:p/>
    <w:p>
      <w:r>
        <w:rPr>
          <w:b/>
        </w:rPr>
        <w:t>조각마다의 상태나 오류까지 보려면</w:t>
      </w:r>
      <w:r>
        <w:rPr>
          <w:b w:val="0"/>
        </w:rPr>
        <w:t xml:space="preserve"> </w:t>
      </w:r>
      <w:r>
        <w:rPr>
          <w:rFonts w:ascii="Consolas" w:hAnsi="Consolas" w:eastAsia="맑은 고딕"/>
          <w:b w:val="0"/>
        </w:rPr>
        <w:t>GET /jobs/{job_id}</w:t>
      </w:r>
      <w:r>
        <w:rPr>
          <w:b w:val="0"/>
        </w:rPr>
        <w:t xml:space="preserve"> 를 호출한다. 위 정보에 더해 조각마다 상태와 건수, 시도 횟수, 오류 메시지를 담은 목록이 함께 온다.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{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"job_id": "job_3f9c2a1b7d4e",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"status": "PARTIAL",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"completed": 3,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"total": 4,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"progress_percent": 75.0,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"total_rows_written": 30360,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"error": "1개 파티션 실패",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"retry_of": null,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"tasks": [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  { "task_id": "t_a1b2c3d4e5f6", "executor_url": "http://10.0.0.11:8087", "status": "DONE",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    "rows_written": 10120, "attempt": 0, "partition_values": ["A"], "error": null },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  { "task_id": "t_d4e5f6a1b2c3", "executor_url": "http://10.0.0.12:8086", "status": "FAILED",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    "rows_written": 0, "attempt": 2, "partition_values": ["D"], "error": "greenplum connection refused" }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]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}</w:t>
      </w:r>
    </w:p>
    <w:p/>
    <w:p>
      <w:r>
        <w:rPr>
          <w:rFonts w:ascii="Consolas" w:hAnsi="Consolas" w:eastAsia="맑은 고딕"/>
          <w:b w:val="0"/>
        </w:rPr>
        <w:t>attempt</w:t>
      </w:r>
      <w:r>
        <w:rPr>
          <w:b w:val="0"/>
        </w:rPr>
        <w:t xml:space="preserve"> 는 </w:t>
      </w:r>
      <w:r>
        <w:rPr>
          <w:b/>
        </w:rPr>
        <w:t>그 조각이 몇 번 다시 시도됐는지</w:t>
      </w:r>
      <w:r>
        <w:rPr>
          <w:b w:val="0"/>
        </w:rPr>
        <w:t>를 알려 준다. 이 값이 크다면 그 조각이 반복해서 실패하고 있다는 뜻이다.</w:t>
      </w:r>
    </w:p>
    <w:p>
      <w:r>
        <w:rPr>
          <w:b w:val="0"/>
        </w:rPr>
        <w:t xml:space="preserve">어떤 조각이 </w:t>
      </w:r>
      <w:r>
        <w:rPr>
          <w:b/>
        </w:rPr>
        <w:t>어떤 SQL 을 실행했는지</w:t>
      </w:r>
      <w:r>
        <w:rPr>
          <w:b w:val="0"/>
        </w:rPr>
        <w:t xml:space="preserve">까지 보려면 </w:t>
      </w:r>
      <w:r>
        <w:rPr>
          <w:rFonts w:ascii="Consolas" w:hAnsi="Consolas" w:eastAsia="맑은 고딕"/>
          <w:b w:val="0"/>
        </w:rPr>
        <w:t>GET /jobs/{job_id}/tasks/{task_id}</w:t>
      </w:r>
      <w:r>
        <w:rPr>
          <w:b w:val="0"/>
        </w:rPr>
        <w:t xml:space="preserve"> 를 쓴다.</w:t>
      </w:r>
    </w:p>
    <w:p>
      <w:pPr>
        <w:pStyle w:val="Heading3"/>
      </w:pPr>
      <w:r>
        <w:rPr>
          <w:b w:val="0"/>
        </w:rPr>
        <w:t>취소와 재실행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curl -s -X POST localhost:8088/jobs/$JOB_ID/cancel   # 진행 중인 작업 중단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curl -s -X POST localhost:8088/jobs/$JOB_ID/retry    # 실패한 task 만 다시</w:t>
      </w:r>
    </w:p>
    <w:p/>
    <w:p>
      <w:r>
        <w:rPr>
          <w:b/>
        </w:rPr>
        <w:t>취소</w:t>
      </w:r>
      <w:r>
        <w:rPr>
          <w:b w:val="0"/>
        </w:rPr>
        <w:t xml:space="preserve">를 요청하면 각 executor 로 전달되어 실행 중인 조각을 멈추고 작업을 </w:t>
      </w:r>
      <w:r>
        <w:rPr>
          <w:rFonts w:ascii="Consolas" w:hAnsi="Consolas" w:eastAsia="맑은 고딕"/>
          <w:b w:val="0"/>
        </w:rPr>
        <w:t>CANCELLED</w:t>
      </w:r>
      <w:r>
        <w:rPr>
          <w:b w:val="0"/>
        </w:rPr>
        <w:t xml:space="preserve"> 로 표시한다. </w:t>
      </w:r>
      <w:r>
        <w:rPr>
          <w:b/>
        </w:rPr>
        <w:t xml:space="preserve">이미 끝난 작업을 취소하려 하면 </w:t>
      </w:r>
      <w:r>
        <w:rPr>
          <w:rFonts w:ascii="Consolas" w:hAnsi="Consolas" w:eastAsia="맑은 고딕"/>
          <w:b/>
        </w:rPr>
        <w:t>409</w:t>
      </w:r>
      <w:r>
        <w:rPr>
          <w:b/>
        </w:rPr>
        <w:t xml:space="preserve"> 가 온다.</w:t>
      </w:r>
      <w:r>
        <w:rPr>
          <w:b w:val="0"/>
        </w:rPr>
        <w:t xml:space="preserve"> 멈출 것이 없기 때문이다.</w:t>
      </w:r>
    </w:p>
    <w:p>
      <w:r>
        <w:rPr>
          <w:b w:val="0"/>
        </w:rPr>
        <w:t xml:space="preserve">여기서 알아 둘 것이 있다. </w:t>
      </w:r>
      <w:r>
        <w:rPr>
          <w:b/>
        </w:rPr>
        <w:t>취소해도 이미 들어간 데이터는 되돌아가지 않는다.</w:t>
      </w:r>
      <w:r>
        <w:rPr>
          <w:b w:val="0"/>
        </w:rPr>
        <w:t xml:space="preserve"> 목적지를 확인해야 한다.</w:t>
      </w:r>
    </w:p>
    <w:p>
      <w:r>
        <w:rPr>
          <w:b/>
        </w:rPr>
        <w:t>재실행</w:t>
      </w:r>
      <w:r>
        <w:rPr>
          <w:b w:val="0"/>
        </w:rPr>
        <w:t xml:space="preserve">은 </w:t>
      </w:r>
      <w:r>
        <w:rPr>
          <w:rFonts w:ascii="Consolas" w:hAnsi="Consolas" w:eastAsia="맑은 고딕"/>
          <w:b w:val="0"/>
        </w:rPr>
        <w:t>PARTIAL</w:t>
      </w:r>
      <w:r>
        <w:rPr>
          <w:b w:val="0"/>
        </w:rPr>
        <w:t>·</w:t>
      </w:r>
      <w:r>
        <w:rPr>
          <w:rFonts w:ascii="Consolas" w:hAnsi="Consolas" w:eastAsia="맑은 고딕"/>
          <w:b w:val="0"/>
        </w:rPr>
        <w:t>FAILED</w:t>
      </w:r>
      <w:r>
        <w:rPr>
          <w:b w:val="0"/>
        </w:rPr>
        <w:t>·</w:t>
      </w:r>
      <w:r>
        <w:rPr>
          <w:rFonts w:ascii="Consolas" w:hAnsi="Consolas" w:eastAsia="맑은 고딕"/>
          <w:b w:val="0"/>
        </w:rPr>
        <w:t>CANCELLED</w:t>
      </w:r>
      <w:r>
        <w:rPr>
          <w:b w:val="0"/>
        </w:rPr>
        <w:t xml:space="preserve"> 로 끝난 작업에서 </w:t>
      </w:r>
      <w:r>
        <w:rPr>
          <w:b/>
        </w:rPr>
        <w:t>실패하거나 취소된 조각만 모아</w:t>
      </w:r>
      <w:r>
        <w:rPr>
          <w:b w:val="0"/>
        </w:rPr>
        <w:t xml:space="preserve"> 새 작업으로 돌린다.</w:t>
      </w:r>
    </w:p>
    <w:p>
      <w:r>
        <w:rPr>
          <w:b/>
        </w:rPr>
        <w:t xml:space="preserve">성공한 task는 재실행에서 제외한다. 다만 실패 응답 전에 적재가 커밋됐을 수 있으므로, append 작업과 실행 여부가 불확실한 연결 장애는 대상 데이터와 기존 실행을 확인한 뒤 재처리한다.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{ "job_id": "job_7a8b9c0d1e2f", "retry_of": "job_3f9c2a1b7d4e", "retried_tasks": 1 }</w:t>
      </w:r>
    </w:p>
    <w:p/>
    <w:p>
      <w:r>
        <w:rPr>
          <w:b/>
        </w:rPr>
        <w:t xml:space="preserve">새 작업 번호가 </w:t>
      </w:r>
      <w:r>
        <w:rPr>
          <w:rFonts w:ascii="Consolas" w:hAnsi="Consolas" w:eastAsia="맑은 고딕"/>
          <w:b/>
        </w:rPr>
        <w:t>202</w:t>
      </w:r>
      <w:r>
        <w:rPr>
          <w:b/>
        </w:rPr>
        <w:t xml:space="preserve"> 와 함께 돌아온다.</w:t>
      </w:r>
      <w:r>
        <w:rPr>
          <w:b w:val="0"/>
        </w:rPr>
        <w:t xml:space="preserve"> 그 번호로 다시 상태를 물어보면 된다.</w:t>
      </w:r>
    </w:p>
    <w:p>
      <w:r>
        <w:rPr>
          <w:b w:val="0"/>
        </w:rPr>
        <w:t xml:space="preserve">다시 돌릴 조각이 없거나 작업이 아직 끝나지 않았으면 </w:t>
      </w:r>
      <w:r>
        <w:rPr>
          <w:rFonts w:ascii="Consolas" w:hAnsi="Consolas" w:eastAsia="맑은 고딕"/>
          <w:b w:val="0"/>
        </w:rPr>
        <w:t>409</w:t>
      </w:r>
      <w:r>
        <w:rPr>
          <w:b w:val="0"/>
        </w:rPr>
        <w:t xml:space="preserve"> 가 온다. </w:t>
      </w:r>
      <w:r>
        <w:rPr>
          <w:b/>
        </w:rPr>
        <w:t>이것은 정상적인 거부 신호이지 오류가 아니다.</w:t>
      </w:r>
      <w:r>
        <w:rPr>
          <w:b w:val="0"/>
        </w:rPr>
        <w:t xml:space="preserve"> 당황할 필요 없다.</w:t>
      </w:r>
    </w:p>
    <w:p>
      <w:pPr>
        <w:pStyle w:val="Heading2"/>
      </w:pPr>
      <w:r>
        <w:rPr>
          <w:b w:val="0"/>
        </w:rPr>
        <w:t>결과를 바로 받아 보기</w:t>
      </w:r>
    </w:p>
    <w:p>
      <w:r>
        <w:rPr>
          <w:b w:val="0"/>
        </w:rPr>
        <w:t xml:space="preserve">이관이 아니라 </w:t>
      </w:r>
      <w:r>
        <w:rPr>
          <w:b/>
        </w:rPr>
        <w:t>"이 쿼리가 지금 무엇을 돌려주는지"</w:t>
      </w:r>
      <w:r>
        <w:rPr>
          <w:b w:val="0"/>
        </w:rPr>
        <w:t xml:space="preserve"> 만 보고 싶을 때는 </w:t>
      </w:r>
      <w:r>
        <w:rPr>
          <w:rFonts w:ascii="Consolas" w:hAnsi="Consolas" w:eastAsia="맑은 고딕"/>
          <w:b w:val="0"/>
        </w:rPr>
        <w:t>POST /query-execute</w:t>
      </w:r>
      <w:r>
        <w:rPr>
          <w:b w:val="0"/>
        </w:rPr>
        <w:t xml:space="preserve"> 를 쓴다.</w:t>
      </w:r>
    </w:p>
    <w:p>
      <w:r>
        <w:rPr>
          <w:b w:val="0"/>
        </w:rPr>
        <w:t xml:space="preserve">등록해 둔 쿼리의 조회 부분만 실행해 </w:t>
      </w:r>
      <w:r>
        <w:rPr>
          <w:b/>
        </w:rPr>
        <w:t>위쪽 몇 줄을 그 자리에서 돌려준다.</w:t>
      </w:r>
      <w:r>
        <w:rPr>
          <w:b w:val="0"/>
        </w:rPr>
        <w:t xml:space="preserve"> 기다렸다 물어볼 필요가 없다.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curl -s localhost:8088/query-execute -H 'content-type: application/json' --data-binary @- &lt;&lt;'JSON'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{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"template_id": "sales_migration",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"params": [{"name": "region", "value": "KR"}],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"limit": 100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}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JSON</w:t>
      </w:r>
    </w:p>
    <w:p/>
    <w:p>
      <w:r>
        <w:rPr>
          <w:b/>
        </w:rPr>
        <w:t xml:space="preserve">여기서 </w:t>
      </w:r>
      <w:r>
        <w:rPr>
          <w:rFonts w:ascii="Consolas" w:hAnsi="Consolas" w:eastAsia="맑은 고딕"/>
          <w:b/>
        </w:rPr>
        <w:t>params</w:t>
      </w:r>
      <w:r>
        <w:rPr>
          <w:b/>
        </w:rPr>
        <w:t xml:space="preserve"> 는 언제나 배열이다.</w:t>
      </w:r>
      <w:r>
        <w:rPr>
          <w:b w:val="0"/>
        </w:rPr>
        <w:t xml:space="preserve"> 이관 요청에서는 객체 형태도 받으므로 헷갈리기 쉽다. 이 API 에서는 배열만 받는다.</w:t>
      </w:r>
    </w:p>
    <w:p>
      <w:r>
        <w:rPr>
          <w:rFonts w:ascii="Consolas" w:hAnsi="Consolas" w:eastAsia="맑은 고딕"/>
          <w:b w:val="0"/>
        </w:rPr>
        <w:t>limit</w:t>
      </w:r>
      <w:r>
        <w:rPr>
          <w:b w:val="0"/>
        </w:rPr>
        <w:t xml:space="preserve"> 은 1에서 10000 사이이고 기본값은 100이다. </w:t>
      </w:r>
      <w:r>
        <w:rPr>
          <w:rFonts w:ascii="Consolas" w:hAnsi="Consolas" w:eastAsia="맑은 고딕"/>
          <w:b w:val="0"/>
        </w:rPr>
        <w:t>datasource</w:t>
      </w:r>
      <w:r>
        <w:rPr>
          <w:b w:val="0"/>
        </w:rPr>
        <w:t xml:space="preserve"> 로 어느 데이터베이스에서 실행할지 고를 수 있다.</w:t>
      </w:r>
    </w:p>
    <w:p>
      <w:r>
        <w:rPr>
          <w:b w:val="0"/>
        </w:rPr>
        <w:t xml:space="preserve">응답에는 실행한 SQL 과 컬럼, 줄 목록, 건수, 잘렸는지 여부, 걸린 시간이 담긴다. 여기에 </w:t>
      </w:r>
      <w:r>
        <w:rPr>
          <w:rFonts w:ascii="Consolas" w:hAnsi="Consolas" w:eastAsia="맑은 고딕"/>
          <w:b/>
        </w:rPr>
        <w:t>executed_by</w:t>
      </w:r>
      <w:r>
        <w:rPr>
          <w:b/>
        </w:rPr>
        <w:t xml:space="preserve"> 라는 값</w:t>
      </w:r>
      <w:r>
        <w:rPr>
          <w:b w:val="0"/>
        </w:rPr>
        <w:t>이 하나 더 있다.</w:t>
      </w:r>
    </w:p>
    <w:p>
      <w:r>
        <w:rPr>
          <w:b w:val="0"/>
        </w:rPr>
        <w:t xml:space="preserve">쿼리는 coordinator 가 </w:t>
      </w:r>
      <w:r>
        <w:rPr>
          <w:b/>
        </w:rPr>
        <w:t>가장 한가한 executor 에게 맡겨</w:t>
      </w:r>
      <w:r>
        <w:rPr>
          <w:b w:val="0"/>
        </w:rPr>
        <w:t xml:space="preserve"> 실행한다. 그래서 이 값으로 </w:t>
      </w:r>
      <w:r>
        <w:rPr>
          <w:b/>
        </w:rPr>
        <w:t>실제 어디서 돌았는지</w:t>
      </w:r>
      <w:r>
        <w:rPr>
          <w:b w:val="0"/>
        </w:rPr>
        <w:t xml:space="preserve"> 알 수 있다. coordinator 가 직접 실행했다면 </w:t>
      </w:r>
      <w:r>
        <w:rPr>
          <w:rFonts w:ascii="Consolas" w:hAnsi="Consolas" w:eastAsia="맑은 고딕"/>
          <w:b w:val="0"/>
        </w:rPr>
        <w:t>null</w:t>
      </w:r>
      <w:r>
        <w:rPr>
          <w:b w:val="0"/>
        </w:rPr>
        <w:t xml:space="preserve"> 이다. 요청하는 쪽이 실행할 곳을 지정할 수는 없다.</w:t>
      </w:r>
    </w:p>
    <w:p>
      <w:r>
        <w:rPr>
          <w:b/>
        </w:rPr>
        <w:t>여기서 반드시 알아야 할 것이 있다. 이 결과는 정해진 줄 수에서 잘린 미리보기다.</w:t>
      </w:r>
    </w:p>
    <w:p>
      <w:r>
        <w:rPr>
          <w:b/>
        </w:rPr>
        <w:t>이관에 쓰면 잘린 데이터가 그대로 들어간다.</w:t>
      </w:r>
      <w:r>
        <w:rPr>
          <w:b w:val="0"/>
        </w:rPr>
        <w:t xml:space="preserve"> 옮기는 일은 반드시 </w:t>
      </w:r>
      <w:r>
        <w:rPr>
          <w:rFonts w:ascii="Consolas" w:hAnsi="Consolas" w:eastAsia="맑은 고딕"/>
          <w:b w:val="0"/>
        </w:rPr>
        <w:t>POST /jobs</w:t>
      </w:r>
      <w:r>
        <w:rPr>
          <w:b w:val="0"/>
        </w:rPr>
        <w:t xml:space="preserve"> 로 한다.</w:t>
      </w:r>
    </w:p>
    <w:p>
      <w:pPr>
        <w:pStyle w:val="Heading2"/>
      </w:pPr>
      <w:r>
        <w:rPr>
          <w:b w:val="0"/>
        </w:rPr>
        <w:t>오류 대처</w:t>
      </w:r>
    </w:p>
    <w:p>
      <w:r>
        <w:rPr>
          <w:b w:val="0"/>
        </w:rPr>
        <w:t xml:space="preserve">오류는 </w:t>
      </w:r>
      <w:r>
        <w:rPr>
          <w:b/>
        </w:rPr>
        <w:t>성격이 다른 두 갈래</w:t>
      </w:r>
      <w:r>
        <w:rPr>
          <w:b w:val="0"/>
        </w:rPr>
        <w:t>다. 어느 쪽인지 먼저 가리면 대처가 쉬워진다.</w:t>
      </w:r>
    </w:p>
    <w:tbl>
      <w:tblPr>
        <w:tblStyle w:val="TableGrid"/>
        <w:tblW w:type="pct" w:w="500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갈래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언제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어디에 나타나나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요청이 거부됨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접수 단계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HTTP 상태 코드(</w:t>
            </w:r>
            <w:r>
              <w:rPr>
                <w:rFonts w:ascii="Consolas" w:hAnsi="Consolas" w:eastAsia="맑은 고딕"/>
                <w:b w:val="0"/>
              </w:rPr>
              <w:t>422</w:t>
            </w:r>
            <w:r>
              <w:rPr>
                <w:b w:val="0"/>
              </w:rPr>
              <w:t>·</w:t>
            </w:r>
            <w:r>
              <w:rPr>
                <w:rFonts w:ascii="Consolas" w:hAnsi="Consolas" w:eastAsia="맑은 고딕"/>
                <w:b w:val="0"/>
              </w:rPr>
              <w:t>429</w:t>
            </w:r>
            <w:r>
              <w:rPr>
                <w:b w:val="0"/>
              </w:rPr>
              <w:t>·</w:t>
            </w:r>
            <w:r>
              <w:rPr>
                <w:rFonts w:ascii="Consolas" w:hAnsi="Consolas" w:eastAsia="맑은 고딕"/>
                <w:b w:val="0"/>
              </w:rPr>
              <w:t>409</w:t>
            </w:r>
            <w:r>
              <w:rPr>
                <w:b w:val="0"/>
              </w:rPr>
              <w:t>·</w:t>
            </w:r>
            <w:r>
              <w:rPr>
                <w:rFonts w:ascii="Consolas" w:hAnsi="Consolas" w:eastAsia="맑은 고딕"/>
                <w:b w:val="0"/>
              </w:rPr>
              <w:t>404</w:t>
            </w:r>
            <w:r>
              <w:rPr>
                <w:b w:val="0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실행 중 실패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접수된 뒤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 xml:space="preserve">상태 조회 결과의 </w:t>
            </w:r>
            <w:r>
              <w:rPr>
                <w:rFonts w:ascii="Consolas" w:hAnsi="Consolas" w:eastAsia="맑은 고딕"/>
                <w:b w:val="0"/>
              </w:rPr>
              <w:t>status</w:t>
            </w:r>
            <w:r>
              <w:rPr>
                <w:b w:val="0"/>
              </w:rPr>
              <w:t xml:space="preserve"> 와 </w:t>
            </w:r>
            <w:r>
              <w:rPr>
                <w:rFonts w:ascii="Consolas" w:hAnsi="Consolas" w:eastAsia="맑은 고딕"/>
                <w:b w:val="0"/>
              </w:rPr>
              <w:t>error</w:t>
            </w:r>
          </w:p>
        </w:tc>
      </w:tr>
    </w:tbl>
    <w:p/>
    <w:p>
      <w:r>
        <w:rPr>
          <w:b w:val="0"/>
        </w:rPr>
        <w:t xml:space="preserve">앞엣것은 </w:t>
      </w:r>
      <w:r>
        <w:rPr>
          <w:b/>
        </w:rPr>
        <w:t>아무것도 실행되지 않은 상태</w:t>
      </w:r>
      <w:r>
        <w:rPr>
          <w:b w:val="0"/>
        </w:rPr>
        <w:t xml:space="preserve">이고, 뒤엣것은 </w:t>
      </w:r>
      <w:r>
        <w:rPr>
          <w:b/>
        </w:rPr>
        <w:t>일부가 이미 실행됐을 수 있는 상태</w:t>
      </w:r>
      <w:r>
        <w:rPr>
          <w:b w:val="0"/>
        </w:rPr>
        <w:t>다.</w:t>
      </w:r>
    </w:p>
    <w:p>
      <w:pPr>
        <w:pStyle w:val="Heading3"/>
      </w:pPr>
      <w:r>
        <w:rPr>
          <w:b w:val="0"/>
        </w:rPr>
        <w:t>요청이 거부될 때</w:t>
      </w:r>
    </w:p>
    <w:p>
      <w:r>
        <w:rPr>
          <w:b w:val="0"/>
        </w:rPr>
        <w:t xml:space="preserve">검증에 걸린 요청은 </w:t>
      </w:r>
      <w:r>
        <w:rPr>
          <w:rFonts w:ascii="Consolas" w:hAnsi="Consolas" w:eastAsia="맑은 고딕"/>
          <w:b w:val="0"/>
        </w:rPr>
        <w:t>422</w:t>
      </w:r>
      <w:r>
        <w:rPr>
          <w:b w:val="0"/>
        </w:rPr>
        <w:t xml:space="preserve"> 와 함께 </w:t>
      </w:r>
      <w:r>
        <w:rPr>
          <w:rFonts w:ascii="Consolas" w:hAnsi="Consolas" w:eastAsia="맑은 고딕"/>
          <w:b w:val="0"/>
        </w:rPr>
        <w:t>error_code</w:t>
      </w:r>
      <w:r>
        <w:rPr>
          <w:b w:val="0"/>
        </w:rPr>
        <w:t xml:space="preserve"> 를 돌려준다.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{"error_code": "NO_PARTITION_IN_CLAUSE", "message": "..."}</w:t>
      </w:r>
    </w:p>
    <w:p/>
    <w:p>
      <w:r>
        <w:rPr>
          <w:rFonts w:ascii="Consolas" w:hAnsi="Consolas" w:eastAsia="맑은 고딕"/>
          <w:b/>
        </w:rPr>
        <w:t>422</w:t>
      </w:r>
      <w:r>
        <w:rPr>
          <w:b/>
        </w:rPr>
        <w:t xml:space="preserve"> 응답이 두 가지 형태로 온다는 점에 주의한다.</w:t>
      </w:r>
      <w:r>
        <w:rPr>
          <w:b w:val="0"/>
        </w:rPr>
        <w:t xml:space="preserve"> 프로그램을 만든다면 둘 다 처리해야 한다.</w:t>
      </w:r>
    </w:p>
    <w:p>
      <w:r>
        <w:rPr>
          <w:b/>
        </w:rPr>
        <w:t>첫째 형태</w:t>
      </w:r>
      <w:r>
        <w:rPr>
          <w:b w:val="0"/>
        </w:rPr>
        <w:t xml:space="preserve"> — 이 시스템이 판단해서 거절한 경우다. </w:t>
      </w:r>
      <w:r>
        <w:rPr>
          <w:rFonts w:ascii="Consolas" w:hAnsi="Consolas" w:eastAsia="맑은 고딕"/>
          <w:b w:val="0"/>
        </w:rPr>
        <w:t>error_code</w:t>
      </w:r>
      <w:r>
        <w:rPr>
          <w:b w:val="0"/>
        </w:rPr>
        <w:t xml:space="preserve"> 와 </w:t>
      </w:r>
      <w:r>
        <w:rPr>
          <w:rFonts w:ascii="Consolas" w:hAnsi="Consolas" w:eastAsia="맑은 고딕"/>
          <w:b w:val="0"/>
        </w:rPr>
        <w:t>message</w:t>
      </w:r>
      <w:r>
        <w:rPr>
          <w:b w:val="0"/>
        </w:rPr>
        <w:t xml:space="preserve"> 를 담고 있어 </w:t>
      </w:r>
      <w:r>
        <w:rPr>
          <w:b/>
        </w:rPr>
        <w:t>코드로 원인을 나눌 수 있다.</w:t>
      </w:r>
    </w:p>
    <w:p>
      <w:r>
        <w:rPr>
          <w:b/>
        </w:rPr>
        <w:t>둘째 형태</w:t>
      </w:r>
      <w:r>
        <w:rPr>
          <w:b w:val="0"/>
        </w:rPr>
        <w:t xml:space="preserve"> — 요청의 모양 자체가 틀린 경우다(예: </w:t>
      </w:r>
      <w:r>
        <w:rPr>
          <w:rFonts w:ascii="Consolas" w:hAnsi="Consolas" w:eastAsia="맑은 고딕"/>
          <w:b w:val="0"/>
        </w:rPr>
        <w:t>sql</w:t>
      </w:r>
      <w:r>
        <w:rPr>
          <w:b w:val="0"/>
        </w:rPr>
        <w:t xml:space="preserve"> 을 아예 빠뜨렸거나 </w:t>
      </w:r>
      <w:r>
        <w:rPr>
          <w:rFonts w:ascii="Consolas" w:hAnsi="Consolas" w:eastAsia="맑은 고딕"/>
          <w:b w:val="0"/>
        </w:rPr>
        <w:t>parallelism</w:t>
      </w:r>
      <w:r>
        <w:rPr>
          <w:b w:val="0"/>
        </w:rPr>
        <w:t xml:space="preserve"> 이 허용 범위를 벗어남). 이때는 </w:t>
      </w:r>
      <w:r>
        <w:rPr>
          <w:rFonts w:ascii="Consolas" w:hAnsi="Consolas" w:eastAsia="맑은 고딕"/>
          <w:b w:val="0"/>
        </w:rPr>
        <w:t>detail</w:t>
      </w:r>
      <w:r>
        <w:rPr>
          <w:b w:val="0"/>
        </w:rPr>
        <w:t xml:space="preserve"> 이라는 배열 형태로 온다.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{ "detail": [ { "loc": ["body", "parallelism"], "msg": "...", "type": "..." } ] }</w:t>
      </w:r>
    </w:p>
    <w:p/>
    <w:p>
      <w:r>
        <w:rPr>
          <w:b w:val="0"/>
        </w:rPr>
        <w:t xml:space="preserve">자주 만나는 오류 코드를 </w:t>
      </w:r>
      <w:r>
        <w:rPr>
          <w:b/>
        </w:rPr>
        <w:t>갈래별로</w:t>
      </w:r>
      <w:r>
        <w:rPr>
          <w:b w:val="0"/>
        </w:rPr>
        <w:t xml:space="preserve"> 묶어 두면 외우지 않아도 된다.</w:t>
      </w:r>
    </w:p>
    <w:p>
      <w:r>
        <w:rPr>
          <w:b/>
        </w:rPr>
        <w:t>갈래 1 — 쿼리를 나눌 수 없다</w:t>
      </w:r>
      <w:r>
        <w:rPr>
          <w:b w:val="0"/>
        </w:rPr>
        <w:t xml:space="preserve"> (가장 흔하다)</w:t>
      </w:r>
    </w:p>
    <w:tbl>
      <w:tblPr>
        <w:tblStyle w:val="TableGrid"/>
        <w:tblW w:type="pct" w:w="500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코드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뜻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어떻게 고치나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b w:val="0"/>
              </w:rPr>
              <w:t>NO_PARTITION_IN_CLAUSE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 xml:space="preserve">지정한 컬럼의 </w:t>
            </w:r>
            <w:r>
              <w:rPr>
                <w:rFonts w:ascii="Consolas" w:hAnsi="Consolas" w:eastAsia="맑은 고딕"/>
                <w:b w:val="0"/>
              </w:rPr>
              <w:t>IN</w:t>
            </w:r>
            <w:r>
              <w:rPr>
                <w:b w:val="0"/>
              </w:rPr>
              <w:t xml:space="preserve"> 절이 SQL 에 없다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 xml:space="preserve">SQL 에 </w:t>
            </w:r>
            <w:r>
              <w:rPr>
                <w:rFonts w:ascii="Consolas" w:hAnsi="Consolas" w:eastAsia="맑은 고딕"/>
                <w:b w:val="0"/>
              </w:rPr>
              <w:t>IN</w:t>
            </w:r>
            <w:r>
              <w:rPr>
                <w:b w:val="0"/>
              </w:rPr>
              <w:t xml:space="preserve"> 절을 넣는다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b w:val="0"/>
              </w:rPr>
              <w:t>MISSING_PARTITION_COLUMN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b w:val="0"/>
              </w:rPr>
              <w:t>partition_column</w:t>
            </w:r>
            <w:r>
              <w:rPr>
                <w:b w:val="0"/>
              </w:rPr>
              <w:t xml:space="preserve"> 필드를 주지 않았다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필드를 채운다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b w:val="0"/>
              </w:rPr>
              <w:t>EMPTY_IN_LIST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b w:val="0"/>
              </w:rPr>
              <w:t>IN</w:t>
            </w:r>
            <w:r>
              <w:rPr>
                <w:b w:val="0"/>
              </w:rPr>
              <w:t xml:space="preserve"> 절은 있는데 값이 비었다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값을 넣는다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b w:val="0"/>
              </w:rPr>
              <w:t>NEGATED_IN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b w:val="0"/>
              </w:rPr>
              <w:t>NOT IN</w:t>
            </w:r>
            <w:r>
              <w:rPr>
                <w:b w:val="0"/>
              </w:rPr>
              <w:t xml:space="preserve"> 이라 나눌 기준이 없다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값 목록으로 바꾼다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b w:val="0"/>
              </w:rPr>
              <w:t xml:space="preserve">UNSAFE_PARTITION_PREDICATE</w:t>
            </w:r>
          </w:p>
          <w:p>
            <w:r>
              <w:rPr>
                <w:rFonts w:ascii="Consolas" w:hAnsi="Consolas" w:eastAsia="맑은 고딕"/>
                <w:b w:val="0"/>
              </w:rPr>
              <w:t xml:space="preserve">파티션 조건이 WHERE의 필수 양의 조건이 아니다. OR·부정 조건과 필터 위치를 확인한다</w:t>
            </w:r>
          </w:p>
          <w:p>
            <w:r>
              <w:rPr>
                <w:rFonts w:ascii="Consolas" w:hAnsi="Consolas" w:eastAsia="맑은 고딕"/>
                <w:b w:val="0"/>
              </w:rPr>
              <w:t>SUBQUERY_IN_CLAUSE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b w:val="0"/>
              </w:rPr>
              <w:t>IN (SELECT ...)</w:t>
            </w:r>
            <w:r>
              <w:rPr>
                <w:b w:val="0"/>
              </w:rPr>
              <w:t xml:space="preserve"> 이라 값을 알 수 없다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값 목록으로 바꾼다</w:t>
            </w:r>
          </w:p>
        </w:tc>
      </w:tr>
    </w:tbl>
    <w:p/>
    <w:p>
      <w:r>
        <w:rPr>
          <w:b/>
        </w:rPr>
        <w:t>갈래 2 — 쿼리 자체를 받아들일 수 없다</w:t>
      </w:r>
    </w:p>
    <w:tbl>
      <w:tblPr>
        <w:tblStyle w:val="TableGrid"/>
        <w:tblW w:type="pct" w:w="500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코드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뜻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b w:val="0"/>
              </w:rPr>
              <w:t>NOT_A_SELECT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SELECT 가 아니다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b w:val="0"/>
              </w:rPr>
              <w:t>MULTIPLE_STATEMENTS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여러 문장을 한 번에 보냈다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b w:val="0"/>
              </w:rPr>
              <w:t>PARSE_ERROR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SQL 을 해석하지 못했다</w:t>
            </w:r>
          </w:p>
        </w:tc>
      </w:tr>
    </w:tbl>
    <w:p/>
    <w:p>
      <w:r>
        <w:rPr>
          <w:rFonts w:ascii="Consolas" w:hAnsi="Consolas" w:eastAsia="맑은 고딕"/>
          <w:b w:val="0"/>
        </w:rPr>
        <w:t>PARSE_ERROR</w:t>
      </w:r>
      <w:r>
        <w:rPr>
          <w:b w:val="0"/>
        </w:rPr>
        <w:t xml:space="preserve"> 는 </w:t>
      </w:r>
      <w:r>
        <w:rPr>
          <w:b/>
        </w:rPr>
        <w:t>문법이 분명히 맞는데도 나올 수 있다.</w:t>
      </w:r>
      <w:r>
        <w:rPr>
          <w:b w:val="0"/>
        </w:rPr>
        <w:t xml:space="preserve"> 그럴 때는 문법 종류가 달라서일 수 있으니 </w:t>
      </w:r>
      <w:r>
        <w:rPr>
          <w:rFonts w:ascii="Consolas" w:hAnsi="Consolas" w:eastAsia="맑은 고딕"/>
          <w:b w:val="0"/>
        </w:rPr>
        <w:t>sql_dialect</w:t>
      </w:r>
      <w:r>
        <w:rPr>
          <w:b w:val="0"/>
        </w:rPr>
        <w:t xml:space="preserve"> 를 지정해 본다.</w:t>
      </w:r>
    </w:p>
    <w:p>
      <w:r>
        <w:rPr>
          <w:b/>
        </w:rPr>
        <w:t>갈래 3 — 필드가 모자라다</w:t>
      </w:r>
    </w:p>
    <w:p>
      <w:r>
        <w:rPr>
          <w:rFonts w:ascii="Consolas" w:hAnsi="Consolas" w:eastAsia="맑은 고딕"/>
          <w:b w:val="0"/>
        </w:rPr>
        <w:t>MISSING_REQUIRED_FIELDS</w:t>
      </w:r>
      <w:r>
        <w:rPr>
          <w:b w:val="0"/>
        </w:rPr>
        <w:t xml:space="preserve"> 는 공통 필수 필드가 빠진 것이고, </w:t>
      </w:r>
      <w:r>
        <w:rPr>
          <w:rFonts w:ascii="Consolas" w:hAnsi="Consolas" w:eastAsia="맑은 고딕"/>
          <w:b w:val="0"/>
        </w:rPr>
        <w:t>STAGE_INSERT_REQUIRES_FIELDS</w:t>
      </w:r>
      <w:r>
        <w:rPr>
          <w:b w:val="0"/>
        </w:rPr>
        <w:t>·</w:t>
      </w:r>
      <w:r>
        <w:rPr>
          <w:rFonts w:ascii="Consolas" w:hAnsi="Consolas" w:eastAsia="맑은 고딕"/>
          <w:b w:val="0"/>
        </w:rPr>
        <w:t>LOCAL_STAGE_REQUIRES_FIELDS</w:t>
      </w:r>
      <w:r>
        <w:rPr>
          <w:b w:val="0"/>
        </w:rPr>
        <w:t>·</w:t>
      </w:r>
      <w:r>
        <w:rPr>
          <w:rFonts w:ascii="Consolas" w:hAnsi="Consolas" w:eastAsia="맑은 고딕"/>
          <w:b w:val="0"/>
        </w:rPr>
        <w:t>S3_STAGE_REQUIRES_FIELDS</w:t>
      </w:r>
      <w:r>
        <w:rPr>
          <w:b w:val="0"/>
        </w:rPr>
        <w:t xml:space="preserve"> 는 </w:t>
      </w:r>
      <w:r>
        <w:rPr>
          <w:b/>
        </w:rPr>
        <w:t>그 방식에만 필요한 필드</w:t>
      </w:r>
      <w:r>
        <w:rPr>
          <w:b w:val="0"/>
        </w:rPr>
        <w:t>가 빠진 것이다. 무엇을 채워야 하는지는 앞의 "exec_mode 고르기" 표에 있다.</w:t>
      </w:r>
    </w:p>
    <w:p>
      <w:r>
        <w:rPr>
          <w:b/>
        </w:rPr>
        <w:t>갈래 4 — 템플릿 문제</w:t>
      </w:r>
    </w:p>
    <w:p>
      <w:r>
        <w:rPr>
          <w:rFonts w:ascii="Consolas" w:hAnsi="Consolas" w:eastAsia="맑은 고딕"/>
          <w:b w:val="0"/>
        </w:rPr>
        <w:t>TEMPLATE_NOT_FOUND</w:t>
      </w:r>
      <w:r>
        <w:rPr>
          <w:b w:val="0"/>
        </w:rPr>
        <w:t xml:space="preserve"> 는 그런 템플릿이 없다는 뜻이니 </w:t>
      </w:r>
      <w:r>
        <w:rPr>
          <w:rFonts w:ascii="Consolas" w:hAnsi="Consolas" w:eastAsia="맑은 고딕"/>
          <w:b w:val="0"/>
        </w:rPr>
        <w:t>GET /templates</w:t>
      </w:r>
      <w:r>
        <w:rPr>
          <w:b w:val="0"/>
        </w:rPr>
        <w:t xml:space="preserve"> 로 이름을 확인한다. </w:t>
      </w:r>
      <w:r>
        <w:rPr>
          <w:rFonts w:ascii="Consolas" w:hAnsi="Consolas" w:eastAsia="맑은 고딕"/>
          <w:b w:val="0"/>
        </w:rPr>
        <w:t>TEMPLATE_PARAM_ERROR</w:t>
      </w:r>
      <w:r>
        <w:rPr>
          <w:b w:val="0"/>
        </w:rPr>
        <w:t xml:space="preserve"> 는 필요한 값이 빠진 것이고, </w:t>
      </w:r>
      <w:r>
        <w:rPr>
          <w:rFonts w:ascii="Consolas" w:hAnsi="Consolas" w:eastAsia="맑은 고딕"/>
          <w:b w:val="0"/>
        </w:rPr>
        <w:t>TEMPLATE_RENDER_ERROR</w:t>
      </w:r>
      <w:r>
        <w:rPr>
          <w:b w:val="0"/>
        </w:rPr>
        <w:t xml:space="preserve"> 는 SQL 을 만드는 도중 실패한 것이다.</w:t>
      </w:r>
    </w:p>
    <w:p>
      <w:r>
        <w:rPr>
          <w:b/>
        </w:rPr>
        <w:t>갈래 5 — 날짜별로 나누기 관련</w:t>
      </w:r>
    </w:p>
    <w:tbl>
      <w:tblPr>
        <w:tblStyle w:val="TableGrid"/>
        <w:tblW w:type="pct" w:w="500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코드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뜻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b w:val="0"/>
              </w:rPr>
              <w:t>FANOUT_REQUIRES_TEMPLATE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템플릿 없이 쓰려 했다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b w:val="0"/>
              </w:rPr>
              <w:t>FANOUT_REQUIRES_STAGE_INSERT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지원하지 않는 방식에서 쓰려 했다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b w:val="0"/>
              </w:rPr>
              <w:t>TASK_PARAMS_INVALID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지목한 이름이 형식에 안 맞거나 값 목록에 없다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b w:val="0"/>
              </w:rPr>
              <w:t>TASK_PARAM_NOT_NUMERIC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값이 정수가 아니다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b w:val="0"/>
              </w:rPr>
              <w:t>TASK_RANGE_EMPTY</w:t>
            </w:r>
            <w:r>
              <w:rPr>
                <w:b w:val="0"/>
              </w:rPr>
              <w:t xml:space="preserve"> / </w:t>
            </w:r>
            <w:r>
              <w:rPr>
                <w:rFonts w:ascii="Consolas" w:hAnsi="Consolas" w:eastAsia="맑은 고딕"/>
                <w:b w:val="0"/>
              </w:rPr>
              <w:t>TASK_RANGE_TOO_LARGE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구간이 비었거나 너무 넓다 — 기간을 조정한다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b w:val="0"/>
              </w:rPr>
              <w:t>TEMPLATE_MISSING_SIGN_VAR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템플릿이 방향 변수를 쓰지 않는다</w:t>
            </w:r>
          </w:p>
        </w:tc>
      </w:tr>
    </w:tbl>
    <w:p/>
    <w:p>
      <w:r>
        <w:rPr>
          <w:b w:val="0"/>
        </w:rPr>
        <w:t xml:space="preserve">마지막 것을 왜 거절할까. </w:t>
      </w:r>
      <w:r>
        <w:rPr>
          <w:b/>
        </w:rPr>
        <w:t>막지 않으면 각 조각이 의도보다 넓은 구간을 읽어 데이터가 조용히 중복된다.</w:t>
      </w:r>
      <w:r>
        <w:rPr>
          <w:b w:val="0"/>
        </w:rPr>
        <w:t xml:space="preserve"> 오류 없이 성공으로 끝나므로 알아채기 어렵다. 그래서 아예 접수하지 않는다.</w:t>
      </w:r>
    </w:p>
    <w:p>
      <w:r>
        <w:rPr>
          <w:b/>
        </w:rPr>
        <w:t>갈래 6 — 복잡한 쿼리를 거절함</w:t>
      </w:r>
    </w:p>
    <w:p>
      <w:r>
        <w:rPr>
          <w:rFonts w:ascii="Consolas" w:hAnsi="Consolas" w:eastAsia="맑은 고딕"/>
          <w:b w:val="0"/>
        </w:rPr>
        <w:t>UNSUPPORTED_JOIN</w:t>
      </w:r>
      <w:r>
        <w:rPr>
          <w:b w:val="0"/>
        </w:rPr>
        <w:t>·</w:t>
      </w:r>
      <w:r>
        <w:rPr>
          <w:rFonts w:ascii="Consolas" w:hAnsi="Consolas" w:eastAsia="맑은 고딕"/>
          <w:b w:val="0"/>
        </w:rPr>
        <w:t>UNSUPPORTED_GROUP_BY</w:t>
      </w:r>
      <w:r>
        <w:rPr>
          <w:b w:val="0"/>
        </w:rPr>
        <w:t>·</w:t>
      </w:r>
      <w:r>
        <w:rPr>
          <w:rFonts w:ascii="Consolas" w:hAnsi="Consolas" w:eastAsia="맑은 고딕"/>
          <w:b w:val="0"/>
        </w:rPr>
        <w:t>UNSUPPORTED_HAVING</w:t>
      </w:r>
      <w:r>
        <w:rPr>
          <w:b w:val="0"/>
        </w:rPr>
        <w:t>·</w:t>
      </w:r>
      <w:r>
        <w:rPr>
          <w:rFonts w:ascii="Consolas" w:hAnsi="Consolas" w:eastAsia="맑은 고딕"/>
          <w:b w:val="0"/>
        </w:rPr>
        <w:t>UNSUPPORTED_DISTINCT</w:t>
      </w:r>
      <w:r>
        <w:rPr>
          <w:b w:val="0"/>
        </w:rPr>
        <w:t>·</w:t>
      </w:r>
      <w:r>
        <w:rPr>
          <w:rFonts w:ascii="Consolas" w:hAnsi="Consolas" w:eastAsia="맑은 고딕"/>
          <w:b w:val="0"/>
        </w:rPr>
        <w:t>UNSUPPORTED_AGGREGATE</w:t>
      </w:r>
      <w:r>
        <w:rPr>
          <w:b w:val="0"/>
        </w:rPr>
        <w:t xml:space="preserve"> 는 </w:t>
      </w:r>
      <w:r>
        <w:rPr>
          <w:b/>
        </w:rPr>
        <w:t>원인이 모두 하나다.</w:t>
      </w:r>
    </w:p>
    <w:p>
      <w:r>
        <w:rPr>
          <w:b w:val="0"/>
        </w:rPr>
        <w:t xml:space="preserve">기본 설정이 단순한 SELECT 만 받도록 되어 있는데 JOIN 이나 GROUP BY 가 섞인 쿼리를 보낸 것이다. strict_validation을 false로 두면 복잡한 쿼리의 중첩 SELECT에서도 WHERE의 파티션 조건을 찾아 나눈다. 분할 조건을 우회하는 OR·NOT·값 표현식은 이 경우에도 거절한다.</w:t>
      </w:r>
    </w:p>
    <w:p>
      <w:pPr>
        <w:pStyle w:val="Heading3"/>
      </w:pPr>
      <w:r>
        <w:rPr>
          <w:b w:val="0"/>
        </w:rPr>
        <w:t>422 말고 다른 응답</w:t>
      </w:r>
    </w:p>
    <w:p>
      <w:r>
        <w:rPr>
          <w:rFonts w:ascii="Consolas" w:hAnsi="Consolas" w:eastAsia="맑은 고딕"/>
          <w:b/>
        </w:rPr>
        <w:t>429</w:t>
      </w:r>
      <w:r>
        <w:rPr>
          <w:b/>
        </w:rPr>
        <w:t xml:space="preserve"> 는 잘못이 아니라 "줄을 서 달라"는 뜻이다.</w:t>
      </w:r>
      <w:r>
        <w:rPr>
          <w:b w:val="0"/>
        </w:rPr>
        <w:t xml:space="preserve"> 실행 자리와 대기 줄이 모두 찼을 때 나온다.</w:t>
      </w:r>
    </w:p>
    <w:p>
      <w:r>
        <w:rPr>
          <w:rFonts w:ascii="Consolas" w:hAnsi="Consolas" w:eastAsia="맑은 고딕"/>
          <w:b w:val="0"/>
        </w:rPr>
        <w:t>Retry-After</w:t>
      </w:r>
      <w:r>
        <w:rPr>
          <w:b w:val="0"/>
        </w:rPr>
        <w:t xml:space="preserve"> 헤더가 알려 주는 만큼(기본 5초) 기다렸다 다시 보내면 대개 통과한다. </w:t>
      </w:r>
      <w:r>
        <w:rPr>
          <w:b/>
        </w:rPr>
        <w:t>곧바로 다시 보내면 거부만 반복되므로 반드시 이 헤더를 지킨다.</w:t>
      </w:r>
      <w:r>
        <w:rPr>
          <w:b w:val="0"/>
        </w:rPr>
        <w:t xml:space="preserve"> 자동 재시도를 넣는다면 앞서 다룬 중복 방지 열쇠를 함께 쓰는 편이 안전하다.</w:t>
      </w:r>
    </w:p>
    <w:p>
      <w:r>
        <w:rPr>
          <w:rFonts w:ascii="Consolas" w:hAnsi="Consolas" w:eastAsia="맑은 고딕"/>
          <w:b/>
        </w:rPr>
        <w:t>409</w:t>
      </w:r>
      <w:r>
        <w:rPr>
          <w:b/>
        </w:rPr>
        <w:t xml:space="preserve"> 는 두 경우에 나온다.</w:t>
      </w:r>
      <w:r>
        <w:rPr>
          <w:b w:val="0"/>
        </w:rPr>
        <w:t xml:space="preserve"> 이미 끝난 작업을 취소하거나 재실행하려 했을 때, 또는 같은 중복 방지 열쇠로 다른 내용을 보냈을 때다. 상태를 먼저 확인하면 어느 쪽인지 가려진다.</w:t>
      </w:r>
    </w:p>
    <w:p>
      <w:r>
        <w:rPr>
          <w:rFonts w:ascii="Consolas" w:hAnsi="Consolas" w:eastAsia="맑은 고딕"/>
          <w:b/>
        </w:rPr>
        <w:t>404</w:t>
      </w:r>
      <w:r>
        <w:rPr>
          <w:b/>
        </w:rPr>
        <w:t xml:space="preserve"> 는 그런 작업 번호가 없다는 뜻이다.</w:t>
      </w:r>
      <w:r>
        <w:rPr>
          <w:b w:val="0"/>
        </w:rPr>
        <w:t xml:space="preserve"> 다만 여기에 함정이 있다.</w:t>
      </w:r>
    </w:p>
    <w:p>
      <w:r>
        <w:rPr>
          <w:b w:val="0"/>
        </w:rPr>
        <w:t xml:space="preserve">coordinator 를 여러 대 두었는데 </w:t>
      </w:r>
      <w:r>
        <w:rPr>
          <w:b/>
        </w:rPr>
        <w:t>상태 저장소를 공유하지 않았다면</w:t>
      </w:r>
      <w:r>
        <w:rPr>
          <w:b w:val="0"/>
        </w:rPr>
        <w:t xml:space="preserve">, 제출한 서버와 물어본 서버가 달라 </w:t>
      </w:r>
      <w:r>
        <w:rPr>
          <w:b/>
        </w:rPr>
        <w:t xml:space="preserve">멀쩡한 작업에도 </w:t>
      </w:r>
      <w:r>
        <w:rPr>
          <w:rFonts w:ascii="Consolas" w:hAnsi="Consolas" w:eastAsia="맑은 고딕"/>
          <w:b/>
        </w:rPr>
        <w:t>404</w:t>
      </w:r>
      <w:r>
        <w:rPr>
          <w:b/>
        </w:rPr>
        <w:t xml:space="preserve"> 가 날 수 있다.</w:t>
      </w:r>
      <w:r>
        <w:rPr>
          <w:b w:val="0"/>
        </w:rPr>
        <w:t xml:space="preserve"> 이 경우는 운영자에게 저장소 공유 설정을 확인해 달라고 한다.</w:t>
      </w:r>
    </w:p>
    <w:p>
      <w:pPr>
        <w:pStyle w:val="Heading3"/>
      </w:pPr>
      <w:r>
        <w:rPr>
          <w:b w:val="0"/>
        </w:rPr>
        <w:t>실행 중에 실패했을 때</w:t>
      </w:r>
    </w:p>
    <w:p>
      <w:r>
        <w:rPr>
          <w:b w:val="0"/>
        </w:rPr>
        <w:t xml:space="preserve">검사를 통과한 뒤 실패하면 </w:t>
      </w:r>
      <w:r>
        <w:rPr>
          <w:b/>
        </w:rPr>
        <w:t>HTTP 오류가 아니라 작업 상태로 나타난다.</w:t>
      </w:r>
    </w:p>
    <w:p>
      <w:r>
        <w:rPr>
          <w:b w:val="0"/>
        </w:rPr>
        <w:t xml:space="preserve">전체 상태 조회의 </w:t>
      </w:r>
      <w:r>
        <w:rPr>
          <w:rFonts w:ascii="Consolas" w:hAnsi="Consolas" w:eastAsia="맑은 고딕"/>
          <w:b w:val="0"/>
        </w:rPr>
        <w:t>error</w:t>
      </w:r>
      <w:r>
        <w:rPr>
          <w:b w:val="0"/>
        </w:rPr>
        <w:t xml:space="preserve"> 필드에 한 줄 요약이 있고, </w:t>
      </w:r>
      <w:r>
        <w:rPr>
          <w:b/>
        </w:rPr>
        <w:t>어느 조각이 왜 실패했는지</w:t>
      </w:r>
      <w:r>
        <w:rPr>
          <w:b w:val="0"/>
        </w:rPr>
        <w:t xml:space="preserve">는 조각 목록의 </w:t>
      </w:r>
      <w:r>
        <w:rPr>
          <w:rFonts w:ascii="Consolas" w:hAnsi="Consolas" w:eastAsia="맑은 고딕"/>
          <w:b w:val="0"/>
        </w:rPr>
        <w:t>error</w:t>
      </w:r>
      <w:r>
        <w:rPr>
          <w:b w:val="0"/>
        </w:rPr>
        <w:t xml:space="preserve"> 에 담긴다. </w:t>
      </w:r>
      <w:r>
        <w:rPr>
          <w:rFonts w:ascii="Consolas" w:hAnsi="Consolas" w:eastAsia="맑은 고딕"/>
          <w:b w:val="0"/>
        </w:rPr>
        <w:t>PARTIAL</w:t>
      </w:r>
      <w:r>
        <w:rPr>
          <w:b w:val="0"/>
        </w:rPr>
        <w:t xml:space="preserve"> 이면 일부만 들어간 것이므로 재실행으로 나머지를 채운다.</w:t>
      </w:r>
    </w:p>
    <w:p>
      <w:r>
        <w:rPr>
          <w:b/>
        </w:rPr>
        <w:t>방식별로 자주 나오는 실패</w:t>
      </w:r>
      <w:r>
        <w:rPr>
          <w:b w:val="0"/>
        </w:rPr>
        <w:t>를 알아 두면 대처가 빠르다.</w:t>
      </w:r>
    </w:p>
    <w:tbl>
      <w:tblPr>
        <w:tblStyle w:val="TableGrid"/>
        <w:tblW w:type="pct" w:w="500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증상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원인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대처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b w:val="0"/>
              </w:rPr>
              <w:t>local_stage</w:t>
            </w:r>
            <w:r>
              <w:rPr>
                <w:b w:val="0"/>
              </w:rPr>
              <w:t xml:space="preserve"> 에서 "파일 예산 초과"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나누려는 조각 수가 목적지 서버가 감당할 수 있는 수보다 많다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b w:val="0"/>
              </w:rPr>
              <w:t>parallelism</w:t>
            </w:r>
            <w:r>
              <w:rPr>
                <w:b w:val="0"/>
              </w:rPr>
              <w:t xml:space="preserve"> 을 낮춘다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"gp_segment_configuration 에 없습니다"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executor 의 호스트 이름 설정이 실제와 다르다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운영자가 고쳐야 한다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CSV 를 읽다 칸이 어긋남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데이터 안에 칸 구분자로 쓰는 문자가 들어 있다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구분자를 바꾼다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b w:val="0"/>
              </w:rPr>
              <w:t>s3_stage</w:t>
            </w:r>
            <w:r>
              <w:rPr>
                <w:b w:val="0"/>
              </w:rPr>
              <w:t xml:space="preserve"> 의 2단계 실패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여러 가지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S3 객체가 남아 있으므로 원인을 고쳐 재실행한다</w:t>
            </w:r>
          </w:p>
        </w:tc>
      </w:tr>
    </w:tbl>
    <w:p/>
    <w:p>
      <w:r>
        <w:rPr>
          <w:b w:val="0"/>
        </w:rPr>
        <w:t xml:space="preserve">마지막 경우에 </w:t>
      </w:r>
      <w:r>
        <w:rPr>
          <w:b/>
        </w:rPr>
        <w:t xml:space="preserve">무엇이 남아 있는지는 뒤에서 다루는 </w:t>
      </w:r>
      <w:r>
        <w:rPr>
          <w:rFonts w:ascii="Consolas" w:hAnsi="Consolas" w:eastAsia="맑은 고딕"/>
          <w:b/>
        </w:rPr>
        <w:t>bin/s3-ops ls</w:t>
      </w:r>
      <w:r>
        <w:rPr>
          <w:b/>
        </w:rPr>
        <w:t xml:space="preserve"> 로 직접 볼 수 있다.</w:t>
      </w:r>
    </w:p>
    <w:p>
      <w:r>
        <w:rPr>
          <w:b/>
        </w:rPr>
        <w:t>원인이 서버 쪽으로 보이면</w:t>
      </w:r>
      <w:r>
        <w:rPr>
          <w:b w:val="0"/>
        </w:rPr>
        <w:t xml:space="preserve">(원본 접속 실패, 목적지 테이블 없음, 권한 부족 같은 것) </w:t>
      </w:r>
      <w:r>
        <w:rPr>
          <w:b/>
        </w:rPr>
        <w:t>운영자에게 작업 번호를 알려 주는 편이 빠르다.</w:t>
      </w:r>
      <w:r>
        <w:rPr>
          <w:b w:val="0"/>
        </w:rPr>
        <w:t xml:space="preserve"> 서버 로그에는 모든 줄에 작업 번호가 붙어 있고 실행한 SQL 도 함께 남아 있어서, </w:t>
      </w:r>
      <w:r>
        <w:rPr>
          <w:b/>
        </w:rPr>
        <w:t>번호 하나로 관련 기록을 전부 모을 수 있다.</w:t>
      </w:r>
    </w:p>
    <w:p>
      <w:pPr>
        <w:pStyle w:val="Heading2"/>
      </w:pPr>
      <w:r>
        <w:rPr>
          <w:b w:val="0"/>
        </w:rPr>
        <w:t>실수하기 쉬운 것들</w:t>
      </w:r>
    </w:p>
    <w:p>
      <w:r>
        <w:rPr>
          <w:b w:val="0"/>
        </w:rPr>
        <w:t>처음 쓰는 사람이 가장 자주 겪는 것들을 모아 두었다.</w:t>
      </w:r>
    </w:p>
    <w:p>
      <w:r>
        <w:rPr>
          <w:b/>
        </w:rPr>
        <w:t xml:space="preserve">1. </w:t>
      </w:r>
      <w:r>
        <w:rPr>
          <w:rFonts w:ascii="Consolas" w:hAnsi="Consolas" w:eastAsia="맑은 고딕"/>
          <w:b/>
        </w:rPr>
        <w:t>202</w:t>
      </w:r>
      <w:r>
        <w:rPr>
          <w:b/>
        </w:rPr>
        <w:t xml:space="preserve"> 를 완료로 읽는다.</w:t>
      </w:r>
      <w:r>
        <w:rPr>
          <w:b w:val="0"/>
        </w:rPr>
        <w:t xml:space="preserve"> 가장 흔한 오해다. 그것은 </w:t>
      </w:r>
      <w:r>
        <w:rPr>
          <w:b/>
        </w:rPr>
        <w:t>"받았다"는 뜻일 뿐</w:t>
      </w:r>
      <w:r>
        <w:rPr>
          <w:b w:val="0"/>
        </w:rPr>
        <w:t xml:space="preserve">이므로 반드시 상태를 물어 종료를 확인해야 한다. 물어볼 때는 </w:t>
      </w:r>
      <w:r>
        <w:rPr>
          <w:b/>
        </w:rPr>
        <w:t>가벼운 쪽</w:t>
      </w:r>
      <w:r>
        <w:rPr>
          <w:b w:val="0"/>
        </w:rPr>
        <w:t>을 쓴다. 조각 목록까지 담긴 전체 조회는 작업이 끝난 뒤 한 번이나 원인을 찾을 때만 부르면 충분하다.</w:t>
      </w:r>
    </w:p>
    <w:p>
      <w:r>
        <w:rPr>
          <w:b/>
        </w:rPr>
        <w:t>2. 옮긴 데이터를 HTTP 응답으로 받으려 한다.</w:t>
      </w:r>
      <w:r>
        <w:rPr>
          <w:b w:val="0"/>
        </w:rPr>
        <w:t xml:space="preserve"> 데이터는 executor 가 목적지로 직접 보내므로 </w:t>
      </w:r>
      <w:r>
        <w:rPr>
          <w:b/>
        </w:rPr>
        <w:t>응답에 담기지 않는다.</w:t>
      </w:r>
      <w:r>
        <w:rPr>
          <w:b w:val="0"/>
        </w:rPr>
        <w:t xml:space="preserve"> 확인은 목적지 테이블에서 해야 하고, API 가 돌려주는 것은 상태와 건수뿐이다.</w:t>
      </w:r>
    </w:p>
    <w:p>
      <w:r>
        <w:rPr>
          <w:b/>
        </w:rPr>
        <w:t>3. 결과를 보고 싶어 미리보기 API 로 이관한다.</w:t>
      </w:r>
      <w:r>
        <w:rPr>
          <w:b w:val="0"/>
        </w:rPr>
        <w:t xml:space="preserve"> 같은 종류의 실수다. 그쪽은 </w:t>
      </w:r>
      <w:r>
        <w:rPr>
          <w:b/>
        </w:rPr>
        <w:t>정해진 줄 수에서 잘리므로</w:t>
      </w:r>
      <w:r>
        <w:rPr>
          <w:b w:val="0"/>
        </w:rPr>
        <w:t>, 옮기는 데 쓰면 잘린 데이터가 그대로 들어간다.</w:t>
      </w:r>
    </w:p>
    <w:p>
      <w:r>
        <w:rPr>
          <w:b/>
        </w:rPr>
        <w:t>4. 나누는 수를 실제보다 크게 잡는다.</w:t>
      </w:r>
      <w:r>
        <w:rPr>
          <w:b w:val="0"/>
        </w:rPr>
        <w:t xml:space="preserve"> </w:t>
      </w:r>
      <w:r>
        <w:rPr>
          <w:rFonts w:ascii="Consolas" w:hAnsi="Consolas" w:eastAsia="맑은 고딕"/>
          <w:b w:val="0"/>
        </w:rPr>
        <w:t>IN</w:t>
      </w:r>
      <w:r>
        <w:rPr>
          <w:b w:val="0"/>
        </w:rPr>
        <w:t xml:space="preserve"> 목록의 값 개수가 곧 상한이다. 32로 줘도 값이 셋이면 </w:t>
      </w:r>
      <w:r>
        <w:rPr>
          <w:b/>
        </w:rPr>
        <w:t>세 조각으로만 나뉜다.</w:t>
      </w:r>
      <w:r>
        <w:rPr>
          <w:b w:val="0"/>
        </w:rPr>
        <w:t xml:space="preserve"> 더 잘게 나누려면 나눌 값을 늘리거나 날짜별로 나누는 방식을 쓴다.</w:t>
      </w:r>
    </w:p>
    <w:p>
      <w:r>
        <w:rPr>
          <w:b/>
        </w:rPr>
        <w:t>5. 다시 돌렸을 때를 생각하지 않는다.</w:t>
      </w:r>
      <w:r>
        <w:rPr>
          <w:b w:val="0"/>
        </w:rPr>
        <w:t xml:space="preserve"> 덧붙이는 방식은 다시 돌린 만큼 그대로 쌓인다. 중복이 곤란하다면 </w:t>
      </w:r>
      <w:r>
        <w:rPr>
          <w:rFonts w:ascii="Consolas" w:hAnsi="Consolas" w:eastAsia="맑은 고딕"/>
          <w:b/>
        </w:rPr>
        <w:t>write_mode: overwrite_partitions</w:t>
      </w:r>
      <w:r>
        <w:rPr>
          <w:b/>
        </w:rPr>
        <w:t xml:space="preserve"> 를 지원하는 방식</w:t>
      </w:r>
      <w:r>
        <w:rPr>
          <w:b w:val="0"/>
        </w:rPr>
        <w:t>(</w:t>
      </w:r>
      <w:r>
        <w:rPr>
          <w:rFonts w:ascii="Consolas" w:hAnsi="Consolas" w:eastAsia="맑은 고딕"/>
          <w:b w:val="0"/>
        </w:rPr>
        <w:t>copy</w:t>
      </w:r>
      <w:r>
        <w:rPr>
          <w:b w:val="0"/>
        </w:rPr>
        <w:t>·</w:t>
      </w:r>
      <w:r>
        <w:rPr>
          <w:rFonts w:ascii="Consolas" w:hAnsi="Consolas" w:eastAsia="맑은 고딕"/>
          <w:b w:val="0"/>
        </w:rPr>
        <w:t>local_stage</w:t>
      </w:r>
      <w:r>
        <w:rPr>
          <w:b w:val="0"/>
        </w:rPr>
        <w:t>·</w:t>
      </w:r>
      <w:r>
        <w:rPr>
          <w:rFonts w:ascii="Consolas" w:hAnsi="Consolas" w:eastAsia="맑은 고딕"/>
          <w:b w:val="0"/>
        </w:rPr>
        <w:t>s3_stage</w:t>
      </w:r>
      <w:r>
        <w:rPr>
          <w:b w:val="0"/>
        </w:rPr>
        <w:t>)을 고르고 그 값으로 제출한다.</w:t>
      </w:r>
    </w:p>
    <w:p>
      <w:r>
        <w:rPr>
          <w:b/>
        </w:rPr>
        <w:t xml:space="preserve">여기서 </w:t>
      </w:r>
      <w:r>
        <w:rPr>
          <w:rFonts w:ascii="Consolas" w:hAnsi="Consolas" w:eastAsia="맑은 고딕"/>
          <w:b/>
        </w:rPr>
        <w:t>stage_insert</w:t>
      </w:r>
      <w:r>
        <w:rPr>
          <w:b/>
        </w:rPr>
        <w:t xml:space="preserve"> 는 이 옵션을 아예 적용하지 않는다는 점을 특히 조심한다.</w:t>
      </w:r>
    </w:p>
    <w:p>
      <w:r>
        <w:rPr>
          <w:b/>
        </w:rPr>
        <w:t>6. 응답을 못 받아 그냥 다시 보낸다.</w:t>
      </w:r>
      <w:r>
        <w:rPr>
          <w:b w:val="0"/>
        </w:rPr>
        <w:t xml:space="preserve"> 그러면 같은 작업이 두 번 만들어질 수 있다. 중복 방지 열쇠를 쓰거나, 이미 만들어졌는지 먼저 확인한다.</w:t>
      </w:r>
    </w:p>
    <w:p>
      <w:pPr>
        <w:pStyle w:val="Heading2"/>
      </w:pPr>
      <w:r>
        <w:rPr>
          <w:b w:val="0"/>
        </w:rPr>
        <w:t>API 한눈에 보기</w:t>
      </w:r>
    </w:p>
    <w:p>
      <w:r>
        <w:rPr>
          <w:b w:val="0"/>
        </w:rPr>
        <w:t>작업 하나를 다루는 데 쓰는 것이 여섯이다.</w:t>
      </w:r>
    </w:p>
    <w:tbl>
      <w:tblPr>
        <w:tblStyle w:val="TableGrid"/>
        <w:tblW w:type="pct" w:w="500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무엇을 할 때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부를 것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제출한다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맑은 고딕"/>
                <w:b w:val="0"/>
              </w:rPr>
              <w:t>POST /jobs</w:t>
            </w:r>
            <w:r>
              <w:rPr>
                <w:b w:val="0"/>
              </w:rPr>
              <w:t xml:space="preserve"> → </w:t>
            </w:r>
            <w:r>
              <w:rPr>
                <w:rFonts w:ascii="Consolas" w:hAnsi="Consolas" w:eastAsia="맑은 고딕"/>
                <w:b w:val="0"/>
              </w:rPr>
              <w:t>202</w:t>
            </w:r>
            <w:r>
              <w:rPr>
                <w:b w:val="0"/>
              </w:rPr>
              <w:t xml:space="preserve"> 와 작업 번호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진행 상황을 반복해서 물어본다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맑은 고딕"/>
                <w:b w:val="0"/>
              </w:rPr>
              <w:t>GET /jobs/{job_id}/status</w:t>
            </w:r>
            <w:r>
              <w:rPr>
                <w:b w:val="0"/>
              </w:rPr>
              <w:t xml:space="preserve"> (가볍다)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조각 목록까지 전체를 본다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맑은 고딕"/>
                <w:b w:val="0"/>
              </w:rPr>
              <w:t>GET /jobs/{job_id}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끝난 뒤 결과 요약을 본다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맑은 고딕"/>
                <w:b w:val="0"/>
              </w:rPr>
              <w:t>GET /jobs/{job_id}/result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조각 하나를 자세히 본다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맑은 고딕"/>
                <w:b w:val="0"/>
              </w:rPr>
              <w:t>GET /jobs/{job_id}/tasks/{task_id}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중단한다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맑은 고딕"/>
                <w:b w:val="0"/>
              </w:rPr>
              <w:t>POST /jobs/{job_id}/cancel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실패분만 다시 돌린다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맑은 고딕"/>
                <w:b w:val="0"/>
              </w:rPr>
              <w:t>POST /jobs/{job_id}/retry</w:t>
            </w:r>
          </w:p>
        </w:tc>
      </w:tr>
    </w:tbl>
    <w:p/>
    <w:p>
      <w:r>
        <w:rPr>
          <w:b w:val="0"/>
        </w:rPr>
        <w:t xml:space="preserve">그 밖에 작업 목록은 </w:t>
      </w:r>
      <w:r>
        <w:rPr>
          <w:rFonts w:ascii="Consolas" w:hAnsi="Consolas" w:eastAsia="맑은 고딕"/>
          <w:b w:val="0"/>
        </w:rPr>
        <w:t>GET /jobs</w:t>
      </w:r>
      <w:r>
        <w:rPr>
          <w:b w:val="0"/>
        </w:rPr>
        <w:t xml:space="preserve">, 지난 기록은 </w:t>
      </w:r>
      <w:r>
        <w:rPr>
          <w:rFonts w:ascii="Consolas" w:hAnsi="Consolas" w:eastAsia="맑은 고딕"/>
          <w:b w:val="0"/>
        </w:rPr>
        <w:t>GET /history</w:t>
      </w:r>
      <w:r>
        <w:rPr>
          <w:b w:val="0"/>
        </w:rPr>
        <w:t xml:space="preserve">, 쓸 수 있는 템플릿은 </w:t>
      </w:r>
      <w:r>
        <w:rPr>
          <w:rFonts w:ascii="Consolas" w:hAnsi="Consolas" w:eastAsia="맑은 고딕"/>
          <w:b w:val="0"/>
        </w:rPr>
        <w:t>GET /templates</w:t>
      </w:r>
      <w:r>
        <w:rPr>
          <w:b w:val="0"/>
        </w:rPr>
        <w:t xml:space="preserve"> 로 본다. 결과를 바로 받는 실행은 </w:t>
      </w:r>
      <w:r>
        <w:rPr>
          <w:rFonts w:ascii="Consolas" w:hAnsi="Consolas" w:eastAsia="맑은 고딕"/>
          <w:b w:val="0"/>
        </w:rPr>
        <w:t>POST /query-execute</w:t>
      </w:r>
      <w:r>
        <w:rPr>
          <w:b w:val="0"/>
        </w:rPr>
        <w:t xml:space="preserve"> 이고, 서버가 살아 있는지는 </w:t>
      </w:r>
      <w:r>
        <w:rPr>
          <w:rFonts w:ascii="Consolas" w:hAnsi="Consolas" w:eastAsia="맑은 고딕"/>
          <w:b w:val="0"/>
        </w:rPr>
        <w:t>GET /health</w:t>
      </w:r>
      <w:r>
        <w:rPr>
          <w:b w:val="0"/>
        </w:rPr>
        <w:t xml:space="preserve"> 와 </w:t>
      </w:r>
      <w:r>
        <w:rPr>
          <w:rFonts w:ascii="Consolas" w:hAnsi="Consolas" w:eastAsia="맑은 고딕"/>
          <w:b w:val="0"/>
        </w:rPr>
        <w:t>GET /cluster</w:t>
      </w:r>
      <w:r>
        <w:rPr>
          <w:b w:val="0"/>
        </w:rPr>
        <w:t xml:space="preserve"> 로 확인한다.</w:t>
      </w:r>
    </w:p>
    <w:p>
      <w:r>
        <w:rPr>
          <w:b/>
        </w:rPr>
        <w:t>직접 눌러 보며 익히고 싶다면</w:t>
      </w:r>
      <w:r>
        <w:rPr>
          <w:b w:val="0"/>
        </w:rPr>
        <w:t xml:space="preserve"> </w:t>
      </w:r>
      <w:r>
        <w:rPr>
          <w:rFonts w:ascii="Consolas" w:hAnsi="Consolas" w:eastAsia="맑은 고딕"/>
          <w:b w:val="0"/>
        </w:rPr>
        <w:t>http://&lt;coordinator&gt;:8088/docs</w:t>
      </w:r>
      <w:r>
        <w:rPr>
          <w:b w:val="0"/>
        </w:rPr>
        <w:t xml:space="preserve"> 를 브라우저로 연다. 모든 API 를 화면에서 호출해 볼 수 있다.</w:t>
      </w:r>
    </w:p>
    <w:p>
      <w:r>
        <w:rPr>
          <w:rFonts w:ascii="Consolas" w:hAnsi="Consolas" w:eastAsia="맑은 고딕"/>
          <w:b/>
        </w:rPr>
        <w:t>http://&lt;coordinator&gt;:8088/</w:t>
      </w:r>
      <w:r>
        <w:rPr>
          <w:b w:val="0"/>
        </w:rPr>
        <w:t xml:space="preserve"> 에 접속하면 작업 진행 상황을 보여 주는 화면이 나온다.</w:t>
      </w:r>
    </w:p>
    <w:p>
      <w:pPr>
        <w:pStyle w:val="Heading1"/>
      </w:pPr>
      <w:r>
        <w:rPr>
          <w:b w:val="0"/>
        </w:rPr>
        <w:t>2장. 터미널에서 직접 다루기</w:t>
      </w:r>
    </w:p>
    <w:p>
      <w:r>
        <w:rPr>
          <w:b w:val="0"/>
        </w:rPr>
        <w:t xml:space="preserve">이관을 맡기는 것과 </w:t>
      </w:r>
      <w:r>
        <w:rPr>
          <w:b/>
        </w:rPr>
        <w:t>별개로</w:t>
      </w:r>
      <w:r>
        <w:rPr>
          <w:b w:val="0"/>
        </w:rPr>
        <w:t>, 사람이 터미널에서 직접 두드리는 도구 셋이 함께 설치돼 있다.</w:t>
      </w:r>
    </w:p>
    <w:p>
      <w:r>
        <w:rPr>
          <w:b/>
        </w:rPr>
        <w:t>언제 쓸까.</w:t>
      </w:r>
      <w:r>
        <w:rPr>
          <w:b w:val="0"/>
        </w:rPr>
        <w:t xml:space="preserve"> 이관 결과가 제대로 들어갔는지 목적지 테이블을 바로 확인할 때, 원본에서 표본을 뽑아 볼 때, 중간 파일로 남은 S3 객체를 들여다보고 정리할 때다.</w:t>
      </w:r>
    </w:p>
    <w:tbl>
      <w:tblPr>
        <w:tblStyle w:val="TableGrid"/>
        <w:tblW w:type="pct" w:w="500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도구</w:t>
            </w:r>
          </w:p>
        </w:tc>
        <w:tc>
          <w:tcPr>
            <w:tcW w:type="dxa" w:w="4320"/>
          </w:tcPr>
          <w:p>
            <w:r>
              <w:rPr>
                <w:b/>
              </w:rPr>
              <w:t>하는 일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b w:val="0"/>
              </w:rPr>
              <w:t>bin/gp-shell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Greenplum 에 붙어 SQL 을 주고받는 대화형 셸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b w:val="0"/>
              </w:rPr>
              <w:t>bin/impala-shell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같은 일을 Impala 에 대해 한다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b w:val="0"/>
              </w:rPr>
              <w:t>bin/s3-ops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S3 객체를 올리고 내리고 복사·이동·삭제하고 목록과 내용을 본다</w:t>
            </w:r>
          </w:p>
        </w:tc>
      </w:tr>
    </w:tbl>
    <w:p/>
    <w:p>
      <w:pPr>
        <w:pStyle w:val="Heading2"/>
      </w:pPr>
      <w:r>
        <w:rPr>
          <w:b w:val="0"/>
        </w:rPr>
        <w:t>실행 방법과 설정</w:t>
      </w:r>
    </w:p>
    <w:p>
      <w:r>
        <w:rPr>
          <w:b w:val="0"/>
        </w:rPr>
        <w:t xml:space="preserve">이 도구들은 </w:t>
      </w:r>
      <w:r>
        <w:rPr>
          <w:b/>
        </w:rPr>
        <w:t>어디서든 쓸 수 있게 설치된 명령이 아니라</w:t>
      </w:r>
      <w:r>
        <w:rPr>
          <w:b w:val="0"/>
        </w:rPr>
        <w:t>, 설치 디렉터리 안의 스크립트를 직접 부르는 방식이다.</w:t>
      </w:r>
    </w:p>
    <w:p>
      <w:r>
        <w:rPr>
          <w:b w:val="0"/>
        </w:rPr>
        <w:t xml:space="preserve">다만 스크립트가 자기 위치를 기준으로 최상위를 찾기 때문에 </w:t>
      </w:r>
      <w:r>
        <w:rPr>
          <w:b/>
        </w:rPr>
        <w:t>어느 디렉터리에서 실행해도 같은 코드와 같은 설정을 읽는다.</w:t>
      </w:r>
      <w:r>
        <w:rPr>
          <w:b w:val="0"/>
        </w:rPr>
        <w:t xml:space="preserve"> 설치 위치가 </w:t>
      </w:r>
      <w:r>
        <w:rPr>
          <w:rFonts w:ascii="Consolas" w:hAnsi="Consolas" w:eastAsia="맑은 고딕"/>
          <w:b w:val="0"/>
        </w:rPr>
        <w:t>/data1/distributed-query-executor</w:t>
      </w:r>
      <w:r>
        <w:rPr>
          <w:b w:val="0"/>
        </w:rPr>
        <w:t xml:space="preserve"> 라면 어디서든 </w:t>
      </w:r>
      <w:r>
        <w:rPr>
          <w:rFonts w:ascii="Consolas" w:hAnsi="Consolas" w:eastAsia="맑은 고딕"/>
          <w:b w:val="0"/>
        </w:rPr>
        <w:t>/data1/distributed-query-executor/bin/gp-shell</w:t>
      </w:r>
      <w:r>
        <w:rPr>
          <w:b w:val="0"/>
        </w:rPr>
        <w:t xml:space="preserve"> 로 부르면 된다.</w:t>
      </w:r>
    </w:p>
    <w:p>
      <w:r>
        <w:rPr>
          <w:b/>
        </w:rPr>
        <w:t>접속 정보는 서비스와 같은 설정 파일에서 자동으로 읽는다.</w:t>
      </w:r>
      <w:r>
        <w:rPr>
          <w:b w:val="0"/>
        </w:rPr>
        <w:t xml:space="preserve"> coordinator·executor 가 쓰는 </w:t>
      </w:r>
      <w:r>
        <w:rPr>
          <w:rFonts w:ascii="Consolas" w:hAnsi="Consolas" w:eastAsia="맑은 고딕"/>
          <w:b w:val="0"/>
        </w:rPr>
        <w:t>config/config.properties</w:t>
      </w:r>
      <w:r>
        <w:rPr>
          <w:b w:val="0"/>
        </w:rPr>
        <w:t xml:space="preserve"> 의 </w:t>
      </w:r>
      <w:r>
        <w:rPr>
          <w:rFonts w:ascii="Consolas" w:hAnsi="Consolas" w:eastAsia="맑은 고딕"/>
          <w:b w:val="0"/>
        </w:rPr>
        <w:t>greenplum.dsn</w:t>
      </w:r>
      <w:r>
        <w:rPr>
          <w:b w:val="0"/>
        </w:rPr>
        <w:t>·</w:t>
      </w:r>
      <w:r>
        <w:rPr>
          <w:rFonts w:ascii="Consolas" w:hAnsi="Consolas" w:eastAsia="맑은 고딕"/>
          <w:b w:val="0"/>
        </w:rPr>
        <w:t>impala.*</w:t>
      </w:r>
      <w:r>
        <w:rPr>
          <w:b w:val="0"/>
        </w:rPr>
        <w:t>·</w:t>
      </w:r>
      <w:r>
        <w:rPr>
          <w:rFonts w:ascii="Consolas" w:hAnsi="Consolas" w:eastAsia="맑은 고딕"/>
          <w:b w:val="0"/>
        </w:rPr>
        <w:t>s3.*</w:t>
      </w:r>
      <w:r>
        <w:rPr>
          <w:b w:val="0"/>
        </w:rPr>
        <w:t xml:space="preserve"> 를 그대로 재사용하므로, 같은 값을 두 곳에 적어 한쪽만 고쳐 어긋나는 사고가 없다. 어느 디렉터리를 읽을지는 환경변수 </w:t>
      </w:r>
      <w:r>
        <w:rPr>
          <w:rFonts w:ascii="Consolas" w:hAnsi="Consolas" w:eastAsia="맑은 고딕"/>
          <w:b w:val="0"/>
        </w:rPr>
        <w:t>QUERY_EXECUTOR_CONFIG_DIR</w:t>
      </w:r>
      <w:r>
        <w:rPr>
          <w:b w:val="0"/>
        </w:rPr>
        <w:t xml:space="preserve"> 이 정하고, </w:t>
      </w:r>
      <w:r>
        <w:rPr>
          <w:rFonts w:ascii="Consolas" w:hAnsi="Consolas" w:eastAsia="맑은 고딕"/>
          <w:b w:val="0"/>
        </w:rPr>
        <w:t>--config-dir</w:t>
      </w:r>
      <w:r>
        <w:rPr>
          <w:b w:val="0"/>
        </w:rPr>
        <w:t xml:space="preserve"> 로 그때만 바꾸거나 </w:t>
      </w:r>
      <w:r>
        <w:rPr>
          <w:rFonts w:ascii="Consolas" w:hAnsi="Consolas" w:eastAsia="맑은 고딕"/>
          <w:b w:val="0"/>
        </w:rPr>
        <w:t>--no-config</w:t>
      </w:r>
      <w:r>
        <w:rPr>
          <w:b w:val="0"/>
        </w:rPr>
        <w:t xml:space="preserve"> 로 아예 읽지 않고 명령행 인자만 쓸 수도 있다. 값의 우선순위는 언제나 </w:t>
      </w:r>
      <w:r>
        <w:rPr>
          <w:b/>
        </w:rPr>
        <w:t>명령행 인자 &gt; 설정 파일 &gt; 도구 기본값</w:t>
      </w:r>
      <w:r>
        <w:rPr>
          <w:b w:val="0"/>
        </w:rPr>
        <w:t xml:space="preserve"> 이라, </w:t>
      </w:r>
      <w:r>
        <w:rPr>
          <w:rFonts w:ascii="Consolas" w:hAnsi="Consolas" w:eastAsia="맑은 고딕"/>
          <w:b w:val="0"/>
        </w:rPr>
        <w:t>--host</w:t>
      </w:r>
      <w:r>
        <w:rPr>
          <w:b w:val="0"/>
        </w:rPr>
        <w:t xml:space="preserve"> 하나만 덮어 다른 클러스터에 붙여 보는 식으로 쓸 수 있다.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bin/gp-shell                                     # 설정대로 접속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bin/gp-shell --host other-gp.example.com         # 개별 값만 덮어쓰기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bin/gp-shell --config-dir /path/to/config        # 다른 설정 디렉터리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echo "SELECT 1;" | bin/gp-shell                  # 파이프로 넘겨도 된다</w:t>
      </w:r>
    </w:p>
    <w:p/>
    <w:p>
      <w:r>
        <w:rPr>
          <w:rFonts w:ascii="Consolas" w:hAnsi="Consolas" w:eastAsia="맑은 고딕"/>
          <w:b w:val="0"/>
        </w:rPr>
        <w:t>bin/</w:t>
      </w:r>
      <w:r>
        <w:rPr>
          <w:b w:val="0"/>
        </w:rPr>
        <w:t xml:space="preserve"> 의 셸 래퍼는 대화형 셸을 연다. </w:t>
      </w:r>
      <w:r>
        <w:rPr>
          <w:b/>
        </w:rPr>
        <w:t>한 번 실행하고 끝내는 배치 용도라면 모듈을 직접 부른다.</w:t>
      </w:r>
      <w:r>
        <w:rPr>
          <w:b w:val="0"/>
        </w:rPr>
        <w:t xml:space="preserve"> 아래 두 줄이 같은 도구의 비대화형 얼굴이고, 이 장에서 소개하는 </w:t>
      </w:r>
      <w:r>
        <w:rPr>
          <w:rFonts w:ascii="Consolas" w:hAnsi="Consolas" w:eastAsia="맑은 고딕"/>
          <w:b w:val="0"/>
        </w:rPr>
        <w:t>-q</w:t>
      </w:r>
      <w:r>
        <w:rPr>
          <w:b w:val="0"/>
        </w:rPr>
        <w:t>·</w:t>
      </w:r>
      <w:r>
        <w:rPr>
          <w:rFonts w:ascii="Consolas" w:hAnsi="Consolas" w:eastAsia="맑은 고딕"/>
          <w:b w:val="0"/>
        </w:rPr>
        <w:t>-f</w:t>
      </w:r>
      <w:r>
        <w:rPr>
          <w:b w:val="0"/>
        </w:rPr>
        <w:t>·</w:t>
      </w:r>
      <w:r>
        <w:rPr>
          <w:rFonts w:ascii="Consolas" w:hAnsi="Consolas" w:eastAsia="맑은 고딕"/>
          <w:b w:val="0"/>
        </w:rPr>
        <w:t>-o</w:t>
      </w:r>
      <w:r>
        <w:rPr>
          <w:b w:val="0"/>
        </w:rPr>
        <w:t xml:space="preserve"> 같은 옵션은 모두 이쪽에서 쓴다.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PYTHONPATH=src .venv/bin/python -m tools.gp_query -q "SELECT 1"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PYTHONPATH=src .venv/bin/python -m tools.impala_query -f daily_orders.sql -V dt=2026-08-01 -o orders.csv</w:t>
      </w:r>
    </w:p>
    <w:p/>
    <w:p>
      <w:r>
        <w:rPr>
          <w:b w:val="0"/>
        </w:rPr>
        <w:t xml:space="preserve">인자 없이 실행하면 사용법과 예시를 보여 준다(--help 와 같다). 셸만 예외라 인자 없이 실행하면 도움말 대신 바로 접속한다. 모듈 실행 예제는 저장소 루트의 .venv와 PYTHONPATH=src를 사용한다. 배포 환경에서는 해당 배포 디렉터리에서 실행한다.</w:t>
      </w:r>
    </w:p>
    <w:p>
      <w:pPr>
        <w:pStyle w:val="Heading3"/>
      </w:pPr>
      <w:r>
        <w:rPr>
          <w:b w:val="0"/>
        </w:rPr>
        <w:t>비밀번호는 어디서 오는가</w:t>
      </w:r>
    </w:p>
    <w:p>
      <w:r>
        <w:rPr>
          <w:b/>
        </w:rPr>
        <w:t>비밀번호는 명령행 인자로 받지 않는다.</w:t>
      </w:r>
      <w:r>
        <w:rPr>
          <w:b w:val="0"/>
        </w:rPr>
        <w:t xml:space="preserve"> </w:t>
      </w:r>
      <w:r>
        <w:rPr>
          <w:rFonts w:ascii="Consolas" w:hAnsi="Consolas" w:eastAsia="맑은 고딕"/>
          <w:b w:val="0"/>
        </w:rPr>
        <w:t>ps</w:t>
      </w:r>
      <w:r>
        <w:rPr>
          <w:b w:val="0"/>
        </w:rPr>
        <w:t xml:space="preserve"> 로 같은 서버의 다른 사용자에게 그대로 보이기 때문이다. 설정 파일의 값(</w:t>
      </w:r>
      <w:r>
        <w:rPr>
          <w:rFonts w:ascii="Consolas" w:hAnsi="Consolas" w:eastAsia="맑은 고딕"/>
          <w:b w:val="0"/>
        </w:rPr>
        <w:t>greenplum.dsn</w:t>
      </w:r>
      <w:r>
        <w:rPr>
          <w:b w:val="0"/>
        </w:rPr>
        <w:t xml:space="preserve"> 안의 비밀번호, </w:t>
      </w:r>
      <w:r>
        <w:rPr>
          <w:rFonts w:ascii="Consolas" w:hAnsi="Consolas" w:eastAsia="맑은 고딕"/>
          <w:b w:val="0"/>
        </w:rPr>
        <w:t>impala.password</w:t>
      </w:r>
      <w:r>
        <w:rPr>
          <w:b w:val="0"/>
        </w:rPr>
        <w:t xml:space="preserve">), 환경변수(기본 </w:t>
      </w:r>
      <w:r>
        <w:rPr>
          <w:rFonts w:ascii="Consolas" w:hAnsi="Consolas" w:eastAsia="맑은 고딕"/>
          <w:b w:val="0"/>
        </w:rPr>
        <w:t>GP_PASSWORD</w:t>
      </w:r>
      <w:r>
        <w:rPr>
          <w:b w:val="0"/>
        </w:rPr>
        <w:t>·</w:t>
      </w:r>
      <w:r>
        <w:rPr>
          <w:rFonts w:ascii="Consolas" w:hAnsi="Consolas" w:eastAsia="맑은 고딕"/>
          <w:b w:val="0"/>
        </w:rPr>
        <w:t>IMPALA_PASSWORD</w:t>
      </w:r>
      <w:r>
        <w:rPr>
          <w:b w:val="0"/>
        </w:rPr>
        <w:t xml:space="preserve">, </w:t>
      </w:r>
      <w:r>
        <w:rPr>
          <w:rFonts w:ascii="Consolas" w:hAnsi="Consolas" w:eastAsia="맑은 고딕"/>
          <w:b w:val="0"/>
        </w:rPr>
        <w:t>--password-env</w:t>
      </w:r>
      <w:r>
        <w:rPr>
          <w:b w:val="0"/>
        </w:rPr>
        <w:t xml:space="preserve"> 로 이름 변경 가능), 대화형 입력 순으로 찾는다. 셋 다 없어도 Greenplum 은 일단 접속을 시도하는데 </w:t>
      </w:r>
      <w:r>
        <w:rPr>
          <w:rFonts w:ascii="Consolas" w:hAnsi="Consolas" w:eastAsia="맑은 고딕"/>
          <w:b w:val="0"/>
        </w:rPr>
        <w:t>.pgpass</w:t>
      </w:r>
      <w:r>
        <w:rPr>
          <w:b w:val="0"/>
        </w:rPr>
        <w:t xml:space="preserve"> 나 trust 인증을 쓰는 환경이 있기 때문이며, 그런 환경에서 프롬프트가 뜨는 것이 곤란하면 </w:t>
      </w:r>
      <w:r>
        <w:rPr>
          <w:rFonts w:ascii="Consolas" w:hAnsi="Consolas" w:eastAsia="맑은 고딕"/>
          <w:b w:val="0"/>
        </w:rPr>
        <w:t>--no-password-prompt</w:t>
      </w:r>
      <w:r>
        <w:rPr>
          <w:b w:val="0"/>
        </w:rPr>
        <w:t xml:space="preserve"> 를 준다.</w:t>
      </w:r>
    </w:p>
    <w:p>
      <w:r>
        <w:rPr>
          <w:b w:val="0"/>
        </w:rPr>
        <w:t>준비가 됐는지는 한 줄로 확인한다.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PYTHONPATH=src .venv/bin/python -m tools.gp_query -q "SELECT 1"</w:t>
      </w:r>
    </w:p>
    <w:p/>
    <w:p>
      <w:pPr>
        <w:pStyle w:val="Heading2"/>
      </w:pPr>
      <w:r>
        <w:rPr>
          <w:b w:val="0"/>
        </w:rPr>
        <w:t>쿼리 실행하기</w:t>
      </w:r>
    </w:p>
    <w:p>
      <w:r>
        <w:rPr>
          <w:b w:val="0"/>
        </w:rPr>
        <w:t xml:space="preserve">가장 짧은 형태는 </w:t>
      </w:r>
      <w:r>
        <w:rPr>
          <w:rFonts w:ascii="Consolas" w:hAnsi="Consolas" w:eastAsia="맑은 고딕"/>
          <w:b w:val="0"/>
        </w:rPr>
        <w:t>-q</w:t>
      </w:r>
      <w:r>
        <w:rPr>
          <w:b w:val="0"/>
        </w:rPr>
        <w:t xml:space="preserve"> 로 쿼리를 직접 주는 것이다. 결과가 있으면 표로 보여 준다.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PYTHONPATH=src .venv/bin/python -m tools.gp_query -q "SELECT order_dt, status, count(*) FROM staging.orders GROUP BY 1, 2"</w:t>
      </w:r>
    </w:p>
    <w:p/>
    <w:p>
      <w:pPr>
        <w:spacing w:after="0" w:before="0"/>
      </w:pPr>
      <w:r>
        <w:rPr>
          <w:rFonts w:ascii="Consolas" w:hAnsi="Consolas" w:eastAsia="맑은 고딕"/>
          <w:sz w:val="18"/>
        </w:rPr>
        <w:t>order_dt   | status   | order_cnt | amount_sum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-----------+----------+-----------+-----------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2026-08-01 | 결제완료 | 12        | 10.50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2026-08-01 | 취소     | NULL      | NULL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2행</w:t>
      </w:r>
    </w:p>
    <w:p/>
    <w:p>
      <w:r>
        <w:rPr>
          <w:rFonts w:ascii="Consolas" w:hAnsi="Consolas" w:eastAsia="맑은 고딕"/>
          <w:b w:val="0"/>
        </w:rPr>
        <w:t>-o</w:t>
      </w:r>
      <w:r>
        <w:rPr>
          <w:b w:val="0"/>
        </w:rPr>
        <w:t xml:space="preserve"> 로 파일 이름을 주면 표 대신 CSV 파일로 쓴다. </w:t>
      </w:r>
      <w:r>
        <w:rPr>
          <w:rFonts w:ascii="Consolas" w:hAnsi="Consolas" w:eastAsia="맑은 고딕"/>
          <w:b w:val="0"/>
        </w:rPr>
        <w:t>--gzip</w:t>
      </w:r>
      <w:r>
        <w:rPr>
          <w:b w:val="0"/>
        </w:rPr>
        <w:t xml:space="preserve"> 을 함께 주면 압축해 저장한다.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PYTHONPATH=src .venv/bin/python -m tools.impala_query -q "SELECT * FROM sales.orders" -o orders.csv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PYTHONPATH=src .venv/bin/python -m tools.impala_query -q "SELECT * FROM sales.orders" -o orders.csv.gz --gzip</w:t>
      </w:r>
    </w:p>
    <w:p/>
    <w:p>
      <w:r>
        <w:rPr>
          <w:b/>
        </w:rPr>
        <w:t>표는 기본 100행까지만 보여 주고 멈춘다.</w:t>
      </w:r>
      <w:r>
        <w:rPr>
          <w:b w:val="0"/>
        </w:rPr>
        <w:t xml:space="preserve"> 그리고 보여줄 만큼만 받고 연결을 끊기 때문에 총 개수를 알 수 없어 </w:t>
      </w:r>
      <w:r>
        <w:rPr>
          <w:rFonts w:ascii="Consolas" w:hAnsi="Consolas" w:eastAsia="맑은 고딕"/>
          <w:b w:val="0"/>
        </w:rPr>
        <w:t>100행 이상</w:t>
      </w:r>
      <w:r>
        <w:rPr>
          <w:b w:val="0"/>
        </w:rPr>
        <w:t xml:space="preserve"> 이라고만 표시한다. 100행을 보려고 수백만 행을 받아오지 않으려는 것이다. 정확한 개수가 필요하면 </w:t>
      </w:r>
      <w:r>
        <w:rPr>
          <w:rFonts w:ascii="Consolas" w:hAnsi="Consolas" w:eastAsia="맑은 고딕"/>
          <w:b w:val="0"/>
        </w:rPr>
        <w:t>--max-rows 0</w:t>
      </w:r>
      <w:r>
        <w:rPr>
          <w:b w:val="0"/>
        </w:rPr>
        <w:t xml:space="preserve"> 으로 전부 받거나 </w:t>
      </w:r>
      <w:r>
        <w:rPr>
          <w:rFonts w:ascii="Consolas" w:hAnsi="Consolas" w:eastAsia="맑은 고딕"/>
          <w:b w:val="0"/>
        </w:rPr>
        <w:t>-o</w:t>
      </w:r>
      <w:r>
        <w:rPr>
          <w:b w:val="0"/>
        </w:rPr>
        <w:t xml:space="preserve"> 로 파일에 받는다. 화면에 더 보고 싶을 때는 </w:t>
      </w:r>
      <w:r>
        <w:rPr>
          <w:rFonts w:ascii="Consolas" w:hAnsi="Consolas" w:eastAsia="맑은 고딕"/>
          <w:b w:val="0"/>
        </w:rPr>
        <w:t>--max-rows 500</w:t>
      </w:r>
      <w:r>
        <w:rPr>
          <w:b w:val="0"/>
        </w:rPr>
        <w:t xml:space="preserve"> 처럼 숫자를 올린다.</w:t>
      </w:r>
    </w:p>
    <w:p>
      <w:r>
        <w:rPr>
          <w:b w:val="0"/>
        </w:rPr>
        <w:t xml:space="preserve">Greenplum 쪽은 SELECT 뿐 아니라 DDL 과 DML 도 실행한다. 한 트랜잭션에서 실행하고 성공하면 커밋하며, 중간에 실패하면 전부 롤백된다. 지우거나 바꾸는 문장이 실제로 무엇을 건드릴지 먼저 보고 싶다면 배치 실행에 --dry-run을 준다. 실행 후 롤백하므로 결과 행 수를 확인할 수 있다. 대화형 셸(bin/gp-shell 또는 --interactive)과 --dry-run은 함께 사용할 수 없으며, 접속 전에 오류로 거절한다. --session-sql은 --schema 유무와 관계없이 접속할 때마다 적용한다.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PYTHONPATH=src .venv/bin/python -m tools.gp_query -q "TRUNCATE staging.orders"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PYTHONPATH=src .venv/bin/python -m tools.gp_query -f load_orders.sql --var dt=2026-08-01 --dry-run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# 1,204행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# --dry-run 이므로 롤백했습니다. 반영되지 않았습니다.</w:t>
      </w:r>
    </w:p>
    <w:p/>
    <w:p>
      <w:pPr>
        <w:pStyle w:val="Heading3"/>
      </w:pPr>
      <w:r>
        <w:rPr>
          <w:b w:val="0"/>
        </w:rPr>
        <w:t>SQL 파일과 변수</w:t>
      </w:r>
    </w:p>
    <w:p>
      <w:r>
        <w:rPr>
          <w:b w:val="0"/>
        </w:rPr>
        <w:t xml:space="preserve">여러 줄짜리 쿼리를 매번 따옴표 안에 넣는 것은 금방 지겨워진다. </w:t>
      </w:r>
      <w:r>
        <w:rPr>
          <w:rFonts w:ascii="Consolas" w:hAnsi="Consolas" w:eastAsia="맑은 고딕"/>
          <w:b w:val="0"/>
        </w:rPr>
        <w:t>.sql</w:t>
      </w:r>
      <w:r>
        <w:rPr>
          <w:b w:val="0"/>
        </w:rPr>
        <w:t xml:space="preserve"> 파일로 두고 이름만 넘기면 된다. 경로 구분자가 없는 이름을 주면 기본 SQL 디렉터리(저장소 루트의 </w:t>
      </w:r>
      <w:r>
        <w:rPr>
          <w:rFonts w:ascii="Consolas" w:hAnsi="Consolas" w:eastAsia="맑은 고딕"/>
          <w:b w:val="0"/>
        </w:rPr>
        <w:t>sql/</w:t>
      </w:r>
      <w:r>
        <w:rPr>
          <w:b w:val="0"/>
        </w:rPr>
        <w:t xml:space="preserve">, </w:t>
      </w:r>
      <w:r>
        <w:rPr>
          <w:rFonts w:ascii="Consolas" w:hAnsi="Consolas" w:eastAsia="맑은 고딕"/>
          <w:b w:val="0"/>
        </w:rPr>
        <w:t>--sql-dir</w:t>
      </w:r>
      <w:r>
        <w:rPr>
          <w:b w:val="0"/>
        </w:rPr>
        <w:t xml:space="preserve"> 로 변경) 에서 찾고, 없는 이름을 주면 어떤 파일이 있는지 나열해 준다. 이 디렉터리는 사람이 쓰는 평범한 SQL 파일 자리라, 서버가 렌더하는 </w:t>
      </w:r>
      <w:r>
        <w:rPr>
          <w:rFonts w:ascii="Consolas" w:hAnsi="Consolas" w:eastAsia="맑은 고딕"/>
          <w:b w:val="0"/>
        </w:rPr>
        <w:t>templates/</w:t>
      </w:r>
      <w:r>
        <w:rPr>
          <w:b w:val="0"/>
        </w:rPr>
        <w:t xml:space="preserve"> 의 manifest 기반 템플릿과는 성격이 다르다.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PYTHONPATH=src .venv/bin/python -m tools.impala_query -f daily_orders.sql -V dt=2026-08-01 -o orders.csv</w:t>
      </w:r>
    </w:p>
    <w:p/>
    <w:p>
      <w:r>
        <w:rPr>
          <w:rFonts w:ascii="Consolas" w:hAnsi="Consolas" w:eastAsia="맑은 고딕"/>
          <w:b w:val="0"/>
        </w:rPr>
        <w:t>.sql</w:t>
      </w:r>
      <w:r>
        <w:rPr>
          <w:b w:val="0"/>
        </w:rPr>
        <w:t xml:space="preserve"> 파일은 Jinja 템플릿이라 </w:t>
      </w:r>
      <w:r>
        <w:rPr>
          <w:rFonts w:ascii="Consolas" w:hAnsi="Consolas" w:eastAsia="맑은 고딕"/>
          <w:b w:val="0"/>
        </w:rPr>
        <w:t>{{ 변수 }}</w:t>
      </w:r>
      <w:r>
        <w:rPr>
          <w:b w:val="0"/>
        </w:rPr>
        <w:t xml:space="preserve"> 자리에 </w:t>
      </w:r>
      <w:r>
        <w:rPr>
          <w:rFonts w:ascii="Consolas" w:hAnsi="Consolas" w:eastAsia="맑은 고딕"/>
          <w:b w:val="0"/>
        </w:rPr>
        <w:t>-V</w:t>
      </w:r>
      <w:r>
        <w:rPr>
          <w:b w:val="0"/>
        </w:rPr>
        <w:t xml:space="preserve"> 또는 </w:t>
      </w:r>
      <w:r>
        <w:rPr>
          <w:rFonts w:ascii="Consolas" w:hAnsi="Consolas" w:eastAsia="맑은 고딕"/>
          <w:b w:val="0"/>
        </w:rPr>
        <w:t>--var KEY=VALUE</w:t>
      </w:r>
      <w:r>
        <w:rPr>
          <w:b w:val="0"/>
        </w:rPr>
        <w:t xml:space="preserve"> 로 준 값이 들어간다. 변수는 여러 번 지정할 수 있다.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-- sql/daily_orders.sql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SELECT order_id, customer_id, amount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FROM sales.orders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WHERE order_dt = '{{ dt }}'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{%- if status %}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 AND status = '{{ status }}'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{%- endif %}</w:t>
      </w:r>
    </w:p>
    <w:p/>
    <w:p>
      <w:r>
        <w:rPr>
          <w:rFonts w:ascii="Consolas" w:hAnsi="Consolas" w:eastAsia="맑은 고딕"/>
          <w:b w:val="0"/>
        </w:rPr>
        <w:t>{{ }}</w:t>
      </w:r>
      <w:r>
        <w:rPr>
          <w:b w:val="0"/>
        </w:rPr>
        <w:t xml:space="preserve"> 로 참조한 변수를 주지 않으면 </w:t>
      </w:r>
      <w:r>
        <w:rPr>
          <w:b/>
        </w:rPr>
        <w:t>오류로 멈춘다.</w:t>
      </w:r>
      <w:r>
        <w:rPr>
          <w:b w:val="0"/>
        </w:rPr>
        <w:t xml:space="preserve"> Jinja 의 기본 동작은 빈 문자열로 조용히 채우는 것인데, 그러면 </w:t>
      </w:r>
      <w:r>
        <w:rPr>
          <w:rFonts w:ascii="Consolas" w:hAnsi="Consolas" w:eastAsia="맑은 고딕"/>
          <w:b w:val="0"/>
        </w:rPr>
        <w:t>WHERE order_dt = ''</w:t>
      </w:r>
      <w:r>
        <w:rPr>
          <w:b w:val="0"/>
        </w:rPr>
        <w:t xml:space="preserve"> 같은 문장이 만들어져 0건을 돌려준다. 그 편이 훨씬 위험해서 그렇게 두지 않았다. 반대로 </w:t>
      </w:r>
      <w:r>
        <w:rPr>
          <w:rFonts w:ascii="Consolas" w:hAnsi="Consolas" w:eastAsia="맑은 고딕"/>
          <w:b w:val="0"/>
        </w:rPr>
        <w:t>{% if var %}</w:t>
      </w:r>
      <w:r>
        <w:rPr>
          <w:b w:val="0"/>
        </w:rPr>
        <w:t xml:space="preserve"> 안에 넣은 조건은 변수를 주지 않으면 그 블록이 통째로 빠지므로, 선택적인 필터를 만들 때 쓰면 된다. 기본값을 템플릿에 적어 두고 싶다면 </w:t>
      </w:r>
      <w:r>
        <w:rPr>
          <w:rFonts w:ascii="Consolas" w:hAnsi="Consolas" w:eastAsia="맑은 고딕"/>
          <w:b w:val="0"/>
        </w:rPr>
        <w:t>{{ var | default("2026-08-01") }}</w:t>
      </w:r>
      <w:r>
        <w:rPr>
          <w:b w:val="0"/>
        </w:rPr>
        <w:t xml:space="preserve"> 형태를 쓴다.</w:t>
      </w:r>
    </w:p>
    <w:p>
      <w:r>
        <w:rPr>
          <w:b w:val="0"/>
        </w:rPr>
        <w:t xml:space="preserve">값이 SQL 에 그대로 들어가므로 따옴표는 템플릿 쪽에서 책임진다. 위 예제가 </w:t>
      </w:r>
      <w:r>
        <w:rPr>
          <w:rFonts w:ascii="Consolas" w:hAnsi="Consolas" w:eastAsia="맑은 고딕"/>
          <w:b w:val="0"/>
        </w:rPr>
        <w:t>'{{ dt }}'</w:t>
      </w:r>
      <w:r>
        <w:rPr>
          <w:b w:val="0"/>
        </w:rPr>
        <w:t xml:space="preserve"> 처럼 따옴표를 감싸 둔 이유다. 변수가 의도대로 들어갔는지 확신이 서지 않으면 </w:t>
      </w:r>
      <w:r>
        <w:rPr>
          <w:rFonts w:ascii="Consolas" w:hAnsi="Consolas" w:eastAsia="맑은 고딕"/>
          <w:b w:val="0"/>
        </w:rPr>
        <w:t>--debug</w:t>
      </w:r>
      <w:r>
        <w:rPr>
          <w:b w:val="0"/>
        </w:rPr>
        <w:t xml:space="preserve"> 를 붙인다. </w:t>
      </w:r>
      <w:r>
        <w:rPr>
          <w:b/>
        </w:rPr>
        <w:t>템플릿을 채운 뒤 실제로 서버에 보내는 SQL</w:t>
      </w:r>
      <w:r>
        <w:rPr>
          <w:b w:val="0"/>
        </w:rPr>
        <w:t xml:space="preserve"> 을 그대로 보여 준다.</w:t>
      </w:r>
    </w:p>
    <w:p>
      <w:r>
        <w:rPr>
          <w:b w:val="0"/>
        </w:rPr>
        <w:t>파일 내용은 템플릿을 채운 뒤 그대로 실행한다. 문장을 쪼개거나 세미콜론을 떼어내지 않으므로 여러 줄로 이어진 쿼리도 주석도 작성한 그대로 서버에 전달되고, 윈도우 편집기가 붙이는 BOM 과 CRLF 만 읽는 단계에서 정리한다. BOM 이 남아 있으면 쿼리 첫 글자 앞에 보이지 않는 문자가 끼어 원인을 알기 어려운 문법 오류가 나기 때문이다.</w:t>
      </w:r>
    </w:p>
    <w:p>
      <w:pPr>
        <w:pStyle w:val="Heading3"/>
      </w:pPr>
      <w:r>
        <w:rPr>
          <w:b w:val="0"/>
        </w:rPr>
        <w:t>CSV 파일의 모양</w:t>
      </w:r>
    </w:p>
    <w:p>
      <w:r>
        <w:rPr>
          <w:b w:val="0"/>
        </w:rPr>
        <w:t xml:space="preserve">기본 구분자는 </w:t>
      </w:r>
      <w:r>
        <w:rPr>
          <w:b/>
        </w:rPr>
        <w:t>백틱</w:t>
      </w:r>
      <w:r>
        <w:rPr>
          <w:b w:val="0"/>
        </w:rPr>
        <w:t>(</w:t>
      </w:r>
      <w:r>
        <w:rPr>
          <w:rFonts w:ascii="Consolas" w:hAnsi="Consolas" w:eastAsia="맑은 고딕"/>
          <w:b w:val="0"/>
        </w:rPr>
        <w:t>`</w:t>
      </w:r>
      <w:r>
        <w:rPr>
          <w:b w:val="0"/>
        </w:rPr>
        <w:t>)이고 값을 따옴표로 감싸지 않는다. 쉼표나 큰따옴표가 값에 섞여 있어도 그대로 나가는데, 백틱은 일반적인 텍스트에 거의 나타나지 않아 따옴표 없이도 안전하기 때문이다. 이 기본값은 서비스의 스테이징 CSV 구분자(</w:t>
      </w:r>
      <w:r>
        <w:rPr>
          <w:rFonts w:ascii="Consolas" w:hAnsi="Consolas" w:eastAsia="맑은 고딕"/>
          <w:b w:val="0"/>
        </w:rPr>
        <w:t>stage.csv_delimiter</w:t>
      </w:r>
      <w:r>
        <w:rPr>
          <w:b w:val="0"/>
        </w:rPr>
        <w:t>)와도 같다.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order_id`name`amount`order_dt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1`김철수`10.50`2026-08-01</w:t>
      </w:r>
    </w:p>
    <w:p/>
    <w:p>
      <w:r>
        <w:rPr>
          <w:b w:val="0"/>
        </w:rPr>
        <w:t xml:space="preserve">바꾸고 싶다면 </w:t>
      </w:r>
      <w:r>
        <w:rPr>
          <w:rFonts w:ascii="Consolas" w:hAnsi="Consolas" w:eastAsia="맑은 고딕"/>
          <w:b w:val="0"/>
        </w:rPr>
        <w:t>--delimiter ,</w:t>
      </w:r>
      <w:r>
        <w:rPr>
          <w:b w:val="0"/>
        </w:rPr>
        <w:t xml:space="preserve"> 로 쉼표를, </w:t>
      </w:r>
      <w:r>
        <w:rPr>
          <w:rFonts w:ascii="Consolas" w:hAnsi="Consolas" w:eastAsia="맑은 고딕"/>
          <w:b w:val="0"/>
        </w:rPr>
        <w:t>--delimiter $'\t'</w:t>
      </w:r>
      <w:r>
        <w:rPr>
          <w:b w:val="0"/>
        </w:rPr>
        <w:t xml:space="preserve"> 로 탭을 쓴다. Impala 쪽 도구에는 </w:t>
      </w:r>
      <w:r>
        <w:rPr>
          <w:rFonts w:ascii="Consolas" w:hAnsi="Consolas" w:eastAsia="맑은 고딕"/>
          <w:b w:val="0"/>
        </w:rPr>
        <w:t>--quote</w:t>
      </w:r>
      <w:r>
        <w:rPr>
          <w:b w:val="0"/>
        </w:rPr>
        <w:t xml:space="preserve"> 와 </w:t>
      </w:r>
      <w:r>
        <w:rPr>
          <w:rFonts w:ascii="Consolas" w:hAnsi="Consolas" w:eastAsia="맑은 고딕"/>
          <w:b w:val="0"/>
        </w:rPr>
        <w:t>--escapechar</w:t>
      </w:r>
      <w:r>
        <w:rPr>
          <w:b w:val="0"/>
        </w:rPr>
        <w:t xml:space="preserve"> 도 있어서 필요할 때 값을 큰따옴표로 감싸거나 이스케이프 방식을 바꿀 수 있다(Greenplum 쪽에는 없다). 헤더가 필요 없으면 </w:t>
      </w:r>
      <w:r>
        <w:rPr>
          <w:rFonts w:ascii="Consolas" w:hAnsi="Consolas" w:eastAsia="맑은 고딕"/>
          <w:b w:val="0"/>
        </w:rPr>
        <w:t>--no-header</w:t>
      </w:r>
      <w:r>
        <w:rPr>
          <w:b w:val="0"/>
        </w:rPr>
        <w:t xml:space="preserve">, NULL 을 특정 문자열로 쓰려면 </w:t>
      </w:r>
      <w:r>
        <w:rPr>
          <w:rFonts w:ascii="Consolas" w:hAnsi="Consolas" w:eastAsia="맑은 고딕"/>
          <w:b w:val="0"/>
        </w:rPr>
        <w:t>--null-string '\N'</w:t>
      </w:r>
      <w:r>
        <w:rPr>
          <w:b w:val="0"/>
        </w:rPr>
        <w:t xml:space="preserve">, 엑셀에서 한글이 깨지면 </w:t>
      </w:r>
      <w:r>
        <w:rPr>
          <w:rFonts w:ascii="Consolas" w:hAnsi="Consolas" w:eastAsia="맑은 고딕"/>
          <w:b w:val="0"/>
        </w:rPr>
        <w:t>--encoding utf-8-sig</w:t>
      </w:r>
      <w:r>
        <w:rPr>
          <w:b w:val="0"/>
        </w:rPr>
        <w:t xml:space="preserve"> 를 쓴다. Greenplum 외부 테이블로 읽힐 파일을 만드는 중이라면 그쪽 </w:t>
      </w:r>
      <w:r>
        <w:rPr>
          <w:rFonts w:ascii="Consolas" w:hAnsi="Consolas" w:eastAsia="맑은 고딕"/>
          <w:b w:val="0"/>
        </w:rPr>
        <w:t>FORMAT</w:t>
      </w:r>
      <w:r>
        <w:rPr>
          <w:b w:val="0"/>
        </w:rPr>
        <w:t xml:space="preserve"> 절과 맞춰야 하는데, 흔한 조합은 이렇다.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PYTHONPATH=src .venv/bin/python -m tools.impala_query -f daily_orders.sql -V dt=2026-08-01 \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  -o orders.csv.gz --gzip --delimiter $'\t' --null-string '\N' --no-header</w:t>
      </w:r>
    </w:p>
    <w:p/>
    <w:p>
      <w:r>
        <w:rPr>
          <w:b w:val="0"/>
        </w:rPr>
        <w:t xml:space="preserve">한 가지 주의할 것이 있다. </w:t>
      </w:r>
      <w:r>
        <w:rPr>
          <w:b/>
        </w:rPr>
        <w:t>따옴표를 쓰지 않으면 값 안의 줄바꿈이 레코드를 깨뜨린다.</w:t>
      </w:r>
      <w:r>
        <w:rPr>
          <w:b w:val="0"/>
        </w:rPr>
        <w:t xml:space="preserve"> 자유 입력 텍스트처럼 줄바꿈이 들어갈 수 있는 컬럼을 뽑는다면 쿼리에서 </w:t>
      </w:r>
      <w:r>
        <w:rPr>
          <w:rFonts w:ascii="Consolas" w:hAnsi="Consolas" w:eastAsia="맑은 고딕"/>
          <w:b w:val="0"/>
        </w:rPr>
        <w:t>regexp_replace</w:t>
      </w:r>
      <w:r>
        <w:rPr>
          <w:b w:val="0"/>
        </w:rPr>
        <w:t xml:space="preserve"> 로 걷어내는 편이 안전하다.</w:t>
      </w:r>
    </w:p>
    <w:p>
      <w:pPr>
        <w:pStyle w:val="Heading2"/>
      </w:pPr>
      <w:r>
        <w:rPr>
          <w:b w:val="0"/>
        </w:rPr>
        <w:t>대화형 셸</w:t>
      </w:r>
    </w:p>
    <w:p>
      <w:r>
        <w:rPr>
          <w:b w:val="0"/>
        </w:rPr>
        <w:t xml:space="preserve">이것저것 둘러보며 작업할 때는 </w:t>
      </w:r>
      <w:r>
        <w:rPr>
          <w:b/>
        </w:rPr>
        <w:t>셸이 훨씬 편하다.</w:t>
      </w:r>
      <w:r>
        <w:rPr>
          <w:b w:val="0"/>
        </w:rPr>
        <w:t xml:space="preserve"> 매번 명령을 다시 치지 않아도 되기 때문이다. 설정의 접속 정보를 그대로 쓰므로 </w:t>
      </w:r>
      <w:r>
        <w:rPr>
          <w:b/>
        </w:rPr>
        <w:t>아무 인자 없이 바로 열린다.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dw=&gt; SELECT order_dt, status, count(*)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dw-&gt;   FROM staging.orders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dw-&gt;  GROUP BY 1, 2;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order_dt   | status   | count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-----------+----------+------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2026-08-01 | 결제완료 | 12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2행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dw=&gt;</w:t>
      </w:r>
    </w:p>
    <w:p/>
    <w:p>
      <w:r>
        <w:rPr>
          <w:b w:val="0"/>
        </w:rPr>
        <w:t xml:space="preserve">문장은 세미콜론으로 끝낸다. 여러 줄로 이어 쓰면 프롬프트가 </w:t>
      </w:r>
      <w:r>
        <w:rPr>
          <w:rFonts w:ascii="Consolas" w:hAnsi="Consolas" w:eastAsia="맑은 고딕"/>
          <w:b w:val="0"/>
        </w:rPr>
        <w:t>-&gt;</w:t>
      </w:r>
      <w:r>
        <w:rPr>
          <w:b w:val="0"/>
        </w:rPr>
        <w:t xml:space="preserve"> 로 바뀌고, 따옴표나 주석 안의 세미콜론은 문장 끝으로 세지 않는다. </w:t>
      </w:r>
      <w:r>
        <w:rPr>
          <w:rFonts w:ascii="Consolas" w:hAnsi="Consolas" w:eastAsia="맑은 고딕"/>
          <w:b w:val="0"/>
        </w:rPr>
        <w:t>$$ ... $$</w:t>
      </w:r>
      <w:r>
        <w:rPr>
          <w:b w:val="0"/>
        </w:rPr>
        <w:t xml:space="preserve"> 로 인용된 함수 본문도 통째로 넘기므로 </w:t>
      </w:r>
      <w:r>
        <w:rPr>
          <w:rFonts w:ascii="Consolas" w:hAnsi="Consolas" w:eastAsia="맑은 고딕"/>
          <w:b w:val="0"/>
        </w:rPr>
        <w:t>CREATE FUNCTION</w:t>
      </w:r>
      <w:r>
        <w:rPr>
          <w:b w:val="0"/>
        </w:rPr>
        <w:t xml:space="preserve"> 을 그대로 붙여 넣을 수 있다.</w:t>
      </w:r>
    </w:p>
    <w:p>
      <w:r>
        <w:rPr>
          <w:rFonts w:ascii="Consolas" w:hAnsi="Consolas" w:eastAsia="맑은 고딕"/>
          <w:b w:val="0"/>
        </w:rPr>
        <w:t>\?</w:t>
      </w:r>
      <w:r>
        <w:rPr>
          <w:b w:val="0"/>
        </w:rPr>
        <w:t xml:space="preserve"> 를 치면 메타 명령 목록이 나온다. 자주 쓰게 되는 것은 몇 개 안 된다. </w:t>
      </w:r>
      <w:r>
        <w:rPr>
          <w:rFonts w:ascii="Consolas" w:hAnsi="Consolas" w:eastAsia="맑은 고딕"/>
          <w:b w:val="0"/>
        </w:rPr>
        <w:t>\q</w:t>
      </w:r>
      <w:r>
        <w:rPr>
          <w:b w:val="0"/>
        </w:rPr>
        <w:t xml:space="preserve"> 로 나가고(</w:t>
      </w:r>
      <w:r>
        <w:rPr>
          <w:rFonts w:ascii="Consolas" w:hAnsi="Consolas" w:eastAsia="맑은 고딕"/>
          <w:b w:val="0"/>
        </w:rPr>
        <w:t>Ctrl-D</w:t>
      </w:r>
      <w:r>
        <w:rPr>
          <w:b w:val="0"/>
        </w:rPr>
        <w:t xml:space="preserve"> 도 같다), </w:t>
      </w:r>
      <w:r>
        <w:rPr>
          <w:rFonts w:ascii="Consolas" w:hAnsi="Consolas" w:eastAsia="맑은 고딕"/>
          <w:b w:val="0"/>
        </w:rPr>
        <w:t>\dt</w:t>
      </w:r>
      <w:r>
        <w:rPr>
          <w:b w:val="0"/>
        </w:rPr>
        <w:t xml:space="preserve"> 로 테이블 목록을, </w:t>
      </w:r>
      <w:r>
        <w:rPr>
          <w:rFonts w:ascii="Consolas" w:hAnsi="Consolas" w:eastAsia="맑은 고딕"/>
          <w:b w:val="0"/>
        </w:rPr>
        <w:t>\d 테이블</w:t>
      </w:r>
      <w:r>
        <w:rPr>
          <w:b w:val="0"/>
        </w:rPr>
        <w:t xml:space="preserve"> 로 컬럼 정보를 보고, </w:t>
      </w:r>
      <w:r>
        <w:rPr>
          <w:rFonts w:ascii="Consolas" w:hAnsi="Consolas" w:eastAsia="맑은 고딕"/>
          <w:b w:val="0"/>
        </w:rPr>
        <w:t>\ddl 테이블</w:t>
      </w:r>
      <w:r>
        <w:rPr>
          <w:b w:val="0"/>
        </w:rPr>
        <w:t xml:space="preserve"> 로 생성문을 본다. </w:t>
      </w:r>
      <w:r>
        <w:rPr>
          <w:rFonts w:ascii="Consolas" w:hAnsi="Consolas" w:eastAsia="맑은 고딕"/>
          <w:b w:val="0"/>
        </w:rPr>
        <w:t>\timing</w:t>
      </w:r>
      <w:r>
        <w:rPr>
          <w:b w:val="0"/>
        </w:rPr>
        <w:t xml:space="preserve"> 은 문장별 소요 시간 표시를 켜고 끄며, </w:t>
      </w:r>
      <w:r>
        <w:rPr>
          <w:rFonts w:ascii="Consolas" w:hAnsi="Consolas" w:eastAsia="맑은 고딕"/>
          <w:b w:val="0"/>
        </w:rPr>
        <w:t>\x</w:t>
      </w:r>
      <w:r>
        <w:rPr>
          <w:b w:val="0"/>
        </w:rPr>
        <w:t xml:space="preserve"> 는 컬럼이 많을 때 세로 출력으로 바꾼다. </w:t>
      </w:r>
      <w:r>
        <w:rPr>
          <w:rFonts w:ascii="Consolas" w:hAnsi="Consolas" w:eastAsia="맑은 고딕"/>
          <w:b w:val="0"/>
        </w:rPr>
        <w:t>\o 파일.csv</w:t>
      </w:r>
      <w:r>
        <w:rPr>
          <w:b w:val="0"/>
        </w:rPr>
        <w:t xml:space="preserve"> 로 결과를 파일에 받다가 </w:t>
      </w:r>
      <w:r>
        <w:rPr>
          <w:rFonts w:ascii="Consolas" w:hAnsi="Consolas" w:eastAsia="맑은 고딕"/>
          <w:b w:val="0"/>
        </w:rPr>
        <w:t>\o</w:t>
      </w:r>
      <w:r>
        <w:rPr>
          <w:b w:val="0"/>
        </w:rPr>
        <w:t xml:space="preserve"> 만 치면 다시 화면으로 돌아온다.</w:t>
      </w:r>
    </w:p>
    <w:p>
      <w:r>
        <w:rPr>
          <w:rFonts w:ascii="Consolas" w:hAnsi="Consolas" w:eastAsia="맑은 고딕"/>
          <w:b w:val="0"/>
        </w:rPr>
        <w:t>\set</w:t>
      </w:r>
      <w:r>
        <w:rPr>
          <w:b w:val="0"/>
        </w:rPr>
        <w:t xml:space="preserve"> 과 </w:t>
      </w:r>
      <w:r>
        <w:rPr>
          <w:rFonts w:ascii="Consolas" w:hAnsi="Consolas" w:eastAsia="맑은 고딕"/>
          <w:b w:val="0"/>
        </w:rPr>
        <w:t>\i</w:t>
      </w:r>
      <w:r>
        <w:rPr>
          <w:b w:val="0"/>
        </w:rPr>
        <w:t xml:space="preserve"> 를 합치면 SQL 디렉터리의 템플릿을 셸에서 그대로 쓸 수 있다. 변수를 한 번 정해 두면 </w:t>
      </w:r>
      <w:r>
        <w:rPr>
          <w:rFonts w:ascii="Consolas" w:hAnsi="Consolas" w:eastAsia="맑은 고딕"/>
          <w:b w:val="0"/>
        </w:rPr>
        <w:t>--var</w:t>
      </w:r>
      <w:r>
        <w:rPr>
          <w:b w:val="0"/>
        </w:rPr>
        <w:t xml:space="preserve"> 로 준 것과 같은 값이 채워진다.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dw=&gt; \set dt 2026-08-01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dw=&gt; \i order_summary.sql</w:t>
      </w:r>
    </w:p>
    <w:p/>
    <w:p>
      <w:r>
        <w:rPr>
          <w:b/>
        </w:rPr>
        <w:t>셸은 기본이 autocommit 이다.</w:t>
      </w:r>
      <w:r>
        <w:rPr>
          <w:b w:val="0"/>
        </w:rPr>
        <w:t xml:space="preserve"> 문장마다 바로 반영된다. 세션이 길어지는데 한 트랜잭션으로 묶어 두면 잠금이 계속 유지되기 때문인데, 덕분에 </w:t>
      </w:r>
      <w:r>
        <w:rPr>
          <w:rFonts w:ascii="Consolas" w:hAnsi="Consolas" w:eastAsia="맑은 고딕"/>
          <w:b w:val="0"/>
        </w:rPr>
        <w:t>VACUUM</w:t>
      </w:r>
      <w:r>
        <w:rPr>
          <w:b w:val="0"/>
        </w:rPr>
        <w:t xml:space="preserve"> 처럼 트랜잭션 블록 안에서 못 도는 문장도 셸에서는 실행된다. 묶고 싶으면 </w:t>
      </w:r>
      <w:r>
        <w:rPr>
          <w:rFonts w:ascii="Consolas" w:hAnsi="Consolas" w:eastAsia="맑은 고딕"/>
          <w:b w:val="0"/>
        </w:rPr>
        <w:t>\begin</w:t>
      </w:r>
      <w:r>
        <w:rPr>
          <w:b w:val="0"/>
        </w:rPr>
        <w:t xml:space="preserve"> 으로 시작해 </w:t>
      </w:r>
      <w:r>
        <w:rPr>
          <w:rFonts w:ascii="Consolas" w:hAnsi="Consolas" w:eastAsia="맑은 고딕"/>
          <w:b w:val="0"/>
        </w:rPr>
        <w:t>\commit</w:t>
      </w:r>
      <w:r>
        <w:rPr>
          <w:b w:val="0"/>
        </w:rPr>
        <w:t xml:space="preserve"> 이나 </w:t>
      </w:r>
      <w:r>
        <w:rPr>
          <w:rFonts w:ascii="Consolas" w:hAnsi="Consolas" w:eastAsia="맑은 고딕"/>
          <w:b w:val="0"/>
        </w:rPr>
        <w:t>\rollback</w:t>
      </w:r>
      <w:r>
        <w:rPr>
          <w:b w:val="0"/>
        </w:rPr>
        <w:t xml:space="preserve"> 으로 끝낸다.</w:t>
      </w:r>
    </w:p>
    <w:p>
      <w:r>
        <w:rPr>
          <w:b w:val="0"/>
        </w:rPr>
        <w:t xml:space="preserve">문장 하나가 실패해도 셸은 끝나지 않는다. Greenplum 이면 실패한 트랜잭션을 정리해 주므로 이후 문장이 계속 거부되는 상황도 생기지 않는다. 오래 걸리는 문장은 </w:t>
      </w:r>
      <w:r>
        <w:rPr>
          <w:rFonts w:ascii="Consolas" w:hAnsi="Consolas" w:eastAsia="맑은 고딕"/>
          <w:b w:val="0"/>
        </w:rPr>
        <w:t>Ctrl-C</w:t>
      </w:r>
      <w:r>
        <w:rPr>
          <w:b w:val="0"/>
        </w:rPr>
        <w:t xml:space="preserve"> 로 취소한다. 서버에 취소를 요청하는 것이라 즉시 끝나지 않을 수 있지만 셸은 그대로 살아 있다.</w:t>
      </w:r>
    </w:p>
    <w:p>
      <w:r>
        <w:rPr>
          <w:rFonts w:ascii="Consolas" w:hAnsi="Consolas" w:eastAsia="맑은 고딕"/>
          <w:b w:val="0"/>
        </w:rPr>
        <w:t>Tab</w:t>
      </w:r>
      <w:r>
        <w:rPr>
          <w:b w:val="0"/>
        </w:rPr>
        <w:t xml:space="preserve"> 을 누르면 메타 명령과 테이블 이름, SQL 키워드를 완성한다. </w:t>
      </w:r>
      <w:r>
        <w:rPr>
          <w:b/>
        </w:rPr>
        <w:t>테이블 이름이 키워드보다 먼저 나온다.</w:t>
      </w:r>
      <w:r>
        <w:rPr>
          <w:b w:val="0"/>
        </w:rPr>
        <w:t xml:space="preserve"> 키워드는 외우고 있지만 테이블 이름은 그렇지 않기 때문이다. 테이블 목록은 처음 </w:t>
      </w:r>
      <w:r>
        <w:rPr>
          <w:rFonts w:ascii="Consolas" w:hAnsi="Consolas" w:eastAsia="맑은 고딕"/>
          <w:b w:val="0"/>
        </w:rPr>
        <w:t>Tab</w:t>
      </w:r>
      <w:r>
        <w:rPr>
          <w:b w:val="0"/>
        </w:rPr>
        <w:t xml:space="preserve"> 을 누를 때 한 번만 받아 두므로, 방금 만든 테이블이 안 보이면 </w:t>
      </w:r>
      <w:r>
        <w:rPr>
          <w:rFonts w:ascii="Consolas" w:hAnsi="Consolas" w:eastAsia="맑은 고딕"/>
          <w:b w:val="0"/>
        </w:rPr>
        <w:t>\dt</w:t>
      </w:r>
      <w:r>
        <w:rPr>
          <w:b w:val="0"/>
        </w:rPr>
        <w:t xml:space="preserve"> 를 한 번 실행한다. 목록과 함께 캐시도 갱신된다.</w:t>
      </w:r>
    </w:p>
    <w:p>
      <w:r>
        <w:rPr>
          <w:b w:val="0"/>
        </w:rPr>
        <w:t xml:space="preserve">결과가 터미널 높이를 넘으면 페이저로 넘어간다. </w:t>
      </w:r>
      <w:r>
        <w:rPr>
          <w:rFonts w:ascii="Consolas" w:hAnsi="Consolas" w:eastAsia="맑은 고딕"/>
          <w:b w:val="0"/>
        </w:rPr>
        <w:t>$PAGER</w:t>
      </w:r>
      <w:r>
        <w:rPr>
          <w:b w:val="0"/>
        </w:rPr>
        <w:t xml:space="preserve"> 가 있으면 그것을, 없으면 </w:t>
      </w:r>
      <w:r>
        <w:rPr>
          <w:rFonts w:ascii="Consolas" w:hAnsi="Consolas" w:eastAsia="맑은 고딕"/>
          <w:b w:val="0"/>
        </w:rPr>
        <w:t>less -FRSX</w:t>
      </w:r>
      <w:r>
        <w:rPr>
          <w:b w:val="0"/>
        </w:rPr>
        <w:t xml:space="preserve"> 를 쓴다. </w:t>
      </w:r>
      <w:r>
        <w:rPr>
          <w:b/>
        </w:rPr>
        <w:t xml:space="preserve">나갈 때는 </w:t>
      </w:r>
      <w:r>
        <w:rPr>
          <w:rFonts w:ascii="Consolas" w:hAnsi="Consolas" w:eastAsia="맑은 고딕"/>
          <w:b/>
        </w:rPr>
        <w:t>q</w:t>
      </w:r>
      <w:r>
        <w:rPr>
          <w:b w:val="0"/>
        </w:rPr>
        <w:t xml:space="preserve"> 다. </w:t>
      </w:r>
      <w:r>
        <w:rPr>
          <w:rFonts w:ascii="Consolas" w:hAnsi="Consolas" w:eastAsia="맑은 고딕"/>
          <w:b w:val="0"/>
        </w:rPr>
        <w:t>Space</w:t>
      </w:r>
      <w:r>
        <w:rPr>
          <w:b w:val="0"/>
        </w:rPr>
        <w:t xml:space="preserve"> 와 </w:t>
      </w:r>
      <w:r>
        <w:rPr>
          <w:rFonts w:ascii="Consolas" w:hAnsi="Consolas" w:eastAsia="맑은 고딕"/>
          <w:b w:val="0"/>
        </w:rPr>
        <w:t>b</w:t>
      </w:r>
      <w:r>
        <w:rPr>
          <w:b w:val="0"/>
        </w:rPr>
        <w:t xml:space="preserve"> 로 한 화면씩 오르내리고, 컬럼이 많아 오른쪽이 잘릴 때는 좌우 화살표로 스크롤하며, </w:t>
      </w:r>
      <w:r>
        <w:rPr>
          <w:rFonts w:ascii="Consolas" w:hAnsi="Consolas" w:eastAsia="맑은 고딕"/>
          <w:b w:val="0"/>
        </w:rPr>
        <w:t>g</w:t>
      </w:r>
      <w:r>
        <w:rPr>
          <w:b w:val="0"/>
        </w:rPr>
        <w:t xml:space="preserve"> 와 </w:t>
      </w:r>
      <w:r>
        <w:rPr>
          <w:rFonts w:ascii="Consolas" w:hAnsi="Consolas" w:eastAsia="맑은 고딕"/>
          <w:b w:val="0"/>
        </w:rPr>
        <w:t>G</w:t>
      </w:r>
      <w:r>
        <w:rPr>
          <w:b w:val="0"/>
        </w:rPr>
        <w:t xml:space="preserve"> 로 맨 위와 맨 아래로 간다. </w:t>
      </w:r>
      <w:r>
        <w:rPr>
          <w:rFonts w:ascii="Consolas" w:hAnsi="Consolas" w:eastAsia="맑은 고딕"/>
          <w:b w:val="0"/>
        </w:rPr>
        <w:t>/단어</w:t>
      </w:r>
      <w:r>
        <w:rPr>
          <w:b w:val="0"/>
        </w:rPr>
        <w:t xml:space="preserve"> 로 검색하고 </w:t>
      </w:r>
      <w:r>
        <w:rPr>
          <w:rFonts w:ascii="Consolas" w:hAnsi="Consolas" w:eastAsia="맑은 고딕"/>
          <w:b w:val="0"/>
        </w:rPr>
        <w:t>n</w:t>
      </w:r>
      <w:r>
        <w:rPr>
          <w:b w:val="0"/>
        </w:rPr>
        <w:t xml:space="preserve"> 으로 다음을 찾는다. 매번 페이저를 거치는 것이 성가시면 </w:t>
      </w:r>
      <w:r>
        <w:rPr>
          <w:rFonts w:ascii="Consolas" w:hAnsi="Consolas" w:eastAsia="맑은 고딕"/>
          <w:b w:val="0"/>
        </w:rPr>
        <w:t>\pager off</w:t>
      </w:r>
      <w:r>
        <w:rPr>
          <w:b w:val="0"/>
        </w:rPr>
        <w:t xml:space="preserve"> 로 끈다.</w:t>
      </w:r>
    </w:p>
    <w:p>
      <w:r>
        <w:rPr>
          <w:b w:val="0"/>
        </w:rPr>
        <w:t xml:space="preserve">다른 데서 복사해 온 긴 쿼리는 </w:t>
      </w:r>
      <w:r>
        <w:rPr>
          <w:rFonts w:ascii="Consolas" w:hAnsi="Consolas" w:eastAsia="맑은 고딕"/>
          <w:b w:val="0"/>
        </w:rPr>
        <w:t>\paste</w:t>
      </w:r>
      <w:r>
        <w:rPr>
          <w:b w:val="0"/>
        </w:rPr>
        <w:t xml:space="preserve"> 로 통째로 붙여 넣는 편이 안전하다(</w:t>
      </w:r>
      <w:r>
        <w:rPr>
          <w:rFonts w:ascii="Consolas" w:hAnsi="Consolas" w:eastAsia="맑은 고딕"/>
          <w:b w:val="0"/>
        </w:rPr>
        <w:t>spark-shell</w:t>
      </w:r>
      <w:r>
        <w:rPr>
          <w:b w:val="0"/>
        </w:rPr>
        <w:t xml:space="preserve"> 습관대로 </w:t>
      </w:r>
      <w:r>
        <w:rPr>
          <w:rFonts w:ascii="Consolas" w:hAnsi="Consolas" w:eastAsia="맑은 고딕"/>
          <w:b w:val="0"/>
        </w:rPr>
        <w:t>:paste</w:t>
      </w:r>
      <w:r>
        <w:rPr>
          <w:b w:val="0"/>
        </w:rPr>
        <w:t xml:space="preserve"> 라고 쳐도 된다). </w:t>
      </w:r>
      <w:r>
        <w:rPr>
          <w:rFonts w:ascii="Consolas" w:hAnsi="Consolas" w:eastAsia="맑은 고딕"/>
          <w:b w:val="0"/>
        </w:rPr>
        <w:t>Ctrl-D</w:t>
      </w:r>
      <w:r>
        <w:rPr>
          <w:b w:val="0"/>
        </w:rPr>
        <w:t xml:space="preserve"> 나 </w:t>
      </w:r>
      <w:r>
        <w:rPr>
          <w:rFonts w:ascii="Consolas" w:hAnsi="Consolas" w:eastAsia="맑은 고딕"/>
          <w:b w:val="0"/>
        </w:rPr>
        <w:t>\.</w:t>
      </w:r>
      <w:r>
        <w:rPr>
          <w:b w:val="0"/>
        </w:rPr>
        <w:t xml:space="preserve"> 만 있는 줄로 끝낸다. 붙여넣기 모드에서는 세미콜론이 없어도 되고, </w:t>
      </w:r>
      <w:r>
        <w:rPr>
          <w:rFonts w:ascii="Consolas" w:hAnsi="Consolas" w:eastAsia="맑은 고딕"/>
          <w:b w:val="0"/>
        </w:rPr>
        <w:t>\</w:t>
      </w:r>
      <w:r>
        <w:rPr>
          <w:b w:val="0"/>
        </w:rPr>
        <w:t xml:space="preserve"> 로 시작하는 줄이 메타 명령으로 잡히지 않는다.</w:t>
      </w:r>
    </w:p>
    <w:p>
      <w:r>
        <w:rPr>
          <w:b w:val="0"/>
        </w:rPr>
        <w:t xml:space="preserve">파이프로도 쓴다. 터미널이 아니면 프롬프트와 히스토리를 끄고 순서대로 실행한다. 히스토리는 </w:t>
      </w:r>
      <w:r>
        <w:rPr>
          <w:rFonts w:ascii="Consolas" w:hAnsi="Consolas" w:eastAsia="맑은 고딕"/>
          <w:b w:val="0"/>
        </w:rPr>
        <w:t>~/.impala-to-whpg/</w:t>
      </w:r>
      <w:r>
        <w:rPr>
          <w:b w:val="0"/>
        </w:rPr>
        <w:t xml:space="preserve"> 아래에 엔진별로 남는다(디렉터리 이름은 이 도구가 유래한 저장소 이름을 그대로 쓴다). 쿼리에 값이 그대로 들어 있어서 저장소 안에 두지 않는다.</w:t>
      </w:r>
    </w:p>
    <w:p>
      <w:pPr>
        <w:pStyle w:val="Heading2"/>
      </w:pPr>
      <w:r>
        <w:rPr>
          <w:b w:val="0"/>
        </w:rPr>
        <w:t>S3 에 파일 올리고 내리기</w:t>
      </w:r>
    </w:p>
    <w:p>
      <w:r>
        <w:rPr>
          <w:rFonts w:ascii="Consolas" w:hAnsi="Consolas" w:eastAsia="맑은 고딕"/>
          <w:b w:val="0"/>
        </w:rPr>
        <w:t>s3-ops</w:t>
      </w:r>
      <w:r>
        <w:rPr>
          <w:b w:val="0"/>
        </w:rPr>
        <w:t xml:space="preserve"> 는 </w:t>
      </w:r>
      <w:r>
        <w:rPr>
          <w:rFonts w:ascii="Consolas" w:hAnsi="Consolas" w:eastAsia="맑은 고딕"/>
          <w:b w:val="0"/>
        </w:rPr>
        <w:t>git</w:t>
      </w:r>
      <w:r>
        <w:rPr>
          <w:b w:val="0"/>
        </w:rPr>
        <w:t xml:space="preserve"> 처럼 </w:t>
      </w:r>
      <w:r>
        <w:rPr>
          <w:b/>
        </w:rPr>
        <w:t>하위 명령</w:t>
      </w:r>
      <w:r>
        <w:rPr>
          <w:b w:val="0"/>
        </w:rPr>
        <w:t>을 붙여 쓰는 구조다(</w:t>
      </w:r>
      <w:r>
        <w:rPr>
          <w:rFonts w:ascii="Consolas" w:hAnsi="Consolas" w:eastAsia="맑은 고딕"/>
          <w:b w:val="0"/>
        </w:rPr>
        <w:t>ls</w:t>
      </w:r>
      <w:r>
        <w:rPr>
          <w:b w:val="0"/>
        </w:rPr>
        <w:t>·</w:t>
      </w:r>
      <w:r>
        <w:rPr>
          <w:rFonts w:ascii="Consolas" w:hAnsi="Consolas" w:eastAsia="맑은 고딕"/>
          <w:b w:val="0"/>
        </w:rPr>
        <w:t>upload</w:t>
      </w:r>
      <w:r>
        <w:rPr>
          <w:b w:val="0"/>
        </w:rPr>
        <w:t>·</w:t>
      </w:r>
      <w:r>
        <w:rPr>
          <w:rFonts w:ascii="Consolas" w:hAnsi="Consolas" w:eastAsia="맑은 고딕"/>
          <w:b w:val="0"/>
        </w:rPr>
        <w:t>rm</w:t>
      </w:r>
      <w:r>
        <w:rPr>
          <w:b w:val="0"/>
        </w:rPr>
        <w:t xml:space="preserve"> 같은 것들).</w:t>
      </w:r>
    </w:p>
    <w:p>
      <w:r>
        <w:rPr>
          <w:b/>
        </w:rPr>
        <w:t>여기서 순서를 조심한다.</w:t>
      </w:r>
      <w:r>
        <w:rPr>
          <w:b w:val="0"/>
        </w:rPr>
        <w:t xml:space="preserve"> 접속에 관한 옵션은 모든 하위 명령에 공통이라 </w:t>
      </w:r>
      <w:r>
        <w:rPr>
          <w:b/>
        </w:rPr>
        <w:t>하위 명령 앞에</w:t>
      </w:r>
      <w:r>
        <w:rPr>
          <w:b w:val="0"/>
        </w:rPr>
        <w:t xml:space="preserve"> 와야 한다.</w:t>
      </w:r>
    </w:p>
    <w:p>
      <w:r>
        <w:rPr>
          <w:b w:val="0"/>
        </w:rPr>
        <w:t xml:space="preserve">설정에 기본 버킷이 지정돼 있으면 </w:t>
      </w:r>
      <w:r>
        <w:rPr>
          <w:rFonts w:ascii="Consolas" w:hAnsi="Consolas" w:eastAsia="맑은 고딕"/>
          <w:b w:val="0"/>
        </w:rPr>
        <w:t>s3://</w:t>
      </w:r>
      <w:r>
        <w:rPr>
          <w:b w:val="0"/>
        </w:rPr>
        <w:t xml:space="preserve"> 를 빼고 키만 줘도 된다.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bin/s3-ops ls       s3://dw-stage/dqe-stage/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bin/s3-ops ls       dqe-stage/job_abc123/            # 설정의 기본 버킷 사용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bin/s3-ops upload   orders.csv s3://dw-stage/orders/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bin/s3-ops upload   ./out/ s3://dw-stage/orders/2026-08-01/ --recursive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bin/s3-ops download s3://dw-stage/orders/2026-08-01/ ./out/ --recursive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bin/s3-ops cp       s3://dw-stage/orders/a.csv s3://dw-stage/archive/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bin/s3-ops mv       s3://dw-stage/orders/2026-08-01/ s3://dw-stage/archive/2026-08-01/ -r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bin/s3-ops rm       s3://dw-stage/orders/orders.csv --yes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bin/s3-ops rmdir    s3://dw-stage/dqe-stage/job_abc123/ --yes</w:t>
      </w:r>
    </w:p>
    <w:p/>
    <w:p>
      <w:r>
        <w:rPr>
          <w:b w:val="0"/>
        </w:rPr>
        <w:t xml:space="preserve">올린 파일이 제대로 생겼는지 확인할 때 </w:t>
      </w:r>
      <w:r>
        <w:rPr>
          <w:rFonts w:ascii="Consolas" w:hAnsi="Consolas" w:eastAsia="맑은 고딕"/>
          <w:b w:val="0"/>
        </w:rPr>
        <w:t>head</w:t>
      </w:r>
      <w:r>
        <w:rPr>
          <w:b w:val="0"/>
        </w:rPr>
        <w:t xml:space="preserve"> 가 유용하다. 앞부분만 </w:t>
      </w:r>
      <w:r>
        <w:rPr>
          <w:rFonts w:ascii="Consolas" w:hAnsi="Consolas" w:eastAsia="맑은 고딕"/>
          <w:b w:val="0"/>
        </w:rPr>
        <w:t>Range</w:t>
      </w:r>
      <w:r>
        <w:rPr>
          <w:b w:val="0"/>
        </w:rPr>
        <w:t xml:space="preserve"> 로 받아 보여 주므로 큰 파일도 부담이 없고 </w:t>
      </w:r>
      <w:r>
        <w:rPr>
          <w:rFonts w:ascii="Consolas" w:hAnsi="Consolas" w:eastAsia="맑은 고딕"/>
          <w:b w:val="0"/>
        </w:rPr>
        <w:t>.gz</w:t>
      </w:r>
      <w:r>
        <w:rPr>
          <w:b w:val="0"/>
        </w:rPr>
        <w:t xml:space="preserve"> 는 알아서 푼다. </w:t>
      </w:r>
      <w:r>
        <w:rPr>
          <w:b/>
        </w:rPr>
        <w:t>구분자와 NULL 표기, 인코딩이 의도대로인지</w:t>
      </w:r>
      <w:r>
        <w:rPr>
          <w:b w:val="0"/>
        </w:rPr>
        <w:t xml:space="preserve"> 여기서 바로 드러나므로, </w:t>
      </w:r>
      <w:r>
        <w:rPr>
          <w:rFonts w:ascii="Consolas" w:hAnsi="Consolas" w:eastAsia="맑은 고딕"/>
          <w:b w:val="0"/>
        </w:rPr>
        <w:t>s3_stage</w:t>
      </w:r>
      <w:r>
        <w:rPr>
          <w:b w:val="0"/>
        </w:rPr>
        <w:t xml:space="preserve"> 작업이 Phase 2 에서 깨졌을 때 가장 먼저 볼 자리이기도 하다.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bin/s3-ops head s3://dw-stage/dqe-stage/job_abc123/t_0.csv -n 3</w:t>
      </w:r>
    </w:p>
    <w:p/>
    <w:p>
      <w:r>
        <w:rPr>
          <w:rFonts w:ascii="Consolas" w:hAnsi="Consolas" w:eastAsia="맑은 고딕"/>
          <w:b w:val="0"/>
        </w:rPr>
        <w:t>ls --summary</w:t>
      </w:r>
      <w:r>
        <w:rPr>
          <w:b w:val="0"/>
        </w:rPr>
        <w:t xml:space="preserve"> 는 목록 대신 개수와 크기 분포를 낸다. Greenplum 외부 테이블로 읽을 파일이 세그먼트 수만큼 고르게 나뉘었는지 볼 때 쓴다. </w:t>
      </w:r>
      <w:r>
        <w:rPr>
          <w:rFonts w:ascii="Consolas" w:hAnsi="Consolas" w:eastAsia="맑은 고딕"/>
          <w:b w:val="0"/>
        </w:rPr>
        <w:t>ls --dirs</w:t>
      </w:r>
      <w:r>
        <w:rPr>
          <w:b w:val="0"/>
        </w:rPr>
        <w:t xml:space="preserve"> 는 파일 대신 한 단계 아래 디렉터리만 보여 주므로 실행 단위가 몇 개 남았는지 훑기 좋다.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파일 3개, 합계 2.1KB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최소 547.0B / 평균 706.0B / 최대 888.0B</w:t>
      </w:r>
    </w:p>
    <w:p/>
    <w:p>
      <w:r>
        <w:rPr>
          <w:rFonts w:ascii="Consolas" w:hAnsi="Consolas" w:eastAsia="맑은 고딕"/>
          <w:b w:val="0"/>
        </w:rPr>
        <w:t>cp</w:t>
      </w:r>
      <w:r>
        <w:rPr>
          <w:b w:val="0"/>
        </w:rPr>
        <w:t xml:space="preserve"> 와 </w:t>
      </w:r>
      <w:r>
        <w:rPr>
          <w:rFonts w:ascii="Consolas" w:hAnsi="Consolas" w:eastAsia="맑은 고딕"/>
          <w:b w:val="0"/>
        </w:rPr>
        <w:t>mv</w:t>
      </w:r>
      <w:r>
        <w:rPr>
          <w:b w:val="0"/>
        </w:rPr>
        <w:t xml:space="preserve"> 는 </w:t>
      </w:r>
      <w:r>
        <w:rPr>
          <w:b/>
        </w:rPr>
        <w:t>서버측 복사</w:t>
      </w:r>
      <w:r>
        <w:rPr>
          <w:b w:val="0"/>
        </w:rPr>
        <w:t xml:space="preserve"> 라 파일을 받아서 다시 올리지 않는다. 큰 파일도 네트워크를 타지 않으니 적재가 끝난 prefix 를 </w:t>
      </w:r>
      <w:r>
        <w:rPr>
          <w:rFonts w:ascii="Consolas" w:hAnsi="Consolas" w:eastAsia="맑은 고딕"/>
          <w:b w:val="0"/>
        </w:rPr>
        <w:t>archive/</w:t>
      </w:r>
      <w:r>
        <w:rPr>
          <w:b w:val="0"/>
        </w:rPr>
        <w:t xml:space="preserve"> 로 옮겨 두는 용도로 편하다. S3 에는 이동이 없어서 </w:t>
      </w:r>
      <w:r>
        <w:rPr>
          <w:rFonts w:ascii="Consolas" w:hAnsi="Consolas" w:eastAsia="맑은 고딕"/>
          <w:b w:val="0"/>
        </w:rPr>
        <w:t>mv</w:t>
      </w:r>
      <w:r>
        <w:rPr>
          <w:b w:val="0"/>
        </w:rPr>
        <w:t xml:space="preserve"> 는 복사 후 원본을 지우는데, </w:t>
      </w:r>
      <w:r>
        <w:rPr>
          <w:b/>
        </w:rPr>
        <w:t>복사가 끝난 것만 지우므로</w:t>
      </w:r>
      <w:r>
        <w:rPr>
          <w:b w:val="0"/>
        </w:rPr>
        <w:t xml:space="preserve"> 중간에 실패해도 아직 복사되지 않은 원본은 남는다.</w:t>
      </w:r>
    </w:p>
    <w:p>
      <w:r>
        <w:rPr>
          <w:b w:val="0"/>
        </w:rPr>
        <w:t xml:space="preserve">오래된 것만 골라내려면 </w:t>
      </w:r>
      <w:r>
        <w:rPr>
          <w:rFonts w:ascii="Consolas" w:hAnsi="Consolas" w:eastAsia="맑은 고딕"/>
          <w:b w:val="0"/>
        </w:rPr>
        <w:t>--older-than</w:t>
      </w:r>
      <w:r>
        <w:rPr>
          <w:b w:val="0"/>
        </w:rPr>
        <w:t xml:space="preserve"> 을 쓴다. 단위는 </w:t>
      </w:r>
      <w:r>
        <w:rPr>
          <w:rFonts w:ascii="Consolas" w:hAnsi="Consolas" w:eastAsia="맑은 고딕"/>
          <w:b w:val="0"/>
        </w:rPr>
        <w:t>m</w:t>
      </w:r>
      <w:r>
        <w:rPr>
          <w:b w:val="0"/>
        </w:rPr>
        <w:t xml:space="preserve">(분), </w:t>
      </w:r>
      <w:r>
        <w:rPr>
          <w:rFonts w:ascii="Consolas" w:hAnsi="Consolas" w:eastAsia="맑은 고딕"/>
          <w:b w:val="0"/>
        </w:rPr>
        <w:t>h</w:t>
      </w:r>
      <w:r>
        <w:rPr>
          <w:b w:val="0"/>
        </w:rPr>
        <w:t xml:space="preserve">(시간), </w:t>
      </w:r>
      <w:r>
        <w:rPr>
          <w:rFonts w:ascii="Consolas" w:hAnsi="Consolas" w:eastAsia="맑은 고딕"/>
          <w:b w:val="0"/>
        </w:rPr>
        <w:t>d</w:t>
      </w:r>
      <w:r>
        <w:rPr>
          <w:b w:val="0"/>
        </w:rPr>
        <w:t xml:space="preserve">(일), </w:t>
      </w:r>
      <w:r>
        <w:rPr>
          <w:rFonts w:ascii="Consolas" w:hAnsi="Consolas" w:eastAsia="맑은 고딕"/>
          <w:b w:val="0"/>
        </w:rPr>
        <w:t>w</w:t>
      </w:r>
      <w:r>
        <w:rPr>
          <w:b w:val="0"/>
        </w:rPr>
        <w:t xml:space="preserve">(주)이고 단위를 빼면 시간이다. 먼저 </w:t>
      </w:r>
      <w:r>
        <w:rPr>
          <w:rFonts w:ascii="Consolas" w:hAnsi="Consolas" w:eastAsia="맑은 고딕"/>
          <w:b w:val="0"/>
        </w:rPr>
        <w:t>ls</w:t>
      </w:r>
      <w:r>
        <w:rPr>
          <w:b w:val="0"/>
        </w:rPr>
        <w:t xml:space="preserve"> 로 확인한 뒤 </w:t>
      </w:r>
      <w:r>
        <w:rPr>
          <w:rFonts w:ascii="Consolas" w:hAnsi="Consolas" w:eastAsia="맑은 고딕"/>
          <w:b w:val="0"/>
        </w:rPr>
        <w:t>rmdir</w:t>
      </w:r>
      <w:r>
        <w:rPr>
          <w:b w:val="0"/>
        </w:rPr>
        <w:t xml:space="preserve"> 로 지우는 순서를 권한다.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bin/s3-ops ls    s3://dw-stage/dqe-stage/ --older-than 7d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bin/s3-ops rmdir s3://dw-stage/dqe-stage/ --older-than 7d --yes</w:t>
      </w:r>
    </w:p>
    <w:p/>
    <w:p>
      <w:r>
        <w:rPr>
          <w:b w:val="0"/>
        </w:rPr>
        <w:t xml:space="preserve">삭제는 되돌릴 수 없어서 안전장치가 몇 겹 있다. </w:t>
      </w:r>
      <w:r>
        <w:rPr>
          <w:rFonts w:ascii="Consolas" w:hAnsi="Consolas" w:eastAsia="맑은 고딕"/>
          <w:b w:val="0"/>
        </w:rPr>
        <w:t>--yes</w:t>
      </w:r>
      <w:r>
        <w:rPr>
          <w:b w:val="0"/>
        </w:rPr>
        <w:t xml:space="preserve"> 없이 실행하면 지울 목록을 보여 주고 물어보며, 터미널이 아니면 아예 거부한다. </w:t>
      </w:r>
      <w:r>
        <w:rPr>
          <w:rFonts w:ascii="Consolas" w:hAnsi="Consolas" w:eastAsia="맑은 고딕"/>
          <w:b w:val="0"/>
        </w:rPr>
        <w:t>-n</w:t>
      </w:r>
      <w:r>
        <w:rPr>
          <w:b w:val="0"/>
        </w:rPr>
        <w:t xml:space="preserve"> 또는 </w:t>
      </w:r>
      <w:r>
        <w:rPr>
          <w:rFonts w:ascii="Consolas" w:hAnsi="Consolas" w:eastAsia="맑은 고딕"/>
          <w:b w:val="0"/>
        </w:rPr>
        <w:t>--dry-run</w:t>
      </w:r>
      <w:r>
        <w:rPr>
          <w:b w:val="0"/>
        </w:rPr>
        <w:t xml:space="preserve"> 으로 무엇을 지울지 확인만 할 수도 있다. </w:t>
      </w:r>
      <w:r>
        <w:rPr>
          <w:rFonts w:ascii="Consolas" w:hAnsi="Consolas" w:eastAsia="맑은 고딕"/>
          <w:b w:val="0"/>
        </w:rPr>
        <w:t>rmdir</w:t>
      </w:r>
      <w:r>
        <w:rPr>
          <w:b w:val="0"/>
        </w:rPr>
        <w:t xml:space="preserve"> 에 prefix 가 비어 있으면(</w:t>
      </w:r>
      <w:r>
        <w:rPr>
          <w:rFonts w:ascii="Consolas" w:hAnsi="Consolas" w:eastAsia="맑은 고딕"/>
          <w:b w:val="0"/>
        </w:rPr>
        <w:t>s3://버킷/</w:t>
      </w:r>
      <w:r>
        <w:rPr>
          <w:b w:val="0"/>
        </w:rPr>
        <w:t xml:space="preserve">) 버킷 전체 삭제를 막기 위해 거부한다. 다운로드도 마찬가지로 이미 있는 로컬 파일은 건너뛰며, 덮어쓰려면 </w:t>
      </w:r>
      <w:r>
        <w:rPr>
          <w:rFonts w:ascii="Consolas" w:hAnsi="Consolas" w:eastAsia="맑은 고딕"/>
          <w:b w:val="0"/>
        </w:rPr>
        <w:t>--force</w:t>
      </w:r>
      <w:r>
        <w:rPr>
          <w:b w:val="0"/>
        </w:rPr>
        <w:t xml:space="preserve"> 를 줘야 한다.</w:t>
      </w:r>
    </w:p>
    <w:p>
      <w:r>
        <w:rPr>
          <w:b w:val="0"/>
        </w:rPr>
        <w:t xml:space="preserve">알아 둘 것이 하나 있다. </w:t>
      </w:r>
      <w:r>
        <w:rPr>
          <w:b/>
        </w:rPr>
        <w:t>S3 에는 디렉터리가 없다.</w:t>
      </w:r>
      <w:r>
        <w:rPr>
          <w:b w:val="0"/>
        </w:rPr>
        <w:t xml:space="preserve"> 키가 </w:t>
      </w:r>
      <w:r>
        <w:rPr>
          <w:rFonts w:ascii="Consolas" w:hAnsi="Consolas" w:eastAsia="맑은 고딕"/>
          <w:b w:val="0"/>
        </w:rPr>
        <w:t>a/b/c.csv</w:t>
      </w:r>
      <w:r>
        <w:rPr>
          <w:b w:val="0"/>
        </w:rPr>
        <w:t xml:space="preserve"> 인 오브젝트가 있을 뿐이고 콘솔이 슬래시를 보고 폴더처럼 보여 주는 것이다. 그래서 </w:t>
      </w:r>
      <w:r>
        <w:rPr>
          <w:rFonts w:ascii="Consolas" w:hAnsi="Consolas" w:eastAsia="맑은 고딕"/>
          <w:b w:val="0"/>
        </w:rPr>
        <w:t>mkdir</w:t>
      </w:r>
      <w:r>
        <w:rPr>
          <w:b w:val="0"/>
        </w:rPr>
        <w:t xml:space="preserve"> 은 콘솔에서 빈 폴더로 보이게 하는 빈 오브젝트를 만들 뿐이고, 파일을 올리기 전에 상위 디렉터리를 미리 만들 필요는 없다. 반대로 </w:t>
      </w:r>
      <w:r>
        <w:rPr>
          <w:rFonts w:ascii="Consolas" w:hAnsi="Consolas" w:eastAsia="맑은 고딕"/>
          <w:b w:val="0"/>
        </w:rPr>
        <w:t>rmdir</w:t>
      </w:r>
      <w:r>
        <w:rPr>
          <w:b w:val="0"/>
        </w:rPr>
        <w:t xml:space="preserve"> 은 그 prefix 로 시작하는 오브젝트를 </w:t>
      </w:r>
      <w:r>
        <w:rPr>
          <w:b/>
        </w:rPr>
        <w:t>전부</w:t>
      </w:r>
      <w:r>
        <w:rPr>
          <w:b w:val="0"/>
        </w:rPr>
        <w:t xml:space="preserve"> 지운다.</w:t>
      </w:r>
    </w:p>
    <w:p>
      <w:r>
        <w:rPr>
          <w:rFonts w:ascii="Consolas" w:hAnsi="Consolas" w:eastAsia="맑은 고딕"/>
          <w:b w:val="0"/>
        </w:rPr>
        <w:t>exists</w:t>
      </w:r>
      <w:r>
        <w:rPr>
          <w:b w:val="0"/>
        </w:rPr>
        <w:t xml:space="preserve"> 는 결과를 종료 코드로 알려 줘서 셸 조건문에 바로 쓸 수 있다. 있으면 </w:t>
      </w:r>
      <w:r>
        <w:rPr>
          <w:rFonts w:ascii="Consolas" w:hAnsi="Consolas" w:eastAsia="맑은 고딕"/>
          <w:b w:val="0"/>
        </w:rPr>
        <w:t>0</w:t>
      </w:r>
      <w:r>
        <w:rPr>
          <w:b w:val="0"/>
        </w:rPr>
        <w:t xml:space="preserve">, 없으면 </w:t>
      </w:r>
      <w:r>
        <w:rPr>
          <w:rFonts w:ascii="Consolas" w:hAnsi="Consolas" w:eastAsia="맑은 고딕"/>
          <w:b w:val="0"/>
        </w:rPr>
        <w:t>1</w:t>
      </w:r>
      <w:r>
        <w:rPr>
          <w:b w:val="0"/>
        </w:rPr>
        <w:t xml:space="preserve">, 권한이 없으면 </w:t>
      </w:r>
      <w:r>
        <w:rPr>
          <w:rFonts w:ascii="Consolas" w:hAnsi="Consolas" w:eastAsia="맑은 고딕"/>
          <w:b w:val="0"/>
        </w:rPr>
        <w:t>5</w:t>
      </w:r>
      <w:r>
        <w:rPr>
          <w:b w:val="0"/>
        </w:rPr>
        <w:t xml:space="preserve"> 다. 없음과 권한 없음을 구분하는 것이 중요한데, 그래야 권한 문제를 데이터 문제로 착각하지 않는다.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if bin/s3-ops exists -q s3://dw-stage/orders/2026-08-01/_DONE; then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  echo "적재 완료 표시가 있습니다"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fi</w:t>
      </w:r>
    </w:p>
    <w:p/>
    <w:p>
      <w:r>
        <w:rPr>
          <w:b w:val="0"/>
        </w:rPr>
        <w:t>8MB 가 넘는 파일은 여러 task 로 나뉘어 올라간다. 계정에 멀티파트 권한이 없으면 작은 파일은 되는데 큰 파일만 실패하는 일이 생기는데, 그때는 단일 요청으로 한 번 더 시도하므로 대개는 그냥 올라간다. 아래 메시지가 보인다면 그 경로를 탄 것이다. 5GB 가 넘는 파일에서 계속 실패한다면 운영자에게 멀티파트 권한을 요청해야 한다.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멀티파트 업로드가 거부되었습니다: ... (AccessDenied)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단일 PutObject 로 다시 시도합니다. ...</w:t>
      </w:r>
    </w:p>
    <w:p/>
    <w:p>
      <w:r>
        <w:rPr>
          <w:rFonts w:ascii="Consolas" w:hAnsi="Consolas" w:eastAsia="맑은 고딕"/>
          <w:b w:val="0"/>
        </w:rPr>
        <w:t>buckets</w:t>
      </w:r>
      <w:r>
        <w:rPr>
          <w:b w:val="0"/>
        </w:rPr>
        <w:t xml:space="preserve"> 로 계정의 버킷 목록을 볼 수 있지만, 이 목록을 볼 권한 없이 특정 버킷만 쓰는 계정도 흔하다. </w:t>
      </w:r>
      <w:r>
        <w:rPr>
          <w:b/>
        </w:rPr>
        <w:t>목록이 비어 있다고 버킷이 없는 것은 아니니</w:t>
      </w:r>
      <w:r>
        <w:rPr>
          <w:b w:val="0"/>
        </w:rPr>
        <w:t xml:space="preserve"> 그럴 때는 </w:t>
      </w:r>
      <w:r>
        <w:rPr>
          <w:rFonts w:ascii="Consolas" w:hAnsi="Consolas" w:eastAsia="맑은 고딕"/>
          <w:b w:val="0"/>
        </w:rPr>
        <w:t>exists</w:t>
      </w:r>
      <w:r>
        <w:rPr>
          <w:b w:val="0"/>
        </w:rPr>
        <w:t xml:space="preserve"> 로 개별 접근을 확인한다.</w:t>
      </w:r>
    </w:p>
    <w:p>
      <w:pPr>
        <w:pStyle w:val="Heading2"/>
      </w:pPr>
      <w:r>
        <w:rPr>
          <w:b w:val="0"/>
        </w:rPr>
        <w:t xml:space="preserve">같은 버킷의 재귀 cp·mv는 원본과 대상 프리픽스가 같거나 포함 관계이면 실행 전에 거절한다. 재귀 다운로드는 전체 대상 경로를 먼저 검사하며, 절대 경로·..·외부로 연결된 심볼릭 링크가 있으면 파일을 쓰기 전에 거절한다.</w:t>
      </w:r>
    </w:p>
    <w:p>
      <w:pPr>
        <w:pStyle w:val="Heading2"/>
      </w:pPr>
      <w:r>
        <w:rPr>
          <w:b w:val="0"/>
        </w:rPr>
        <w:t>시간이 어디로 갔는지 읽기</w:t>
      </w:r>
    </w:p>
    <w:p>
      <w:r>
        <w:rPr>
          <w:b w:val="0"/>
        </w:rPr>
        <w:t>작업이 끝나면 구간별 소요 시간 표가 나온다. 성공하든 실패하든 나오므로 실패했을 때 어디까지 갔는지도 알 수 있다.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=== 구간별 소요 시간 ===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1. Impala 접속        0.412초    2.1%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2. 쿼리 실행 요청     1.203초    6.1%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3. 첫 배치 대기       8.442초   42.6%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4. 데이터 수신        6.120초   30.9%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5. CSV 쓰기           3.640초   18.4%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   기타              0.002초    0.0%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   합계             19.817초  100.0%</w:t>
      </w:r>
    </w:p>
    <w:p/>
    <w:p>
      <w:r>
        <w:rPr>
          <w:b w:val="0"/>
        </w:rPr>
        <w:t>느리다고 느낄 때 이 표부터 본다. 첫 배치 대기가 길면 서버가 결과를 만드는 데 시간을 쓴 것이라 쿼리를 손봐야 하고, 데이터 수신이 길면 네트워크나 데이터 양의 문제이며, CSV 쓰기가 길면 로컬 디스크다. 어느 쪽인지 모른 채 쿼리만 붙잡고 있는 일을 줄여 준다. 오래 걸리는 구간에서는 진행 상황도 함께 보여 준다.</w:t>
      </w:r>
    </w:p>
    <w:p>
      <w:r>
        <w:rPr>
          <w:b/>
        </w:rPr>
        <w:t>이 보고는 전부 stderr 로 나간다.</w:t>
      </w:r>
      <w:r>
        <w:rPr>
          <w:b w:val="0"/>
        </w:rPr>
        <w:t xml:space="preserve"> stdout 은 조회 결과 몫이라 파이프로 넘기거나 파일로 받을 때 섞이지 않는다. 진행 상황만 끄고 싶으면 </w:t>
      </w:r>
      <w:r>
        <w:rPr>
          <w:rFonts w:ascii="Consolas" w:hAnsi="Consolas" w:eastAsia="맑은 고딕"/>
          <w:b w:val="0"/>
        </w:rPr>
        <w:t>--no-progress</w:t>
      </w:r>
      <w:r>
        <w:rPr>
          <w:b w:val="0"/>
        </w:rPr>
        <w:t xml:space="preserve"> 를 준다(소요 시간 요약은 그대로 나온다).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PYTHONPATH=src .venv/bin/python -m tools.gp_query -q "SELECT * FROM t" &gt; data.txt # data.txt 에는 표만 들어간다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PYTHONPATH=src .venv/bin/python -m tools.gp_query -q "SELECT * FROM t" 2&gt; /dev/null # 보고만 버린다</w:t>
      </w:r>
    </w:p>
    <w:p/>
    <w:p>
      <w:pPr>
        <w:pStyle w:val="Heading2"/>
      </w:pPr>
      <w:r>
        <w:rPr>
          <w:b w:val="0"/>
        </w:rPr>
        <w:t>막혔을 때</w:t>
      </w:r>
    </w:p>
    <w:p>
      <w:r>
        <w:rPr>
          <w:b/>
        </w:rPr>
        <w:t>끝날 때 남기는 숫자로 원인을 가른다.</w:t>
      </w:r>
      <w:r>
        <w:rPr>
          <w:b w:val="0"/>
        </w:rPr>
        <w:t xml:space="preserve"> 자동 실행에 걸어 둘 때 특히 유용하다.</w:t>
      </w:r>
    </w:p>
    <w:tbl>
      <w:tblPr>
        <w:tblStyle w:val="TableGrid"/>
        <w:tblW w:type="pct" w:w="500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숫자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뜻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다시 시도할 가치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b w:val="0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성공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b w:val="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대상이 없거나 취소함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대개 정상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b w:val="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인자가 잘못됨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없음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b w:val="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파이썬 패키지 없음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없음 — 환경 문제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b w:val="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접속 실패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없음 — 설정 문제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b w:val="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실행 실패나 권한 없음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사람이 봐야 한다</w:t>
            </w:r>
          </w:p>
        </w:tc>
      </w:tr>
    </w:tbl>
    <w:p/>
    <w:p>
      <w:r>
        <w:rPr>
          <w:rFonts w:ascii="Consolas" w:hAnsi="Consolas" w:eastAsia="맑은 고딕"/>
          <w:b/>
        </w:rPr>
        <w:t>3</w:t>
      </w:r>
      <w:r>
        <w:rPr>
          <w:b/>
        </w:rPr>
        <w:t xml:space="preserve"> 이나 </w:t>
      </w:r>
      <w:r>
        <w:rPr>
          <w:rFonts w:ascii="Consolas" w:hAnsi="Consolas" w:eastAsia="맑은 고딕"/>
          <w:b/>
        </w:rPr>
        <w:t>4</w:t>
      </w:r>
      <w:r>
        <w:rPr>
          <w:b/>
        </w:rPr>
        <w:t xml:space="preserve"> 가 반복된다면 데이터 문제가 아니라 환경이나 접속 설정 문제다.</w:t>
      </w:r>
      <w:r>
        <w:rPr>
          <w:b w:val="0"/>
        </w:rPr>
        <w:t xml:space="preserve"> 몇 번을 다시 시도해도 같은 결과가 나온다.</w:t>
      </w:r>
    </w:p>
    <w:p>
      <w:r>
        <w:rPr>
          <w:b w:val="0"/>
        </w:rPr>
        <w:t xml:space="preserve">접속이 안 되면 먼저 설정 디렉터리가 의도한 곳인지 본다. 도구는 </w:t>
      </w:r>
      <w:r>
        <w:rPr>
          <w:rFonts w:ascii="Consolas" w:hAnsi="Consolas" w:eastAsia="맑은 고딕"/>
          <w:b w:val="0"/>
        </w:rPr>
        <w:t>QUERY_EXECUTOR_CONFIG_DIR</w:t>
      </w:r>
      <w:r>
        <w:rPr>
          <w:b w:val="0"/>
        </w:rPr>
        <w:t xml:space="preserve"> 이나 기본 배포 경로를 읽으므로, 개발 트리와 배포 트리가 함께 있는 서버에서는 엉뚱한 설정을 읽고 있을 수 있다. </w:t>
      </w:r>
      <w:r>
        <w:rPr>
          <w:rFonts w:ascii="Consolas" w:hAnsi="Consolas" w:eastAsia="맑은 고딕"/>
          <w:b w:val="0"/>
        </w:rPr>
        <w:t>--config-dir</w:t>
      </w:r>
      <w:r>
        <w:rPr>
          <w:b w:val="0"/>
        </w:rPr>
        <w:t xml:space="preserve"> 로 명시해 보면 금방 갈린다.</w:t>
      </w:r>
    </w:p>
    <w:p>
      <w:r>
        <w:rPr>
          <w:rFonts w:ascii="Consolas" w:hAnsi="Consolas" w:eastAsia="맑은 고딕"/>
          <w:b w:val="0"/>
        </w:rPr>
        <w:t>TSocket read 0 bytes</w:t>
      </w:r>
      <w:r>
        <w:rPr>
          <w:b w:val="0"/>
        </w:rPr>
        <w:t xml:space="preserve"> 나 </w:t>
      </w:r>
      <w:r>
        <w:rPr>
          <w:rFonts w:ascii="Consolas" w:hAnsi="Consolas" w:eastAsia="맑은 고딕"/>
          <w:b w:val="0"/>
        </w:rPr>
        <w:t>end of file</w:t>
      </w:r>
      <w:r>
        <w:rPr>
          <w:b w:val="0"/>
        </w:rPr>
        <w:t xml:space="preserve"> 은 인증 실패가 아니라 포트나 접속 방식이 서버 설정과 어긋났다는 신호다. Impala 는 21050 이 바이너리 HS2 이고 28000 은 HTTP HS2 라 </w:t>
      </w:r>
      <w:r>
        <w:rPr>
          <w:rFonts w:ascii="Consolas" w:hAnsi="Consolas" w:eastAsia="맑은 고딕"/>
          <w:b w:val="0"/>
        </w:rPr>
        <w:t>--http-transport</w:t>
      </w:r>
      <w:r>
        <w:rPr>
          <w:b w:val="0"/>
        </w:rPr>
        <w:t xml:space="preserve"> 가 필요하며, 21000 이나 25000 에 붙으면 핸드셰이크 도중 끊긴다. 대개 사용자가 고칠 수 있는 문제가 아니므로 운영자에게 알린다.</w:t>
      </w:r>
    </w:p>
    <w:p>
      <w:r>
        <w:rPr>
          <w:b w:val="0"/>
        </w:rPr>
        <w:t xml:space="preserve">패키지가 없다는 오류는 메시지에 설치 명령이 함께 나오므로 그대로 따라가면 된다. </w:t>
      </w:r>
      <w:r>
        <w:rPr>
          <w:rFonts w:ascii="Consolas" w:hAnsi="Consolas" w:eastAsia="맑은 고딕"/>
          <w:b w:val="0"/>
        </w:rPr>
        <w:t>'impala' is not a package</w:t>
      </w:r>
      <w:r>
        <w:rPr>
          <w:b w:val="0"/>
        </w:rPr>
        <w:t xml:space="preserve"> 라는 조금 이상한 메시지는 지금 있는 디렉터리에 </w:t>
      </w:r>
      <w:r>
        <w:rPr>
          <w:rFonts w:ascii="Consolas" w:hAnsi="Consolas" w:eastAsia="맑은 고딕"/>
          <w:b w:val="0"/>
        </w:rPr>
        <w:t>impala.py</w:t>
      </w:r>
      <w:r>
        <w:rPr>
          <w:b w:val="0"/>
        </w:rPr>
        <w:t xml:space="preserve"> 라는 파일이 있어 라이브러리를 가리고 있다는 뜻이므로 파일 이름을 바꾸면 해결된다.</w:t>
      </w:r>
    </w:p>
    <w:p>
      <w:r>
        <w:rPr>
          <w:b w:val="0"/>
        </w:rPr>
        <w:t xml:space="preserve">쿼리 결과가 이상할 때는 </w:t>
      </w:r>
      <w:r>
        <w:rPr>
          <w:rFonts w:ascii="Consolas" w:hAnsi="Consolas" w:eastAsia="맑은 고딕"/>
          <w:b w:val="0"/>
        </w:rPr>
        <w:t>--debug</w:t>
      </w:r>
      <w:r>
        <w:rPr>
          <w:b w:val="0"/>
        </w:rPr>
        <w:t xml:space="preserve"> 로 실제로 서버에 보낸 SQL 을 확인하는 것이 가장 빠르다. 변수가 엉뚱하게 채워졌거나 조건 블록이 통째로 빠진 것이 여기서 드러난다. 결과가 0건인데 이유를 모르겠다면 템플릿 변수를 의심한다. 값을 주지 않으면 오류가 나도록 해 두었지만, </w:t>
      </w:r>
      <w:r>
        <w:rPr>
          <w:rFonts w:ascii="Consolas" w:hAnsi="Consolas" w:eastAsia="맑은 고딕"/>
          <w:b w:val="0"/>
        </w:rPr>
        <w:t>{% if %}</w:t>
      </w:r>
      <w:r>
        <w:rPr>
          <w:b w:val="0"/>
        </w:rPr>
        <w:t xml:space="preserve"> 블록 안의 조건은 변수를 주지 않았을 때 조용히 빠지므로 의도와 다른 쿼리가 될 수 있다.</w:t>
      </w:r>
    </w:p>
    <w:p>
      <w:pPr>
        <w:pStyle w:val="Heading1"/>
      </w:pPr>
      <w:r>
        <w:rPr>
          <w:b w:val="0"/>
        </w:rPr>
        <w:t>3장. 두 축을 함께 쓰기</w:t>
      </w:r>
    </w:p>
    <w:p>
      <w:r>
        <w:rPr>
          <w:b w:val="0"/>
        </w:rPr>
        <w:t xml:space="preserve">여기까지 읽었다면 두 갈래를 각각 쓸 수 있다. </w:t>
      </w:r>
      <w:r>
        <w:rPr>
          <w:b/>
        </w:rPr>
        <w:t>이제 둘을 함께 쓰는 실제 흐름을 보자.</w:t>
      </w:r>
    </w:p>
    <w:p>
      <w:r>
        <w:rPr>
          <w:b w:val="0"/>
        </w:rPr>
        <w:t xml:space="preserve">이관은 대개 세 걸음으로 이어진다. </w:t>
      </w:r>
      <w:r>
        <w:rPr>
          <w:b/>
        </w:rPr>
        <w:t>작업을 넣고 → 끝날 때까지 기다리고 → 목적지 테이블에서 실제로 확인한다.</w:t>
      </w:r>
    </w:p>
    <w:p>
      <w:r>
        <w:rPr>
          <w:b w:val="0"/>
        </w:rPr>
        <w:t xml:space="preserve">세 번째 걸음을 빠뜨리지 않는 것이 중요하다. API 가 돌려주는 건수는 </w:t>
      </w:r>
      <w:r>
        <w:rPr>
          <w:b/>
        </w:rPr>
        <w:t>이 시스템이 센 값</w:t>
      </w:r>
      <w:r>
        <w:rPr>
          <w:b w:val="0"/>
        </w:rPr>
        <w:t>이므로, 정말 몇 건이 들어갔는지는 목적지에서 세어 보는 것이 확실하다.</w:t>
      </w:r>
    </w:p>
    <w:p>
      <w:r>
        <w:rPr>
          <w:b w:val="0"/>
        </w:rPr>
        <w:t xml:space="preserve">끝난 뒤 무엇을 해야 하는지는 </w:t>
      </w:r>
      <w:r>
        <w:rPr>
          <w:b/>
        </w:rPr>
        <w:t>종료 상태가 정한다.</w:t>
      </w:r>
    </w:p>
    <w:p>
      <w:pPr>
        <w:jc w:val="center"/>
      </w:pPr>
      <w:r>
        <w:drawing>
          <wp:inline>
            <wp:extent cx="5669280" cy="2146823"/>
            <wp:docPr id="4" name="Picture 4"/>
            <wp:cNvGraphicFramePr>
              <ns3:graphicFrameLocks noChangeAspect="1"/>
            </wp:cNvGraphicFramePr>
            <ns3:graphic>
              <ns3:graphicData uri="http://schemas.openxmlformats.org/drawingml/2006/picture">
                <ns4:pic>
                  <ns4:nvPicPr>
                    <ns4:cNvPr id="0" name="verify-loop.png"/>
                    <ns4:cNvPicPr/>
                  </ns4:nvPicPr>
                  <ns4:blipFill>
                    <ns3:blip r:embed="rId12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669280" cy="2146823"/>
                    </ns3:xfrm>
                    <ns3:prstGeom prst="rect"/>
                  </ns4:spPr>
                </ns4:pic>
              </ns3:graphicData>
            </ns3:graphic>
          </wp:inline>
        </w:drawing>
      </w:r>
    </w:p>
    <w:p>
      <w:pPr>
        <w:pStyle w:val="Caption"/>
        <w:jc w:val="center"/>
      </w:pPr>
      <w:r>
        <w:t>제출하고, 기다리고, 실제로 확인하기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# 1) 이관 작업 제출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JOB=$(curl -s localhost:8088/jobs -H 'content-type: application/json' -d @job.json \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    | python3 -c 'import sys,json;print(json.load(sys.stdin)["job_id"])')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# 2) 종료까지 폴링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while :; do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S=$(curl -s localhost:8088/jobs/$JOB/status | python3 -c 'import sys,json;print(json.load(sys.stdin)["status"])')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case "$S" in DONE|PARTIAL|FAILED|CANCELLED) echo "종료: $S"; break;; esac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sleep 3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done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# 3) 대상 테이블에서 직접 확인 (API 의 row count 와 대조)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PYTHONPATH=src .venv/bin/python -m tools.gp_query -q \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"SELECT dt, count(*) FROM public.sales_mirror WHERE dt IN ('2026-06-01','2026-06-02') GROUP BY 1 ORDER BY 1"</w:t>
      </w:r>
    </w:p>
    <w:p/>
    <w:p>
      <w:r>
        <w:rPr>
          <w:rFonts w:ascii="Consolas" w:hAnsi="Consolas" w:eastAsia="맑은 고딕"/>
          <w:b w:val="0"/>
        </w:rPr>
        <w:t>s3_stage</w:t>
      </w:r>
      <w:r>
        <w:rPr>
          <w:b w:val="0"/>
        </w:rPr>
        <w:t xml:space="preserve"> 로 돌렸는데 Phase 2 에서 실패했다면 S3 에 중간 산출물이 남아 있다. 무엇이 올라갔는지 </w:t>
      </w:r>
      <w:r>
        <w:rPr>
          <w:rFonts w:ascii="Consolas" w:hAnsi="Consolas" w:eastAsia="맑은 고딕"/>
          <w:b w:val="0"/>
        </w:rPr>
        <w:t>ls --summary</w:t>
      </w:r>
      <w:r>
        <w:rPr>
          <w:b w:val="0"/>
        </w:rPr>
        <w:t xml:space="preserve"> 로 개수와 크기를 보고, 형식이 의심되면 </w:t>
      </w:r>
      <w:r>
        <w:rPr>
          <w:rFonts w:ascii="Consolas" w:hAnsi="Consolas" w:eastAsia="맑은 고딕"/>
          <w:b w:val="0"/>
        </w:rPr>
        <w:t>head</w:t>
      </w:r>
      <w:r>
        <w:rPr>
          <w:b w:val="0"/>
        </w:rPr>
        <w:t xml:space="preserve"> 로 앞부분을 열어 본다. 원인을 고쳐 다시 돌린 뒤에는 남은 prefix 를 정리한다.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bin/s3-ops ls   s3://dw-stage/dqe-stage/$JOB/ --summary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bin/s3-ops head s3://dw-stage/dqe-stage/$JOB/t_0.csv -n 3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bin/s3-ops rmdir s3://dw-stage/dqe-stage/$JOB/ --yes</w:t>
      </w:r>
    </w:p>
    <w:p/>
    <w:p>
      <w:r>
        <w:rPr>
          <w:b w:val="0"/>
        </w:rPr>
        <w:t xml:space="preserve">옮기기 전에 원본이 무엇인지 확인하고 싶을 때는 소스 쪽 셸을 먼저 두드려 본다. 특히 </w:t>
      </w:r>
      <w:r>
        <w:rPr>
          <w:rFonts w:ascii="Consolas" w:hAnsi="Consolas" w:eastAsia="맑은 고딕"/>
          <w:b w:val="0"/>
        </w:rPr>
        <w:t>IN</w:t>
      </w:r>
      <w:r>
        <w:rPr>
          <w:b w:val="0"/>
        </w:rPr>
        <w:t xml:space="preserve"> 목록이 몇 개인지가 곧 task 수의 상한이므로, 분할이 예상대로 되는지는 이 한 줄로 미리 가늠할 수 있다.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PYTHONPATH=src .venv/bin/python -m tools.impala_query -q \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"SELECT dt, count(*) FROM sales WHERE dt BETWEEN '2026-06-01' AND '2026-06-04' GROUP BY dt ORDER BY dt"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맑은 고딕" w:hAnsi="맑은 고딕" w:eastAsia="맑은 고딕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맑은 고딕" w:hAnsi="맑은 고딕" w:eastAsia="맑은 고딕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맑은 고딕" w:hAnsi="맑은 고딕" w:eastAsia="맑은 고딕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