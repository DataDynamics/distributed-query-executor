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xmlns:wpc="http://schemas.microsoft.com/office/word/2010/wordprocessingCanvas" xmlns:mo="http://schemas.microsoft.com/office/mac/office/2008/main"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사용자 가이드 (Coordinator API 사용법)</w:t>
      </w:r>
    </w:p>
    <w:p>
      <w:r>
        <w:rPr>
          <w:b w:val="0"/>
        </w:rPr>
        <w:t>이 문서는 분산 쿼리 실행기에 작업을 맡기는 사람을 위한 것이다. Impala 같은 소스에서 데이터를 읽어 Greenplum 으로 옮기는 일을 HTTP 로 요청하고, 진행 상황을 확인하고, 실패했을 때 무엇을 고쳐야 하는지를 다룬다. 다른 문서를 오가지 않아도 되도록 필요한 내용을 여기에 모두 담았다.</w:t>
      </w:r>
    </w:p>
    <w:p>
      <w:r>
        <w:rPr>
          <w:b w:val="0"/>
        </w:rPr>
        <w:t xml:space="preserve">알아 둘 것은 coordinator 한 곳만 상대하면 된다는 점이다. 뒤에 executor 가 몇 대 있든 데이터가 어느 경로로 흐르든, 요청과 조회는 모두 coordinator 의 </w:t>
      </w:r>
      <w:r>
        <w:rPr>
          <w:rFonts w:ascii="Consolas" w:hAnsi="Consolas" w:eastAsia="맑은 고딕"/>
          <w:b w:val="0"/>
        </w:rPr>
        <w:t>8088</w:t>
      </w:r>
      <w:r>
        <w:rPr>
          <w:b w:val="0"/>
        </w:rPr>
        <w:t xml:space="preserve"> 포트로 보낸다.</w:t>
      </w:r>
    </w:p>
    <w:p>
      <w:pPr>
        <w:pStyle w:val="Heading2"/>
      </w:pPr>
      <w:r>
        <w:rPr>
          <w:b w:val="0"/>
        </w:rPr>
        <w:t>어떤 일을 대신 해 주는가</w:t>
      </w:r>
    </w:p>
    <w:p>
      <w:r>
        <w:rPr>
          <w:rFonts w:ascii="Consolas" w:hAnsi="Consolas" w:eastAsia="맑은 고딕"/>
          <w:b w:val="0"/>
        </w:rPr>
        <w:t>SELECT</w:t>
      </w:r>
      <w:r>
        <w:rPr>
          <w:b w:val="0"/>
        </w:rPr>
        <w:t xml:space="preserve"> 한 건을 주면 그것을 파티션 컬럼의 </w:t>
      </w:r>
      <w:r>
        <w:rPr>
          <w:rFonts w:ascii="Consolas" w:hAnsi="Consolas" w:eastAsia="맑은 고딕"/>
          <w:b w:val="0"/>
        </w:rPr>
        <w:t>IN</w:t>
      </w:r>
      <w:r>
        <w:rPr>
          <w:b w:val="0"/>
        </w:rPr>
        <w:t xml:space="preserve"> 목록 기준으로 여러 task 로 나눠 동시에 읽고, 각 task 를 나눠 맡은 executor 가 곧바로 Greenplum 에 적재한다. task 를 나누는 것도 병렬로 읽는 것도 적재하는 것도 서버가 하므로, 요청하는 쪽은 무엇을 어디로 옮길지만 알려 주면 된다.</w:t>
      </w:r>
    </w:p>
    <w:p>
      <w:r>
        <w:rPr>
          <w:b w:val="0"/>
        </w:rPr>
        <w:t>데이터 자체는 coordinator 를 거치지 않는다. executor 가 소스에서 읽어 대상으로 바로 흘려보내고 coordinator 에는 진행 상태와 적재 행 수만 올라온다. 그래서 작업이 아무리 커도 coordinator 의 응답은 가볍지만, 반대로 작업 결과를 HTTP 응답으로 돌려받을 수는 없다. 옮긴 데이터는 대상 테이블에 있다.</w:t>
      </w:r>
    </w:p>
    <w:p>
      <w:r>
        <w:rPr>
          <w:b w:val="0"/>
        </w:rPr>
        <w:t xml:space="preserve">작업은 비동기다. </w:t>
      </w:r>
      <w:r>
        <w:rPr>
          <w:rFonts w:ascii="Consolas" w:hAnsi="Consolas" w:eastAsia="맑은 고딕"/>
          <w:b w:val="0"/>
        </w:rPr>
        <w:t>POST /jobs</w:t>
      </w:r>
      <w:r>
        <w:rPr>
          <w:b w:val="0"/>
        </w:rPr>
        <w:t xml:space="preserve"> 는 접수만 하고 </w:t>
      </w:r>
      <w:r>
        <w:rPr>
          <w:rFonts w:ascii="Consolas" w:hAnsi="Consolas" w:eastAsia="맑은 고딕"/>
          <w:b w:val="0"/>
        </w:rPr>
        <w:t>job_id</w:t>
      </w:r>
      <w:r>
        <w:rPr>
          <w:b w:val="0"/>
        </w:rPr>
        <w:t xml:space="preserve"> 를 즉시 돌려주며 실제 실행은 그 뒤에 백그라운드로 진행되므로, 제출과 완료 확인은 언제나 두 단계다. 결과 행을 그 자리에서 받아야 하는 preview 용 조회만 예외인데, 그것은 </w:t>
      </w:r>
      <w:r>
        <w:rPr>
          <w:rFonts w:ascii="Consolas" w:hAnsi="Consolas" w:eastAsia="맑은 고딕"/>
          <w:b w:val="0"/>
        </w:rPr>
        <w:t>POST /query-execute</w:t>
      </w:r>
      <w:r>
        <w:rPr>
          <w:b w:val="0"/>
        </w:rPr>
        <w:t xml:space="preserve"> 라는 별도 API 이며 뒤에서 따로 다룬다.</w:t>
      </w:r>
    </w:p>
    <w:p>
      <w:pPr>
        <w:pStyle w:val="Heading2"/>
      </w:pPr>
      <w:r>
        <w:rPr>
          <w:b w:val="0"/>
        </w:rPr>
        <w:t>첫 작업 제출</w:t>
      </w:r>
    </w:p>
    <w:p>
      <w:r>
        <w:rPr>
          <w:b w:val="0"/>
        </w:rPr>
        <w:t>가장 단순한 형태는 SQL 과 분할 기준 컬럼, 대상 테이블 세 가지다.</w:t>
      </w:r>
    </w:p>
    <w:p>
      <w:pPr>
        <w:spacing w:after="0" w:before="0"/>
      </w:pPr>
      <w:r>
        <w:rPr>
          <w:rFonts w:ascii="Consolas" w:hAnsi="Consolas" w:eastAsia="맑은 고딕"/>
          <w:sz w:val="18"/>
        </w:rPr>
        <w:t xml:space="preserve">curl -s localhost:8088/jobs -H 'content-type: application/json' --data-binary @- &lt;&lt;'JSON'</w:t>
      </w:r>
    </w:p>
    <w:p>
      <w:pPr>
        <w:spacing w:after="0" w:before="0"/>
      </w:pPr>
      <w:r>
        <w:rPr>
          <w:rFonts w:ascii="Consolas" w:hAnsi="Consolas" w:eastAsia="맑은 고딕"/>
          <w:sz w:val="18"/>
        </w:rPr>
        <w:t xml:space="preserve">{</w:t>
      </w:r>
    </w:p>
    <w:p>
      <w:pPr>
        <w:spacing w:after="0" w:before="0"/>
      </w:pPr>
      <w:r>
        <w:rPr>
          <w:rFonts w:ascii="Consolas" w:hAnsi="Consolas" w:eastAsia="맑은 고딕"/>
          <w:sz w:val="18"/>
        </w:rPr>
        <w:t xml:space="preserve">  "sql": "SELECT user_id, amount, dt FROM sales WHERE dt IN ('2026-01-01','2026-01-02') AND region='KR'",</w:t>
      </w:r>
    </w:p>
    <w:p>
      <w:pPr>
        <w:spacing w:after="0" w:before="0"/>
      </w:pPr>
      <w:r>
        <w:rPr>
          <w:rFonts w:ascii="Consolas" w:hAnsi="Consolas" w:eastAsia="맑은 고딕"/>
          <w:sz w:val="18"/>
        </w:rPr>
        <w:t xml:space="preserve">  "partition_column": "dt",</w:t>
      </w:r>
    </w:p>
    <w:p>
      <w:pPr>
        <w:spacing w:after="0" w:before="0"/>
      </w:pPr>
      <w:r>
        <w:rPr>
          <w:rFonts w:ascii="Consolas" w:hAnsi="Consolas" w:eastAsia="맑은 고딕"/>
          <w:sz w:val="18"/>
        </w:rPr>
        <w:t xml:space="preserve">  "target_table": "public.sales_mirror",</w:t>
      </w:r>
    </w:p>
    <w:p>
      <w:pPr>
        <w:spacing w:after="0" w:before="0"/>
      </w:pPr>
      <w:r>
        <w:rPr>
          <w:rFonts w:ascii="Consolas" w:hAnsi="Consolas" w:eastAsia="맑은 고딕"/>
          <w:sz w:val="18"/>
        </w:rPr>
        <w:t xml:space="preserve">  "parallelism": 2</w:t>
      </w:r>
    </w:p>
    <w:p>
      <w:pPr>
        <w:spacing w:after="0" w:before="0"/>
      </w:pPr>
      <w:r>
        <w:rPr>
          <w:rFonts w:ascii="Consolas" w:hAnsi="Consolas" w:eastAsia="맑은 고딕"/>
          <w:sz w:val="18"/>
        </w:rPr>
        <w:t xml:space="preserve">}</w:t>
      </w:r>
    </w:p>
    <w:p>
      <w:pPr>
        <w:spacing w:after="0" w:before="0"/>
      </w:pPr>
      <w:r>
        <w:rPr>
          <w:rFonts w:ascii="Consolas" w:hAnsi="Consolas" w:eastAsia="맑은 고딕"/>
          <w:sz w:val="18"/>
        </w:rPr>
        <w:t xml:space="preserve">JSON</w:t>
      </w:r>
    </w:p>
    <w:p>
      <w:pPr>
        <w:spacing w:after="0" w:before="0"/>
      </w:pPr>
      <w:r>
        <w:rPr>
          <w:rFonts w:ascii="Consolas" w:hAnsi="Consolas" w:eastAsia="맑은 고딕"/>
          <w:sz w:val="18"/>
        </w:rPr>
        <w:t># → 202 {"job_id": "job_ab12cd34"}</w:t>
      </w:r>
    </w:p>
    <w:p/>
    <w:p>
      <w:r>
        <w:rPr>
          <w:b w:val="0"/>
        </w:rPr>
        <w:t xml:space="preserve">여기서 partition_column 은 IN 목록으로 나눌 기준 컬럼이다. 위 요청은 dt IN ('2026-01-01', '2026-01-02') 를 두 task 로 갈라 각각 하루씩 읽는다. 그러므로 이 컬럼에 대한 IN 절이 SQL 안에 반드시 있어야 한다. 중복 값은 한 번만 배정하며, 고유 값이 parallelism보다 적으면 task 수도 줄어든다. 파티션 조건을 우회하는 OR나 부정 조건은 UNSAFE_PARTITION_PREDICATE로 거절한다. 복합 쿼리는 분할 결과를 합쳐도 원본 결과가 유지되는지 별도로 확인해야 한다.</w:t>
      </w:r>
    </w:p>
    <w:p>
      <w:r>
        <w:rPr>
          <w:b w:val="0"/>
        </w:rPr>
        <w:t xml:space="preserve">자주 쓰는 나머지 필드를 훑어보면 이렇다. </w:t>
      </w:r>
      <w:r>
        <w:rPr>
          <w:rFonts w:ascii="Consolas" w:hAnsi="Consolas" w:eastAsia="맑은 고딕"/>
          <w:b w:val="0"/>
        </w:rPr>
        <w:t>parallelism</w:t>
      </w:r>
      <w:r>
        <w:rPr>
          <w:b w:val="0"/>
        </w:rPr>
        <w:t xml:space="preserve"> 은 몇 task 로 나눌지를 1에서 128 사이로 정하며 기본값은 4다. </w:t>
      </w:r>
      <w:r>
        <w:rPr>
          <w:rFonts w:ascii="Consolas" w:hAnsi="Consolas" w:eastAsia="맑은 고딕"/>
          <w:b w:val="0"/>
        </w:rPr>
        <w:t>split_strategy</w:t>
      </w:r>
      <w:r>
        <w:rPr>
          <w:b w:val="0"/>
        </w:rPr>
        <w:t xml:space="preserve"> 는 값을 잇달아 묶을지( </w:t>
      </w:r>
      <w:r>
        <w:rPr>
          <w:rFonts w:ascii="Consolas" w:hAnsi="Consolas" w:eastAsia="맑은 고딕"/>
          <w:b w:val="0"/>
        </w:rPr>
        <w:t>contiguous</w:t>
      </w:r>
      <w:r>
        <w:rPr>
          <w:b w:val="0"/>
        </w:rPr>
        <w:t xml:space="preserve"> , 기본) 번갈아 나눌지 ( </w:t>
      </w:r>
      <w:r>
        <w:rPr>
          <w:rFonts w:ascii="Consolas" w:hAnsi="Consolas" w:eastAsia="맑은 고딕"/>
          <w:b w:val="0"/>
        </w:rPr>
        <w:t>round_robin</w:t>
      </w:r>
      <w:r>
        <w:rPr>
          <w:b w:val="0"/>
        </w:rPr>
        <w:t xml:space="preserve"> )를 고르고, </w:t>
      </w:r>
      <w:r>
        <w:rPr>
          <w:rFonts w:ascii="Consolas" w:hAnsi="Consolas" w:eastAsia="맑은 고딕"/>
          <w:b w:val="0"/>
        </w:rPr>
        <w:t>write_mode</w:t>
      </w:r>
      <w:r>
        <w:rPr>
          <w:b w:val="0"/>
        </w:rPr>
        <w:t xml:space="preserve"> 를 </w:t>
      </w:r>
      <w:r>
        <w:rPr>
          <w:rFonts w:ascii="Consolas" w:hAnsi="Consolas" w:eastAsia="맑은 고딕"/>
          <w:b w:val="0"/>
        </w:rPr>
        <w:t>overwrite_partitions</w:t>
      </w:r>
      <w:r>
        <w:rPr>
          <w:b w:val="0"/>
        </w:rPr>
        <w:t xml:space="preserve"> 로 두면 적재하기 전에 그 task 가 맡은 파티션을 먼저 지운다. </w:t>
      </w:r>
      <w:r>
        <w:rPr>
          <w:rFonts w:ascii="Consolas" w:hAnsi="Consolas" w:eastAsia="맑은 고딕"/>
          <w:b w:val="0"/>
        </w:rPr>
        <w:t>failure_policy</w:t>
      </w:r>
      <w:r>
        <w:rPr>
          <w:b w:val="0"/>
        </w:rPr>
        <w:t xml:space="preserve"> 는 한 task 가 실패했을 때 전체를 실패로 볼지( </w:t>
      </w:r>
      <w:r>
        <w:rPr>
          <w:rFonts w:ascii="Consolas" w:hAnsi="Consolas" w:eastAsia="맑은 고딕"/>
          <w:b w:val="0"/>
        </w:rPr>
        <w:t>fail_fast</w:t>
      </w:r>
      <w:r>
        <w:rPr>
          <w:b w:val="0"/>
        </w:rPr>
        <w:t xml:space="preserve"> , 기본) 나머지는 계속할지( </w:t>
      </w:r>
      <w:r>
        <w:rPr>
          <w:rFonts w:ascii="Consolas" w:hAnsi="Consolas" w:eastAsia="맑은 고딕"/>
          <w:b w:val="0"/>
        </w:rPr>
        <w:t>best_effort</w:t>
      </w:r>
      <w:r>
        <w:rPr>
          <w:b w:val="0"/>
        </w:rPr>
        <w:t xml:space="preserve"> )를 정한다. 이력과 감사에 남으므로 </w:t>
      </w:r>
      <w:r>
        <w:rPr>
          <w:rFonts w:ascii="Consolas" w:hAnsi="Consolas" w:eastAsia="맑은 고딕"/>
          <w:b w:val="0"/>
        </w:rPr>
        <w:t>username</w:t>
      </w:r>
      <w:r>
        <w:rPr>
          <w:b w:val="0"/>
        </w:rPr>
        <w:t xml:space="preserve"> 은 채워 두는 편이 좋다.</w:t>
      </w:r>
    </w:p>
    <w:p>
      <w:r>
        <w:rPr>
          <w:b w:val="0"/>
        </w:rPr>
        <w:t xml:space="preserve">파싱과 관련된 두 필드도 알아 둘 만하다. sql_dialect 는 SQL 을 해석할 방언(dialect)이며 기본값은 hive 다. strict_validation 은 기본값이 true 로 단순한 SELECT 만 받는데, JOIN 이나 서브쿼리, GROUP BY 가 섞인 복합 쿼리를 보내려면 false 로 둔다. 그러면 중첩 SELECT의 WHERE에 있는 파티션 IN도 찾는다. 다만 분할 조건을 우회하는 OR·NOT·값 표현식은 허용하지 않는다. 소스가 Impala 라면 impala_query_options 로 그 작업에만 적용할 SET 옵션을 넘길 수 있다(예: {"MEM_LIMIT": "2g", "REQUEST_POOL": "etl"}). 이 옵션은 소스 SELECT 에만 붙고 Greenplum 쪽 INSERT 에는 영향을 주지 않는다.</w:t>
      </w:r>
    </w:p>
    <w:p>
      <w:r>
        <w:rPr>
          <w:b w:val="0"/>
        </w:rPr>
        <w:t xml:space="preserve">처음 만드는 요청이라면 </w:t>
      </w:r>
      <w:r>
        <w:rPr>
          <w:rFonts w:ascii="Consolas" w:hAnsi="Consolas" w:eastAsia="맑은 고딕"/>
          <w:b w:val="0"/>
        </w:rPr>
        <w:t>dry_run</w:t>
      </w:r>
      <w:r>
        <w:rPr>
          <w:b w:val="0"/>
        </w:rPr>
        <w:t xml:space="preserve"> 을 켜 보는 편이 좋다. 실제로는 아무것도 옮기지 않으면서 </w:t>
      </w:r>
      <w:r>
        <w:rPr>
          <w:rFonts w:ascii="Consolas" w:hAnsi="Consolas" w:eastAsia="맑은 고딕"/>
          <w:b w:val="0"/>
        </w:rPr>
        <w:t>200</w:t>
      </w:r>
      <w:r>
        <w:rPr>
          <w:b w:val="0"/>
        </w:rPr>
        <w:t xml:space="preserve"> 과 함께 분할 계획을 돌려주므로, 각 task 의 </w:t>
      </w:r>
      <w:r>
        <w:rPr>
          <w:rFonts w:ascii="Consolas" w:hAnsi="Consolas" w:eastAsia="맑은 고딕"/>
          <w:b w:val="0"/>
        </w:rPr>
        <w:t>sub_query</w:t>
      </w:r>
      <w:r>
        <w:rPr>
          <w:b w:val="0"/>
        </w:rPr>
        <w:t xml:space="preserve"> 와 </w:t>
      </w:r>
      <w:r>
        <w:rPr>
          <w:rFonts w:ascii="Consolas" w:hAnsi="Consolas" w:eastAsia="맑은 고딕"/>
          <w:b w:val="0"/>
        </w:rPr>
        <w:t>staging_ddl</w:t>
      </w:r>
      <w:r>
        <w:rPr>
          <w:b w:val="0"/>
        </w:rPr>
        <w:t xml:space="preserve">, </w:t>
      </w:r>
      <w:r>
        <w:rPr>
          <w:rFonts w:ascii="Consolas" w:hAnsi="Consolas" w:eastAsia="맑은 고딕"/>
          <w:b w:val="0"/>
        </w:rPr>
        <w:t>insert_sql</w:t>
      </w:r>
      <w:r>
        <w:rPr>
          <w:b w:val="0"/>
        </w:rPr>
        <w:t xml:space="preserve"> 이 어떻게 만들어지는지를 눈으로 확인할 수 있다.</w:t>
      </w:r>
    </w:p>
    <w:p>
      <w:pPr>
        <w:pStyle w:val="Heading3"/>
      </w:pPr>
      <w:r>
        <w:rPr>
          <w:b w:val="0"/>
        </w:rPr>
        <w:t>같은 요청을 두 번 보내지 않으려면</w:t>
      </w:r>
    </w:p>
    <w:p>
      <w:r>
        <w:rPr>
          <w:b w:val="0"/>
        </w:rPr>
        <w:t xml:space="preserve">네트워크가 끊겨 응답을 못 받았을 때 그냥 다시 보내면 같은 작업이 두 번 돌 수 있다. 이를 막으려면 </w:t>
      </w:r>
      <w:r>
        <w:rPr>
          <w:rFonts w:ascii="Consolas" w:hAnsi="Consolas" w:eastAsia="맑은 고딕"/>
          <w:b w:val="0"/>
        </w:rPr>
        <w:t>Idempotency-Key</w:t>
      </w:r>
      <w:r>
        <w:rPr>
          <w:b w:val="0"/>
        </w:rPr>
        <w:t xml:space="preserve"> 헤더에 요청마다 고유한 값을 실어 보낸다.</w:t>
      </w:r>
    </w:p>
    <w:p>
      <w:pPr>
        <w:spacing w:after="0" w:before="0"/>
      </w:pPr>
      <w:r>
        <w:rPr>
          <w:rFonts w:ascii="Consolas" w:hAnsi="Consolas" w:eastAsia="맑은 고딕"/>
          <w:sz w:val="18"/>
        </w:rPr>
        <w:t>curl -s localhost:8088/jobs \</w:t>
      </w:r>
    </w:p>
    <w:p>
      <w:pPr>
        <w:spacing w:after="0" w:before="0"/>
      </w:pPr>
      <w:r>
        <w:rPr>
          <w:rFonts w:ascii="Consolas" w:hAnsi="Consolas" w:eastAsia="맑은 고딕"/>
          <w:sz w:val="18"/>
        </w:rPr>
        <w:t xml:space="preserve">  -H 'content-type: application/json' \</w:t>
      </w:r>
    </w:p>
    <w:p>
      <w:pPr>
        <w:spacing w:after="0" w:before="0"/>
      </w:pPr>
      <w:r>
        <w:rPr>
          <w:rFonts w:ascii="Consolas" w:hAnsi="Consolas" w:eastAsia="맑은 고딕"/>
          <w:sz w:val="18"/>
        </w:rPr>
        <w:t xml:space="preserve">  -H 'Idempotency-Key: sales-mirror-2026-01-02' \</w:t>
      </w:r>
    </w:p>
    <w:p>
      <w:pPr>
        <w:spacing w:after="0" w:before="0"/>
      </w:pPr>
      <w:r>
        <w:rPr>
          <w:rFonts w:ascii="Consolas" w:hAnsi="Consolas" w:eastAsia="맑은 고딕"/>
          <w:sz w:val="18"/>
        </w:rPr>
        <w:t xml:space="preserve">-d @job.json</w:t>
      </w:r>
    </w:p>
    <w:p/>
    <w:p>
      <w:r>
        <w:rPr>
          <w:b w:val="0"/>
        </w:rPr>
        <w:t xml:space="preserve">같은 키로 같은 본문이 다시 오면 서버는 새 작업을 만들지 않고 원래 작업을 그대로 돌려준다. 이때는 </w:t>
      </w:r>
      <w:r>
        <w:rPr>
          <w:rFonts w:ascii="Consolas" w:hAnsi="Consolas" w:eastAsia="맑은 고딕"/>
          <w:b w:val="0"/>
        </w:rPr>
        <w:t>202</w:t>
      </w:r>
      <w:r>
        <w:rPr>
          <w:b w:val="0"/>
        </w:rPr>
        <w:t xml:space="preserve"> 가 아니라 </w:t>
      </w:r>
      <w:r>
        <w:rPr>
          <w:rFonts w:ascii="Consolas" w:hAnsi="Consolas" w:eastAsia="맑은 고딕"/>
          <w:b w:val="0"/>
        </w:rPr>
        <w:t>200</w:t>
      </w:r>
      <w:r>
        <w:rPr>
          <w:b w:val="0"/>
        </w:rPr>
        <w:t xml:space="preserve"> 이 오고 </w:t>
      </w:r>
      <w:r>
        <w:rPr>
          <w:rFonts w:ascii="Consolas" w:hAnsi="Consolas" w:eastAsia="맑은 고딕"/>
          <w:b w:val="0"/>
        </w:rPr>
        <w:t>Idempotency-Replayed: true</w:t>
      </w:r>
      <w:r>
        <w:rPr>
          <w:b w:val="0"/>
        </w:rPr>
        <w:t xml:space="preserve"> 헤더가 붙으므로 재생인지 아닌지를 구분할 수 있다. 같은 키인데 본문이 다르면 </w:t>
      </w:r>
      <w:r>
        <w:rPr>
          <w:rFonts w:ascii="Consolas" w:hAnsi="Consolas" w:eastAsia="맑은 고딕"/>
          <w:b w:val="0"/>
        </w:rPr>
        <w:t>409</w:t>
      </w:r>
      <w:r>
        <w:rPr>
          <w:b w:val="0"/>
        </w:rPr>
        <w:t xml:space="preserve"> 로 거절하는데, 키를 재사용하다 엉뚱한 작업을 덮어쓰는 사고를 막기 위해서다.</w:t>
      </w:r>
    </w:p>
    <w:p>
      <w:pPr>
        <w:pStyle w:val="Heading2"/>
      </w:pPr>
      <w:r>
        <w:rPr>
          <w:b w:val="0"/>
        </w:rPr>
        <w:t>exec_mode 고르기</w:t>
      </w:r>
    </w:p>
    <w:p>
      <w:r>
        <w:rPr>
          <w:b w:val="0"/>
        </w:rPr>
        <w:t xml:space="preserve">같은 "읽어서 넣는다"라도 데이터가 흐르는 경로는 여러 가지다. 요청 스키마는 모든 모드가 공유하는 하나이고 어떤 파이프라인으로 실행할지는 </w:t>
      </w:r>
      <w:r>
        <w:rPr>
          <w:rFonts w:ascii="Consolas" w:hAnsi="Consolas" w:eastAsia="맑은 고딕"/>
          <w:b w:val="0"/>
        </w:rPr>
        <w:t>exec_mode</w:t>
      </w:r>
      <w:r>
        <w:rPr>
          <w:b w:val="0"/>
        </w:rPr>
        <w:t xml:space="preserve"> 필드 하나가 정한다. 같은 SELECT 와 파티션, target 을 두고 이 값만 바꾸면 COPY 로 넣을지 staging 을 거칠지 외부테이블로 넣을지가 갈린다.</w:t>
      </w:r>
    </w:p>
    <w:p>
      <w:r>
        <w:rPr>
          <w:b w:val="0"/>
        </w:rPr>
        <w:t xml:space="preserve">고를 수 있는 값은 다섯이다. </w:t>
      </w:r>
      <w:r>
        <w:rPr>
          <w:rFonts w:ascii="Consolas" w:hAnsi="Consolas" w:eastAsia="맑은 고딕"/>
          <w:b w:val="0"/>
        </w:rPr>
        <w:t>copy</w:t>
      </w:r>
      <w:r>
        <w:rPr>
          <w:b w:val="0"/>
        </w:rPr>
        <w:t xml:space="preserve"> 는 executor 가 소스에서 읽어 Greenplum 에 곧바로 COPY 하고, </w:t>
      </w:r>
      <w:r>
        <w:rPr>
          <w:rFonts w:ascii="Consolas" w:hAnsi="Consolas" w:eastAsia="맑은 고딕"/>
          <w:b w:val="0"/>
        </w:rPr>
        <w:t>statement</w:t>
      </w:r>
      <w:r>
        <w:rPr>
          <w:b w:val="0"/>
        </w:rPr>
        <w:t xml:space="preserve"> 는 받은 SQL 을 Greenplum 에서 그대로 실행한다. </w:t>
      </w:r>
      <w:r>
        <w:rPr>
          <w:rFonts w:ascii="Consolas" w:hAnsi="Consolas" w:eastAsia="맑은 고딕"/>
          <w:b w:val="0"/>
        </w:rPr>
        <w:t>stage_insert</w:t>
      </w:r>
      <w:r>
        <w:rPr>
          <w:b w:val="0"/>
        </w:rPr>
        <w:t xml:space="preserve"> 는 소스에서 읽은 결과를 staging 테이블에 COPY 한 뒤 그것을 target 으로 INSERT 하는데, 이 과정을 task 하나가 스스로 끝낸다. 나머지 둘은 executor 가 파일을 만들어 두면 Greenplum 이 그 파일을 읽어 가는 방식이다. </w:t>
      </w:r>
      <w:r>
        <w:rPr>
          <w:rFonts w:ascii="Consolas" w:hAnsi="Consolas" w:eastAsia="맑은 고딕"/>
          <w:b w:val="0"/>
        </w:rPr>
        <w:t>local_stage</w:t>
      </w:r>
      <w:r>
        <w:rPr>
          <w:b w:val="0"/>
        </w:rPr>
        <w:t xml:space="preserve"> 는 executor 가 자기 호스트에 CSV 를 떨어뜨리고 세그먼트가 </w:t>
      </w:r>
      <w:r>
        <w:rPr>
          <w:rFonts w:ascii="Consolas" w:hAnsi="Consolas" w:eastAsia="맑은 고딕"/>
          <w:b w:val="0"/>
        </w:rPr>
        <w:t>file://</w:t>
      </w:r>
      <w:r>
        <w:rPr>
          <w:b w:val="0"/>
        </w:rPr>
        <w:t xml:space="preserve"> 외부테이블로 읽으므로 둘이 같은 호스트에 있어야 하고, </w:t>
      </w:r>
      <w:r>
        <w:rPr>
          <w:rFonts w:ascii="Consolas" w:hAnsi="Consolas" w:eastAsia="맑은 고딕"/>
          <w:b w:val="0"/>
        </w:rPr>
        <w:t>s3_stage</w:t>
      </w:r>
      <w:r>
        <w:rPr>
          <w:b w:val="0"/>
        </w:rPr>
        <w:t xml:space="preserve"> 는 CSV 를 S3 에 올린 뒤 PXF 외부테이블로 읽으므로 그런 제약이 없다.</w:t>
      </w:r>
    </w:p>
    <w:p>
      <w:r>
        <w:rPr>
          <w:b w:val="0"/>
        </w:rPr>
        <w:t xml:space="preserve">기본값은 </w:t>
      </w:r>
      <w:r>
        <w:rPr>
          <w:rFonts w:ascii="Consolas" w:hAnsi="Consolas" w:eastAsia="맑은 고딕"/>
          <w:b w:val="0"/>
        </w:rPr>
        <w:t>copy</w:t>
      </w:r>
      <w:r>
        <w:rPr>
          <w:b w:val="0"/>
        </w:rPr>
        <w:t xml:space="preserve"> 이며 대부분의 경우에 맞는다. 템플릿을 쓰면 manifest 의 </w:t>
      </w:r>
      <w:r>
        <w:rPr>
          <w:rFonts w:ascii="Consolas" w:hAnsi="Consolas" w:eastAsia="맑은 고딕"/>
          <w:b w:val="0"/>
        </w:rPr>
        <w:t>exec_mode</w:t>
      </w:r>
      <w:r>
        <w:rPr>
          <w:b w:val="0"/>
        </w:rPr>
        <w:t xml:space="preserve"> 가 기본값이 되고, 요청에 명시하면 요청이 이긴다.</w:t>
      </w:r>
    </w:p>
    <w:p>
      <w:r>
        <w:rPr>
          <w:b w:val="0"/>
        </w:rPr>
        <w:t xml:space="preserve">모드마다 요청에 더 넣어야 하는 필드가 다르고, 빠지면 접수 시점에 </w:t>
      </w:r>
      <w:r>
        <w:rPr>
          <w:rFonts w:ascii="Consolas" w:hAnsi="Consolas" w:eastAsia="맑은 고딕"/>
          <w:b w:val="0"/>
        </w:rPr>
        <w:t>422</w:t>
      </w:r>
      <w:r>
        <w:rPr>
          <w:b w:val="0"/>
        </w:rPr>
        <w:t xml:space="preserve"> 로 걸러진다. 아래에서 모드별로 무엇이 필요한지 하나씩 본다.</w:t>
      </w:r>
    </w:p>
    <w:p>
      <w:pPr>
        <w:pStyle w:val="Heading3"/>
      </w:pPr>
      <w:r>
        <w:rPr>
          <w:b w:val="0"/>
        </w:rPr>
        <w:t>copy — 가장 단순한 경로</w:t>
      </w:r>
    </w:p>
    <w:p>
      <w:r>
        <w:rPr>
          <w:b w:val="0"/>
        </w:rPr>
        <w:t xml:space="preserve">소스에서 읽은 결과를 Greenplum 에 곧바로 COPY 한다. 추가 필드가 없어 </w:t>
      </w:r>
      <w:r>
        <w:rPr>
          <w:rFonts w:ascii="Consolas" w:hAnsi="Consolas" w:eastAsia="맑은 고딕"/>
          <w:b w:val="0"/>
        </w:rPr>
        <w:t>sql</w:t>
      </w:r>
      <w:r>
        <w:rPr>
          <w:b w:val="0"/>
        </w:rPr>
        <w:t>·</w:t>
      </w:r>
      <w:r>
        <w:rPr>
          <w:rFonts w:ascii="Consolas" w:hAnsi="Consolas" w:eastAsia="맑은 고딕"/>
          <w:b w:val="0"/>
        </w:rPr>
        <w:t>partition_column</w:t>
      </w:r>
      <w:r>
        <w:rPr>
          <w:b w:val="0"/>
        </w:rPr>
        <w:t>·</w:t>
      </w:r>
      <w:r>
        <w:rPr>
          <w:rFonts w:ascii="Consolas" w:hAnsi="Consolas" w:eastAsia="맑은 고딕"/>
          <w:b w:val="0"/>
        </w:rPr>
        <w:t>target_table</w:t>
      </w:r>
      <w:r>
        <w:rPr>
          <w:b w:val="0"/>
        </w:rPr>
        <w:t xml:space="preserve"> 만 있으면 되고, 위 "첫 작업 제출"의 예가 그대로 이 모드다. 분할된 sub-query 를 감싸야 한다면 </w:t>
      </w:r>
      <w:r>
        <w:rPr>
          <w:rFonts w:ascii="Consolas" w:hAnsi="Consolas" w:eastAsia="맑은 고딕"/>
          <w:b w:val="0"/>
        </w:rPr>
        <w:t>wrapper_query</w:t>
      </w:r>
      <w:r>
        <w:rPr>
          <w:b w:val="0"/>
        </w:rPr>
        <w:t xml:space="preserve"> 에 감쌀 쿼리를 두고 </w:t>
      </w:r>
      <w:r>
        <w:rPr>
          <w:rFonts w:ascii="Consolas" w:hAnsi="Consolas" w:eastAsia="맑은 고딕"/>
          <w:b w:val="0"/>
        </w:rPr>
        <w:t>{{SUBQUERY}}</w:t>
      </w:r>
      <w:r>
        <w:rPr>
          <w:b w:val="0"/>
        </w:rPr>
        <w:t xml:space="preserve"> 자리에 각 task 가 치환되게 한다 (placeholder 는 </w:t>
      </w:r>
      <w:r>
        <w:rPr>
          <w:rFonts w:ascii="Consolas" w:hAnsi="Consolas" w:eastAsia="맑은 고딕"/>
          <w:b w:val="0"/>
        </w:rPr>
        <w:t>wrapper_placeholder</w:t>
      </w:r>
      <w:r>
        <w:rPr>
          <w:b w:val="0"/>
        </w:rPr>
        <w:t xml:space="preserve"> 로 바꿀 수 있다).</w:t>
      </w:r>
    </w:p>
    <w:p>
      <w:r>
        <w:rPr>
          <w:rFonts w:ascii="Consolas" w:hAnsi="Consolas" w:eastAsia="맑은 고딕"/>
          <w:b w:val="0"/>
        </w:rPr>
        <w:t xml:space="preserve">write_mode: overwrite_partitions는 파티션 DELETE와 COPY를 같은 트랜잭션에서 수행한다. 소스 범위와 삭제 범위가 일치하고 같은 파티션의 실행이 겹치지 않을 때 재실행 중복을 막는다.</w:t>
      </w:r>
    </w:p>
    <w:p>
      <w:pPr>
        <w:pStyle w:val="Heading3"/>
      </w:pPr>
      <w:r>
        <w:rPr>
          <w:b w:val="0"/>
        </w:rPr>
        <w:t>statement — 옮기지 않고 대상에서 실행</w:t>
      </w:r>
    </w:p>
    <w:p>
      <w:r>
        <w:rPr>
          <w:b w:val="0"/>
        </w:rPr>
        <w:t>받은 INSERT 문을 대상 데이터베이스에서 그대로 실행한다. 소스와 대상이 같은 엔진이거나, 대상이 외부테이블로 원본을 직접 읽을 수 있어 데이터를 executor 로 끌어올 필요가 없을 때 쓴다. 이 모드에서는 executor 가 SQL 제출과 폴링만 하므로 COPY 스트림이 아예 없다.</w:t>
      </w:r>
    </w:p>
    <w:p>
      <w:pPr>
        <w:pStyle w:val="Heading3"/>
      </w:pPr>
      <w:r>
        <w:rPr>
          <w:b w:val="0"/>
        </w:rPr>
        <w:t>stage_insert — staging 을 거치는 표준 이관</w:t>
      </w:r>
    </w:p>
    <w:p>
      <w:r>
        <w:rPr>
          <w:b w:val="0"/>
        </w:rPr>
        <w:t xml:space="preserve">소스 SELECT 결과를 Greenplum staging(보통 TEMP) 테이블에 COPY 로 실은 뒤 </w:t>
      </w:r>
      <w:r>
        <w:rPr>
          <w:rFonts w:ascii="Consolas" w:hAnsi="Consolas" w:eastAsia="맑은 고딕"/>
          <w:b w:val="0"/>
        </w:rPr>
        <w:t>INSERT … SELECT FROM staging</w:t>
      </w:r>
      <w:r>
        <w:rPr>
          <w:b w:val="0"/>
        </w:rPr>
        <w:t xml:space="preserve"> 으로 최종 테이블에 반영한다. 소스와 대상 엔진이 다르거나 컬럼 매핑, 복잡한 INSERT 가 필요할 때 쓰는 표준 패턴이다.</w:t>
      </w:r>
    </w:p>
    <w:p>
      <w:pPr>
        <w:spacing w:after="0" w:before="0"/>
      </w:pPr>
      <w:r>
        <w:rPr>
          <w:rFonts w:ascii="Consolas" w:hAnsi="Consolas" w:eastAsia="맑은 고딕"/>
          <w:sz w:val="18"/>
        </w:rPr>
        <w:t>POST /jobs</w:t>
      </w:r>
    </w:p>
    <w:p>
      <w:pPr>
        <w:spacing w:after="0" w:before="0"/>
      </w:pPr>
      <w:r>
        <w:rPr>
          <w:rFonts w:ascii="Consolas" w:hAnsi="Consolas" w:eastAsia="맑은 고딕"/>
          <w:sz w:val="18"/>
        </w:rPr>
        <w:t>{</w:t>
      </w:r>
    </w:p>
    <w:p>
      <w:pPr>
        <w:spacing w:after="0" w:before="0"/>
      </w:pPr>
      <w:r>
        <w:rPr>
          <w:rFonts w:ascii="Consolas" w:hAnsi="Consolas" w:eastAsia="맑은 고딕"/>
          <w:sz w:val="18"/>
        </w:rPr>
        <w:t xml:space="preserve">  "exec_mode": "stage_insert",</w:t>
      </w:r>
    </w:p>
    <w:p>
      <w:pPr>
        <w:spacing w:after="0" w:before="0"/>
      </w:pPr>
      <w:r>
        <w:rPr>
          <w:rFonts w:ascii="Consolas" w:hAnsi="Consolas" w:eastAsia="맑은 고딕"/>
          <w:sz w:val="18"/>
        </w:rPr>
        <w:t xml:space="preserve">  "sql": "SELECT user_id, amount, dt FROM sales WHERE dt IN ('2026-07-01','2026-07-02')",</w:t>
      </w:r>
    </w:p>
    <w:p>
      <w:pPr>
        <w:spacing w:after="0" w:before="0"/>
      </w:pPr>
      <w:r>
        <w:rPr>
          <w:rFonts w:ascii="Consolas" w:hAnsi="Consolas" w:eastAsia="맑은 고딕"/>
          <w:sz w:val="18"/>
        </w:rPr>
        <w:t xml:space="preserve">  "partition_column": "dt",</w:t>
      </w:r>
    </w:p>
    <w:p>
      <w:pPr>
        <w:spacing w:after="0" w:before="0"/>
      </w:pPr>
      <w:r>
        <w:rPr>
          <w:rFonts w:ascii="Consolas" w:hAnsi="Consolas" w:eastAsia="맑은 고딕"/>
          <w:sz w:val="18"/>
        </w:rPr>
        <w:t xml:space="preserve">  "target_table": "public.sales",</w:t>
      </w:r>
    </w:p>
    <w:p>
      <w:pPr>
        <w:spacing w:after="0" w:before="0"/>
      </w:pPr>
      <w:r>
        <w:rPr>
          <w:rFonts w:ascii="Consolas" w:hAnsi="Consolas" w:eastAsia="맑은 고딕"/>
          <w:sz w:val="18"/>
        </w:rPr>
        <w:t xml:space="preserve">  "staging_table": "stg_sales",                     // 필수</w:t>
      </w:r>
    </w:p>
    <w:p>
      <w:pPr>
        <w:spacing w:after="0" w:before="0"/>
      </w:pPr>
      <w:r>
        <w:rPr>
          <w:rFonts w:ascii="Consolas" w:hAnsi="Consolas" w:eastAsia="맑은 고딕"/>
          <w:sz w:val="18"/>
        </w:rPr>
        <w:t xml:space="preserve">  "staging_ddl": "CREATE TEMP TABLE stg_sales (user_id bigint, amount numeric, dt date)",  // 선택</w:t>
      </w:r>
    </w:p>
    <w:p>
      <w:pPr>
        <w:spacing w:after="0" w:before="0"/>
      </w:pPr>
      <w:r>
        <w:rPr>
          <w:rFonts w:ascii="Consolas" w:hAnsi="Consolas" w:eastAsia="맑은 고딕"/>
          <w:sz w:val="18"/>
        </w:rPr>
        <w:t xml:space="preserve">  "wrapper_query": "INSERT INTO public.sales (user_id, amount, dt) SELECT * FROM stg_sales", // 필수</w:t>
      </w:r>
    </w:p>
    <w:p>
      <w:pPr>
        <w:spacing w:after="0" w:before="0"/>
      </w:pPr>
      <w:r>
        <w:rPr>
          <w:rFonts w:ascii="Consolas" w:hAnsi="Consolas" w:eastAsia="맑은 고딕"/>
          <w:sz w:val="18"/>
        </w:rPr>
        <w:t xml:space="preserve">  "parallelism": 4</w:t>
      </w:r>
    </w:p>
    <w:p>
      <w:pPr>
        <w:spacing w:after="0" w:before="0"/>
      </w:pPr>
      <w:r>
        <w:rPr>
          <w:rFonts w:ascii="Consolas" w:hAnsi="Consolas" w:eastAsia="맑은 고딕"/>
          <w:sz w:val="18"/>
        </w:rPr>
        <w:t>}</w:t>
      </w:r>
    </w:p>
    <w:p/>
    <w:p>
      <w:r>
        <w:rPr>
          <w:b w:val="0"/>
        </w:rPr>
        <w:t xml:space="preserve">INSERT 문은 </w:t>
      </w:r>
      <w:r>
        <w:rPr>
          <w:rFonts w:ascii="Consolas" w:hAnsi="Consolas" w:eastAsia="맑은 고딕"/>
          <w:b w:val="0"/>
        </w:rPr>
        <w:t>wrapper_query</w:t>
      </w:r>
      <w:r>
        <w:rPr>
          <w:b w:val="0"/>
        </w:rPr>
        <w:t xml:space="preserve"> 필드에 담는다. </w:t>
      </w:r>
      <w:r>
        <w:rPr>
          <w:rFonts w:ascii="Consolas" w:hAnsi="Consolas" w:eastAsia="맑은 고딕"/>
          <w:b w:val="0"/>
        </w:rPr>
        <w:t>copy</w:t>
      </w:r>
      <w:r>
        <w:rPr>
          <w:b w:val="0"/>
        </w:rPr>
        <w:t xml:space="preserve"> 모드와 달리 </w:t>
      </w:r>
      <w:r>
        <w:rPr>
          <w:rFonts w:ascii="Consolas" w:hAnsi="Consolas" w:eastAsia="맑은 고딕"/>
          <w:b w:val="0"/>
        </w:rPr>
        <w:t>{{SUBQUERY}}</w:t>
      </w:r>
      <w:r>
        <w:rPr>
          <w:b w:val="0"/>
        </w:rPr>
        <w:t xml:space="preserve"> 를 쓰지 않고 staging 에서 읽어 target 으로 넣는 완성된 문장이어야 한다. </w:t>
      </w:r>
      <w:r>
        <w:rPr>
          <w:rFonts w:ascii="Consolas" w:hAnsi="Consolas" w:eastAsia="맑은 고딕"/>
          <w:b w:val="0"/>
        </w:rPr>
        <w:t>staging_table</w:t>
      </w:r>
      <w:r>
        <w:rPr>
          <w:b w:val="0"/>
        </w:rPr>
        <w:t xml:space="preserve"> 과 </w:t>
      </w:r>
      <w:r>
        <w:rPr>
          <w:rFonts w:ascii="Consolas" w:hAnsi="Consolas" w:eastAsia="맑은 고딕"/>
          <w:b w:val="0"/>
        </w:rPr>
        <w:t>wrapper_query</w:t>
      </w:r>
      <w:r>
        <w:rPr>
          <w:b w:val="0"/>
        </w:rPr>
        <w:t xml:space="preserve"> 가 둘 다 없으면 </w:t>
      </w:r>
      <w:r>
        <w:rPr>
          <w:rFonts w:ascii="Consolas" w:hAnsi="Consolas" w:eastAsia="맑은 고딕"/>
          <w:b w:val="0"/>
        </w:rPr>
        <w:t>422 STAGE_INSERT_REQUIRES_FIELDS</w:t>
      </w:r>
      <w:r>
        <w:rPr>
          <w:b w:val="0"/>
        </w:rPr>
        <w:t xml:space="preserve"> 다.</w:t>
      </w:r>
    </w:p>
    <w:p>
      <w:r>
        <w:rPr>
          <w:rFonts w:ascii="Consolas" w:hAnsi="Consolas" w:eastAsia="맑은 고딕"/>
          <w:b w:val="0"/>
        </w:rPr>
        <w:t>staging_ddl</w:t>
      </w:r>
      <w:r>
        <w:rPr>
          <w:b w:val="0"/>
        </w:rPr>
        <w:t xml:space="preserve"> 은 선택이며, 비우면 테이블 생성을 건너뛰고 이미 존재하는 </w:t>
      </w:r>
      <w:r>
        <w:rPr>
          <w:rFonts w:ascii="Consolas" w:hAnsi="Consolas" w:eastAsia="맑은 고딕"/>
          <w:b w:val="0"/>
        </w:rPr>
        <w:t>staging_table</w:t>
      </w:r>
      <w:r>
        <w:rPr>
          <w:b w:val="0"/>
        </w:rPr>
        <w:t xml:space="preserve"> 을 쓴다. 이때는 영구 staging 을 여러 task 가 공유하지 않도록 격리해야 한다. 그러지 않으면 동시 COPY 와 INSERT 가 서로 간섭한다. TEMP 로 만들어 두면 세션 단위라 task 끼리 격리되고, task 가 실패해도 그 세션의 staging 이 함께 사라져 깨끗한 상태에서 다시 시작된다. SELECT 컬럼과 staging 컬럼은 이름·개수·순서가 일치해야 COPY 가 성공하며, </w:t>
      </w:r>
      <w:r>
        <w:rPr>
          <w:rFonts w:ascii="Consolas" w:hAnsi="Consolas" w:eastAsia="맑은 고딕"/>
          <w:b w:val="0"/>
        </w:rPr>
        <w:t>CREATE TEMP TABLE ... (LIKE 대상)</w:t>
      </w:r>
      <w:r>
        <w:rPr>
          <w:b w:val="0"/>
        </w:rPr>
        <w:t xml:space="preserve"> 이 가장 안전하다.</w:t>
      </w:r>
    </w:p>
    <w:p>
      <w:r>
        <w:rPr>
          <w:b w:val="0"/>
        </w:rPr>
        <w:t xml:space="preserve">한 가지 주의할 점은 이 모드가 </w:t>
      </w:r>
      <w:r>
        <w:rPr>
          <w:rFonts w:ascii="Consolas" w:hAnsi="Consolas" w:eastAsia="맑은 고딕"/>
          <w:b w:val="0"/>
        </w:rPr>
        <w:t>write_mode</w:t>
      </w:r>
      <w:r>
        <w:rPr>
          <w:b w:val="0"/>
        </w:rPr>
        <w:t xml:space="preserve"> 를 적용하지 않는다는 것이다. 적재는 항상 append 이므로 같은 날짜를 두 번 실행하면 중복된다. 멱등이 필요하면 대상 테이블을 작업 밖에서 미리 비우거나 날짜별 물리 테이블을 쓴다.</w:t>
      </w:r>
    </w:p>
    <w:p>
      <w:pPr>
        <w:pStyle w:val="Heading3"/>
      </w:pPr>
      <w:r>
        <w:rPr>
          <w:b w:val="0"/>
        </w:rPr>
        <w:t>local_stage — 세그먼트가 로컬 파일을 병렬로 읽음</w:t>
      </w:r>
    </w:p>
    <w:p>
      <w:r>
        <w:rPr>
          <w:b w:val="0"/>
        </w:rPr>
        <w:t xml:space="preserve">executor 가 소스에서 읽은 데이터를 세그먼트 호스트 로컬 CSV 로 떨어뜨리고(Phase 1), coordinator 가 그 파일들을 Greenplum 의 </w:t>
      </w:r>
      <w:r>
        <w:rPr>
          <w:rFonts w:ascii="Consolas" w:hAnsi="Consolas" w:eastAsia="맑은 고딕"/>
          <w:b w:val="0"/>
        </w:rPr>
        <w:t>file://</w:t>
      </w:r>
      <w:r>
        <w:rPr>
          <w:b w:val="0"/>
        </w:rPr>
        <w:t xml:space="preserve"> 외부테이블로 걸어 각 세그먼트가 자기 호스트의 CSV 를 병렬로 읽어 적재한다(Phase 2). 세그먼트 병렬성을 그대로 살리므로 대량 적재에 강하다. 대신 executor 를 각 GP 세그먼트 호스트에 함께 두어야 한다는 co-location 제약이 있으므로, 쓸 수 있는 환경인지 운영자에게 확인한다.</w:t>
      </w:r>
    </w:p>
    <w:p>
      <w:pPr>
        <w:spacing w:after="0" w:before="0"/>
      </w:pPr>
      <w:r>
        <w:rPr>
          <w:rFonts w:ascii="Consolas" w:hAnsi="Consolas" w:eastAsia="맑은 고딕"/>
          <w:sz w:val="18"/>
        </w:rPr>
        <w:t>POST /jobs</w:t>
      </w:r>
    </w:p>
    <w:p>
      <w:pPr>
        <w:spacing w:after="0" w:before="0"/>
      </w:pPr>
      <w:r>
        <w:rPr>
          <w:rFonts w:ascii="Consolas" w:hAnsi="Consolas" w:eastAsia="맑은 고딕"/>
          <w:sz w:val="18"/>
        </w:rPr>
        <w:t>{</w:t>
      </w:r>
    </w:p>
    <w:p>
      <w:pPr>
        <w:spacing w:after="0" w:before="0"/>
      </w:pPr>
      <w:r>
        <w:rPr>
          <w:rFonts w:ascii="Consolas" w:hAnsi="Consolas" w:eastAsia="맑은 고딕"/>
          <w:sz w:val="18"/>
        </w:rPr>
        <w:t xml:space="preserve">  "exec_mode": "local_stage",</w:t>
      </w:r>
    </w:p>
    <w:p>
      <w:pPr>
        <w:spacing w:after="0" w:before="0"/>
      </w:pPr>
      <w:r>
        <w:rPr>
          <w:rFonts w:ascii="Consolas" w:hAnsi="Consolas" w:eastAsia="맑은 고딕"/>
          <w:sz w:val="18"/>
        </w:rPr>
        <w:t xml:space="preserve">  "sql": "SELECT user_id, amount, dt FROM sales WHERE dt IN ('2026-06-01','2026-06-02','2026-06-03','2026-06-04') AND region='KR'",</w:t>
      </w:r>
    </w:p>
    <w:p>
      <w:pPr>
        <w:spacing w:after="0" w:before="0"/>
      </w:pPr>
      <w:r>
        <w:rPr>
          <w:rFonts w:ascii="Consolas" w:hAnsi="Consolas" w:eastAsia="맑은 고딕"/>
          <w:sz w:val="18"/>
        </w:rPr>
        <w:t xml:space="preserve">  "partition_column": "dt",</w:t>
      </w:r>
    </w:p>
    <w:p>
      <w:pPr>
        <w:spacing w:after="0" w:before="0"/>
      </w:pPr>
      <w:r>
        <w:rPr>
          <w:rFonts w:ascii="Consolas" w:hAnsi="Consolas" w:eastAsia="맑은 고딕"/>
          <w:sz w:val="18"/>
        </w:rPr>
        <w:t xml:space="preserve">  "target_table": "public.sales_mirror",</w:t>
      </w:r>
    </w:p>
    <w:p>
      <w:pPr>
        <w:spacing w:after="0" w:before="0"/>
      </w:pPr>
      <w:r>
        <w:rPr>
          <w:rFonts w:ascii="Consolas" w:hAnsi="Consolas" w:eastAsia="맑은 고딕"/>
          <w:sz w:val="18"/>
        </w:rPr>
        <w:t xml:space="preserve">  "write_mode": "overwrite_partitions",</w:t>
      </w:r>
    </w:p>
    <w:p>
      <w:pPr>
        <w:spacing w:after="0" w:before="0"/>
      </w:pPr>
      <w:r>
        <w:rPr>
          <w:rFonts w:ascii="Consolas" w:hAnsi="Consolas" w:eastAsia="맑은 고딕"/>
          <w:sz w:val="18"/>
        </w:rPr>
        <w:t xml:space="preserve">  "parallelism": 4,</w:t>
      </w:r>
    </w:p>
    <w:p>
      <w:pPr>
        <w:spacing w:after="0" w:before="0"/>
      </w:pPr>
      <w:r>
        <w:rPr>
          <w:rFonts w:ascii="Consolas" w:hAnsi="Consolas" w:eastAsia="맑은 고딕"/>
          <w:sz w:val="18"/>
        </w:rPr>
        <w:t xml:space="preserve">  "external_columns": "user_id bigint, amount numeric, dt date",</w:t>
      </w:r>
    </w:p>
    <w:p>
      <w:pPr>
        <w:spacing w:after="0" w:before="0"/>
      </w:pPr>
      <w:r>
        <w:rPr>
          <w:rFonts w:ascii="Consolas" w:hAnsi="Consolas" w:eastAsia="맑은 고딕"/>
          <w:sz w:val="18"/>
        </w:rPr>
        <w:t xml:space="preserve">  "staging_table": "stg_sales",</w:t>
      </w:r>
    </w:p>
    <w:p>
      <w:pPr>
        <w:spacing w:after="0" w:before="0"/>
      </w:pPr>
      <w:r>
        <w:rPr>
          <w:rFonts w:ascii="Consolas" w:hAnsi="Consolas" w:eastAsia="맑은 고딕"/>
          <w:sz w:val="18"/>
        </w:rPr>
        <w:t xml:space="preserve">  "staging_ddl": "CREATE TEMP TABLE stg_sales (user_id bigint, amount numeric, dt date) DISTRIBUTED BY (user_id)",</w:t>
      </w:r>
    </w:p>
    <w:p>
      <w:pPr>
        <w:spacing w:after="0" w:before="0"/>
      </w:pPr>
      <w:r>
        <w:rPr>
          <w:rFonts w:ascii="Consolas" w:hAnsi="Consolas" w:eastAsia="맑은 고딕"/>
          <w:sz w:val="18"/>
        </w:rPr>
        <w:t xml:space="preserve">  "insert_sql": "INSERT INTO public.sales_mirror (user_id, amount, dt) SELECT user_id, amount, dt FROM stg_sales"</w:t>
      </w:r>
    </w:p>
    <w:p>
      <w:pPr>
        <w:spacing w:after="0" w:before="0"/>
      </w:pPr>
      <w:r>
        <w:rPr>
          <w:rFonts w:ascii="Consolas" w:hAnsi="Consolas" w:eastAsia="맑은 고딕"/>
          <w:sz w:val="18"/>
        </w:rPr>
        <w:t>}</w:t>
      </w:r>
    </w:p>
    <w:p/>
    <w:p>
      <w:r>
        <w:rPr>
          <w:rFonts w:ascii="Consolas" w:hAnsi="Consolas" w:eastAsia="맑은 고딕"/>
          <w:b w:val="0"/>
        </w:rPr>
        <w:t>staging_table</w:t>
      </w:r>
      <w:r>
        <w:rPr>
          <w:b w:val="0"/>
        </w:rPr>
        <w:t>·</w:t>
      </w:r>
      <w:r>
        <w:rPr>
          <w:rFonts w:ascii="Consolas" w:hAnsi="Consolas" w:eastAsia="맑은 고딕"/>
          <w:b w:val="0"/>
        </w:rPr>
        <w:t>external_columns</w:t>
      </w:r>
      <w:r>
        <w:rPr>
          <w:b w:val="0"/>
        </w:rPr>
        <w:t>·</w:t>
      </w:r>
      <w:r>
        <w:rPr>
          <w:rFonts w:ascii="Consolas" w:hAnsi="Consolas" w:eastAsia="맑은 고딕"/>
          <w:b w:val="0"/>
        </w:rPr>
        <w:t>insert_sql</w:t>
      </w:r>
      <w:r>
        <w:rPr>
          <w:b w:val="0"/>
        </w:rPr>
        <w:t xml:space="preserve"> 중 하나라도 빠지면 </w:t>
      </w:r>
      <w:r>
        <w:rPr>
          <w:rFonts w:ascii="Consolas" w:hAnsi="Consolas" w:eastAsia="맑은 고딕"/>
          <w:b w:val="0"/>
        </w:rPr>
        <w:t>422 LOCAL_STAGE_REQUIRES_FIELDS</w:t>
      </w:r>
      <w:r>
        <w:rPr>
          <w:b w:val="0"/>
        </w:rPr>
        <w:t xml:space="preserve"> 다. </w:t>
      </w:r>
      <w:r>
        <w:rPr>
          <w:rFonts w:ascii="Consolas" w:hAnsi="Consolas" w:eastAsia="맑은 고딕"/>
          <w:b w:val="0"/>
        </w:rPr>
        <w:t>external_columns</w:t>
      </w:r>
      <w:r>
        <w:rPr>
          <w:b w:val="0"/>
        </w:rPr>
        <w:t xml:space="preserve"> 는 외부테이블의 컬럼 정의이며 CSV 컬럼 순서, 즉 SELECT 출력 순서와 타입이 일치해야 한다. </w:t>
      </w:r>
      <w:r>
        <w:rPr>
          <w:rFonts w:ascii="Consolas" w:hAnsi="Consolas" w:eastAsia="맑은 고딕"/>
          <w:b w:val="0"/>
        </w:rPr>
        <w:t>staging_ddl</w:t>
      </w:r>
      <w:r>
        <w:rPr>
          <w:b w:val="0"/>
        </w:rPr>
        <w:t xml:space="preserve"> 은 선택이고 TEMP 로 두면 세션 종료 시 자동 정리되어 재실행에 깔끔하다.</w:t>
      </w:r>
    </w:p>
    <w:p>
      <w:r>
        <w:rPr>
          <w:b w:val="0"/>
        </w:rPr>
        <w:t xml:space="preserve">이 모드는 </w:t>
      </w:r>
      <w:r>
        <w:rPr>
          <w:rFonts w:ascii="Consolas" w:hAnsi="Consolas" w:eastAsia="맑은 고딕"/>
          <w:b w:val="0"/>
        </w:rPr>
        <w:t>write_mode</w:t>
      </w:r>
      <w:r>
        <w:rPr>
          <w:b w:val="0"/>
        </w:rPr>
        <w:t xml:space="preserve"> 를 지원하므로 </w:t>
      </w:r>
      <w:r>
        <w:rPr>
          <w:rFonts w:ascii="Consolas" w:hAnsi="Consolas" w:eastAsia="맑은 고딕"/>
          <w:b w:val="0"/>
        </w:rPr>
        <w:t>overwrite_partitions</w:t>
      </w:r>
      <w:r>
        <w:rPr>
          <w:b w:val="0"/>
        </w:rPr>
        <w:t xml:space="preserve"> 로 두면 적재 전 해당 파티션을 DELETE 로 지워 재실행 멱등이 성립한다.</w:t>
      </w:r>
    </w:p>
    <w:p>
      <w:pPr>
        <w:pStyle w:val="Heading3"/>
      </w:pPr>
      <w:r>
        <w:rPr>
          <w:b w:val="0"/>
        </w:rPr>
        <w:t>s3_stage — S3 를 거치므로 co-location 제약이 없음</w:t>
      </w:r>
    </w:p>
    <w:p>
      <w:r>
        <w:rPr>
          <w:rFonts w:ascii="Consolas" w:hAnsi="Consolas" w:eastAsia="맑은 고딕"/>
          <w:b w:val="0"/>
        </w:rPr>
        <w:t>local_stage</w:t>
      </w:r>
      <w:r>
        <w:rPr>
          <w:b w:val="0"/>
        </w:rPr>
        <w:t xml:space="preserve"> 와 같은 2-phase 구조이고 스테이징 매체만 세그먼트 로컬 파일이 아니라 S3 객체다. Phase 1 에서 각 executor 가 결과를 로컬 CSV 로 떨어뜨린 뒤 S3 에 올리고, barrier 뒤 Phase 2 에서 coordinator 가 그 객체들을 PXF 외부테이블 하나로 걸어 target 에 INSERT 한다. S3 는 위치와 무관하게 읽히므로 executor 를 세그먼트에 함께 둘 필요가 없다.</w:t>
      </w:r>
    </w:p>
    <w:p>
      <w:pPr>
        <w:spacing w:after="0" w:before="0"/>
      </w:pPr>
      <w:r>
        <w:rPr>
          <w:rFonts w:ascii="Consolas" w:hAnsi="Consolas" w:eastAsia="맑은 고딕"/>
          <w:sz w:val="18"/>
        </w:rPr>
        <w:t>POST /jobs</w:t>
      </w:r>
    </w:p>
    <w:p>
      <w:pPr>
        <w:spacing w:after="0" w:before="0"/>
      </w:pPr>
      <w:r>
        <w:rPr>
          <w:rFonts w:ascii="Consolas" w:hAnsi="Consolas" w:eastAsia="맑은 고딕"/>
          <w:sz w:val="18"/>
        </w:rPr>
        <w:t>{</w:t>
      </w:r>
    </w:p>
    <w:p>
      <w:pPr>
        <w:spacing w:after="0" w:before="0"/>
      </w:pPr>
      <w:r>
        <w:rPr>
          <w:rFonts w:ascii="Consolas" w:hAnsi="Consolas" w:eastAsia="맑은 고딕"/>
          <w:sz w:val="18"/>
        </w:rPr>
        <w:t xml:space="preserve">  "exec_mode": "s3_stage",</w:t>
      </w:r>
    </w:p>
    <w:p>
      <w:pPr>
        <w:spacing w:after="0" w:before="0"/>
      </w:pPr>
      <w:r>
        <w:rPr>
          <w:rFonts w:ascii="Consolas" w:hAnsi="Consolas" w:eastAsia="맑은 고딕"/>
          <w:sz w:val="18"/>
        </w:rPr>
        <w:t xml:space="preserve">  "sql": "SELECT user_id, amount, dt FROM sales WHERE dt IN ('2026-06-01','2026-06-02','2026-06-03','2026-06-04') AND region='KR'",</w:t>
      </w:r>
    </w:p>
    <w:p>
      <w:pPr>
        <w:spacing w:after="0" w:before="0"/>
      </w:pPr>
      <w:r>
        <w:rPr>
          <w:rFonts w:ascii="Consolas" w:hAnsi="Consolas" w:eastAsia="맑은 고딕"/>
          <w:sz w:val="18"/>
        </w:rPr>
        <w:t xml:space="preserve">  "partition_column": "dt",</w:t>
      </w:r>
    </w:p>
    <w:p>
      <w:pPr>
        <w:spacing w:after="0" w:before="0"/>
      </w:pPr>
      <w:r>
        <w:rPr>
          <w:rFonts w:ascii="Consolas" w:hAnsi="Consolas" w:eastAsia="맑은 고딕"/>
          <w:sz w:val="18"/>
        </w:rPr>
        <w:t xml:space="preserve">  "target_table": "public.sales_mirror",</w:t>
      </w:r>
    </w:p>
    <w:p>
      <w:pPr>
        <w:spacing w:after="0" w:before="0"/>
      </w:pPr>
      <w:r>
        <w:rPr>
          <w:rFonts w:ascii="Consolas" w:hAnsi="Consolas" w:eastAsia="맑은 고딕"/>
          <w:sz w:val="18"/>
        </w:rPr>
        <w:t xml:space="preserve">  "write_mode": "overwrite_partitions",</w:t>
      </w:r>
    </w:p>
    <w:p>
      <w:pPr>
        <w:spacing w:after="0" w:before="0"/>
      </w:pPr>
      <w:r>
        <w:rPr>
          <w:rFonts w:ascii="Consolas" w:hAnsi="Consolas" w:eastAsia="맑은 고딕"/>
          <w:sz w:val="18"/>
        </w:rPr>
        <w:t xml:space="preserve">  "parallelism": 4,</w:t>
      </w:r>
    </w:p>
    <w:p>
      <w:pPr>
        <w:spacing w:after="0" w:before="0"/>
      </w:pPr>
      <w:r>
        <w:rPr>
          <w:rFonts w:ascii="Consolas" w:hAnsi="Consolas" w:eastAsia="맑은 고딕"/>
          <w:sz w:val="18"/>
        </w:rPr>
        <w:t xml:space="preserve">  "external_columns": "user_id bigint, amount numeric, dt date",</w:t>
      </w:r>
    </w:p>
    <w:p>
      <w:pPr>
        <w:spacing w:after="0" w:before="0"/>
      </w:pPr>
      <w:r>
        <w:rPr>
          <w:rFonts w:ascii="Consolas" w:hAnsi="Consolas" w:eastAsia="맑은 고딕"/>
          <w:sz w:val="18"/>
        </w:rPr>
        <w:t xml:space="preserve">  "staging_table": "stg_sales_s3",</w:t>
      </w:r>
    </w:p>
    <w:p>
      <w:pPr>
        <w:spacing w:after="0" w:before="0"/>
      </w:pPr>
      <w:r>
        <w:rPr>
          <w:rFonts w:ascii="Consolas" w:hAnsi="Consolas" w:eastAsia="맑은 고딕"/>
          <w:sz w:val="18"/>
        </w:rPr>
        <w:t xml:space="preserve">  "insert_sql": "INSERT INTO public.sales_mirror (user_id, amount, dt) SELECT user_id, amount, dt FROM stg_sales_s3"</w:t>
      </w:r>
    </w:p>
    <w:p>
      <w:pPr>
        <w:spacing w:after="0" w:before="0"/>
      </w:pPr>
      <w:r>
        <w:rPr>
          <w:rFonts w:ascii="Consolas" w:hAnsi="Consolas" w:eastAsia="맑은 고딕"/>
          <w:sz w:val="18"/>
        </w:rPr>
        <w:t>}</w:t>
      </w:r>
    </w:p>
    <w:p/>
    <w:p>
      <w:r>
        <w:rPr>
          <w:b w:val="0"/>
        </w:rPr>
        <w:t xml:space="preserve">필수 필드는 </w:t>
      </w:r>
      <w:r>
        <w:rPr>
          <w:rFonts w:ascii="Consolas" w:hAnsi="Consolas" w:eastAsia="맑은 고딕"/>
          <w:b w:val="0"/>
        </w:rPr>
        <w:t>local_stage</w:t>
      </w:r>
      <w:r>
        <w:rPr>
          <w:b w:val="0"/>
        </w:rPr>
        <w:t xml:space="preserve"> 와 같고 빠지면 </w:t>
      </w:r>
      <w:r>
        <w:rPr>
          <w:rFonts w:ascii="Consolas" w:hAnsi="Consolas" w:eastAsia="맑은 고딕"/>
          <w:b w:val="0"/>
        </w:rPr>
        <w:t>422 S3_STAGE_REQUIRES_FIELDS</w:t>
      </w:r>
      <w:r>
        <w:rPr>
          <w:b w:val="0"/>
        </w:rPr>
        <w:t xml:space="preserve"> 다. 다만 </w:t>
      </w:r>
      <w:r>
        <w:rPr>
          <w:rFonts w:ascii="Consolas" w:hAnsi="Consolas" w:eastAsia="맑은 고딕"/>
          <w:b w:val="0"/>
        </w:rPr>
        <w:t>staging_ddl</w:t>
      </w:r>
      <w:r>
        <w:rPr>
          <w:b w:val="0"/>
        </w:rPr>
        <w:t xml:space="preserve"> 은 주지 않는다. heap staging 없이 S3 외부테이블을 최종 INSERT 의 소스로 곧장 쓰기 때문이다. </w:t>
      </w:r>
      <w:r>
        <w:rPr>
          <w:rFonts w:ascii="Consolas" w:hAnsi="Consolas" w:eastAsia="맑은 고딕"/>
          <w:b w:val="0"/>
        </w:rPr>
        <w:t>staging_table</w:t>
      </w:r>
      <w:r>
        <w:rPr>
          <w:b w:val="0"/>
        </w:rPr>
        <w:t xml:space="preserve"> 은 </w:t>
      </w:r>
      <w:r>
        <w:rPr>
          <w:rFonts w:ascii="Consolas" w:hAnsi="Consolas" w:eastAsia="맑은 고딕"/>
          <w:b w:val="0"/>
        </w:rPr>
        <w:t>insert_sql</w:t>
      </w:r>
      <w:r>
        <w:rPr>
          <w:b w:val="0"/>
        </w:rPr>
        <w:t xml:space="preserve"> 의 </w:t>
      </w:r>
      <w:r>
        <w:rPr>
          <w:rFonts w:ascii="Consolas" w:hAnsi="Consolas" w:eastAsia="맑은 고딕"/>
          <w:b w:val="0"/>
        </w:rPr>
        <w:t>FROM</w:t>
      </w:r>
      <w:r>
        <w:rPr>
          <w:b w:val="0"/>
        </w:rPr>
        <w:t xml:space="preserve"> 이 참조하는 이름일 뿐이고, coordinator 가 Phase 2 에서 이를 작업 고유 외부테이블 이름으로 치환한다.</w:t>
      </w:r>
    </w:p>
    <w:p>
      <w:r>
        <w:rPr>
          <w:b w:val="0"/>
        </w:rPr>
        <w:t xml:space="preserve">이 모드에는 </w:t>
      </w:r>
      <w:r>
        <w:rPr>
          <w:rFonts w:ascii="Consolas" w:hAnsi="Consolas" w:eastAsia="맑은 고딕"/>
          <w:b w:val="0"/>
        </w:rPr>
        <w:t>pre_delete</w:t>
      </w:r>
      <w:r>
        <w:rPr>
          <w:b w:val="0"/>
        </w:rPr>
        <w:t xml:space="preserve"> 라는 추가 파라미터가 있다. 기본값 </w:t>
      </w:r>
      <w:r>
        <w:rPr>
          <w:rFonts w:ascii="Consolas" w:hAnsi="Consolas" w:eastAsia="맑은 고딕"/>
          <w:b w:val="0"/>
        </w:rPr>
        <w:t>null</w:t>
      </w:r>
      <w:r>
        <w:rPr>
          <w:b w:val="0"/>
        </w:rPr>
        <w:t xml:space="preserve"> 이면 </w:t>
      </w:r>
      <w:r>
        <w:rPr>
          <w:rFonts w:ascii="Consolas" w:hAnsi="Consolas" w:eastAsia="맑은 고딕"/>
          <w:b w:val="0"/>
        </w:rPr>
        <w:t>write_mode</w:t>
      </w:r>
      <w:r>
        <w:rPr>
          <w:b w:val="0"/>
        </w:rPr>
        <w:t xml:space="preserve"> 를 따라 </w:t>
      </w:r>
      <w:r>
        <w:rPr>
          <w:rFonts w:ascii="Consolas" w:hAnsi="Consolas" w:eastAsia="맑은 고딕"/>
          <w:b w:val="0"/>
        </w:rPr>
        <w:t>overwrite_partitions</w:t>
      </w:r>
      <w:r>
        <w:rPr>
          <w:b w:val="0"/>
        </w:rPr>
        <w:t xml:space="preserve"> 는 지우고 </w:t>
      </w:r>
      <w:r>
        <w:rPr>
          <w:rFonts w:ascii="Consolas" w:hAnsi="Consolas" w:eastAsia="맑은 고딕"/>
          <w:b w:val="0"/>
        </w:rPr>
        <w:t>append</w:t>
      </w:r>
      <w:r>
        <w:rPr>
          <w:b w:val="0"/>
        </w:rPr>
        <w:t xml:space="preserve"> 는 지우지 않는다. </w:t>
      </w:r>
      <w:r>
        <w:rPr>
          <w:rFonts w:ascii="Consolas" w:hAnsi="Consolas" w:eastAsia="맑은 고딕"/>
          <w:b w:val="0"/>
        </w:rPr>
        <w:t>true</w:t>
      </w:r>
      <w:r>
        <w:rPr>
          <w:b w:val="0"/>
        </w:rPr>
        <w:t xml:space="preserve"> 면 </w:t>
      </w:r>
      <w:r>
        <w:rPr>
          <w:rFonts w:ascii="Consolas" w:hAnsi="Consolas" w:eastAsia="맑은 고딕"/>
          <w:b w:val="0"/>
        </w:rPr>
        <w:t>write_mode</w:t>
      </w:r>
      <w:r>
        <w:rPr>
          <w:b w:val="0"/>
        </w:rPr>
        <w:t xml:space="preserve"> 와 무관하게 강제로 지우고, </w:t>
      </w:r>
      <w:r>
        <w:rPr>
          <w:rFonts w:ascii="Consolas" w:hAnsi="Consolas" w:eastAsia="맑은 고딕"/>
          <w:b w:val="0"/>
        </w:rPr>
        <w:t>false</w:t>
      </w:r>
      <w:r>
        <w:rPr>
          <w:b w:val="0"/>
        </w:rPr>
        <w:t xml:space="preserve"> 면 강제로 건너뛴다. </w:t>
      </w:r>
      <w:r>
        <w:rPr>
          <w:rFonts w:ascii="Consolas" w:hAnsi="Consolas" w:eastAsia="맑은 고딕"/>
          <w:b w:val="0"/>
        </w:rPr>
        <w:t>overwrite_partitions</w:t>
      </w:r>
      <w:r>
        <w:rPr>
          <w:b w:val="0"/>
        </w:rPr>
        <w:t xml:space="preserve"> 지만 대상이 이미 비어 있어 DELETE 를 생략하고 싶을 때, 또는 </w:t>
      </w:r>
      <w:r>
        <w:rPr>
          <w:rFonts w:ascii="Consolas" w:hAnsi="Consolas" w:eastAsia="맑은 고딕"/>
          <w:b w:val="0"/>
        </w:rPr>
        <w:t>append</w:t>
      </w:r>
      <w:r>
        <w:rPr>
          <w:b w:val="0"/>
        </w:rPr>
        <w:t xml:space="preserve"> 인데도 멱등이 필요할 때 쓴다.</w:t>
      </w:r>
    </w:p>
    <w:p>
      <w:pPr>
        <w:pStyle w:val="Heading2"/>
      </w:pPr>
      <w:r>
        <w:rPr>
          <w:b w:val="0"/>
        </w:rPr>
        <w:t>템플릿으로 요청하기</w:t>
      </w:r>
    </w:p>
    <w:p>
      <w:r>
        <w:rPr>
          <w:b w:val="0"/>
        </w:rPr>
        <w:t>SQL 전문을 매번 만들어 보내는 대신, 서버에 등록된 템플릿에 값만 넘길 수 있다. 쿼리가 서버에서 관리되므로 요청하는 쪽이 테이블 구조나 적재 규칙을 알 필요가 없고, 쿼리가 바뀌어도 호출하는 코드는 그대로다.</w:t>
      </w:r>
    </w:p>
    <w:p>
      <w:pPr>
        <w:spacing w:after="0" w:before="0"/>
      </w:pPr>
      <w:r>
        <w:rPr>
          <w:rFonts w:ascii="Consolas" w:hAnsi="Consolas" w:eastAsia="맑은 고딕"/>
          <w:sz w:val="18"/>
        </w:rPr>
        <w:t xml:space="preserve">curl -s localhost:8088/jobs -H 'content-type: application/json' --data-binary @- &lt;&lt;'JSON'</w:t>
      </w:r>
    </w:p>
    <w:p>
      <w:pPr>
        <w:spacing w:after="0" w:before="0"/>
      </w:pPr>
      <w:r>
        <w:rPr>
          <w:rFonts w:ascii="Consolas" w:hAnsi="Consolas" w:eastAsia="맑은 고딕"/>
          <w:sz w:val="18"/>
        </w:rPr>
        <w:t xml:space="preserve">{</w:t>
      </w:r>
    </w:p>
    <w:p>
      <w:pPr>
        <w:spacing w:after="0" w:before="0"/>
      </w:pPr>
      <w:r>
        <w:rPr>
          <w:rFonts w:ascii="Consolas" w:hAnsi="Consolas" w:eastAsia="맑은 고딕"/>
          <w:sz w:val="18"/>
        </w:rPr>
        <w:t xml:space="preserve">  "template_id": "sales_migration",</w:t>
      </w:r>
    </w:p>
    <w:p>
      <w:pPr>
        <w:spacing w:after="0" w:before="0"/>
      </w:pPr>
      <w:r>
        <w:rPr>
          <w:rFonts w:ascii="Consolas" w:hAnsi="Consolas" w:eastAsia="맑은 고딕"/>
          <w:sz w:val="18"/>
        </w:rPr>
        <w:t xml:space="preserve">  "params": {"start_dt": "2026-07-01", "end_dt": "2026-07-07", "regions": ["KR"]},</w:t>
      </w:r>
    </w:p>
    <w:p>
      <w:pPr>
        <w:spacing w:after="0" w:before="0"/>
      </w:pPr>
      <w:r>
        <w:rPr>
          <w:rFonts w:ascii="Consolas" w:hAnsi="Consolas" w:eastAsia="맑은 고딕"/>
          <w:sz w:val="18"/>
        </w:rPr>
        <w:t xml:space="preserve">  "parallelism": 4</w:t>
      </w:r>
    </w:p>
    <w:p>
      <w:pPr>
        <w:spacing w:after="0" w:before="0"/>
      </w:pPr>
      <w:r>
        <w:rPr>
          <w:rFonts w:ascii="Consolas" w:hAnsi="Consolas" w:eastAsia="맑은 고딕"/>
          <w:sz w:val="18"/>
        </w:rPr>
        <w:t xml:space="preserve">}</w:t>
      </w:r>
    </w:p>
    <w:p>
      <w:pPr>
        <w:spacing w:after="0" w:before="0"/>
      </w:pPr>
      <w:r>
        <w:rPr>
          <w:rFonts w:ascii="Consolas" w:hAnsi="Consolas" w:eastAsia="맑은 고딕"/>
          <w:sz w:val="18"/>
        </w:rPr>
        <w:t xml:space="preserve">JSON</w:t>
      </w:r>
    </w:p>
    <w:p/>
    <w:p>
      <w:r>
        <w:rPr>
          <w:b w:val="0"/>
        </w:rPr>
        <w:t xml:space="preserve">쓸 수 있는 템플릿은 </w:t>
      </w:r>
      <w:r>
        <w:rPr>
          <w:rFonts w:ascii="Consolas" w:hAnsi="Consolas" w:eastAsia="맑은 고딕"/>
          <w:b w:val="0"/>
        </w:rPr>
        <w:t>GET /templates</w:t>
      </w:r>
      <w:r>
        <w:rPr>
          <w:b w:val="0"/>
        </w:rPr>
        <w:t xml:space="preserve"> 로 확인한다. </w:t>
      </w:r>
      <w:r>
        <w:rPr>
          <w:rFonts w:ascii="Consolas" w:hAnsi="Consolas" w:eastAsia="맑은 고딕"/>
          <w:b w:val="0"/>
        </w:rPr>
        <w:t>template_id</w:t>
      </w:r>
      <w:r>
        <w:rPr>
          <w:b w:val="0"/>
        </w:rPr>
        <w:t xml:space="preserve"> 를 주면 </w:t>
      </w:r>
      <w:r>
        <w:rPr>
          <w:rFonts w:ascii="Consolas" w:hAnsi="Consolas" w:eastAsia="맑은 고딕"/>
          <w:b w:val="0"/>
        </w:rPr>
        <w:t>sql</w:t>
      </w:r>
      <w:r>
        <w:rPr>
          <w:b w:val="0"/>
        </w:rPr>
        <w:t>·</w:t>
      </w:r>
      <w:r>
        <w:rPr>
          <w:rFonts w:ascii="Consolas" w:hAnsi="Consolas" w:eastAsia="맑은 고딕"/>
          <w:b w:val="0"/>
        </w:rPr>
        <w:t>staging_ddl</w:t>
      </w:r>
      <w:r>
        <w:rPr>
          <w:b w:val="0"/>
        </w:rPr>
        <w:t>·</w:t>
      </w:r>
      <w:r>
        <w:rPr>
          <w:rFonts w:ascii="Consolas" w:hAnsi="Consolas" w:eastAsia="맑은 고딕"/>
          <w:b w:val="0"/>
        </w:rPr>
        <w:t>insert_sql</w:t>
      </w:r>
      <w:r>
        <w:rPr>
          <w:b w:val="0"/>
        </w:rPr>
        <w:t>·</w:t>
      </w:r>
      <w:r>
        <w:rPr>
          <w:rFonts w:ascii="Consolas" w:hAnsi="Consolas" w:eastAsia="맑은 고딕"/>
          <w:b w:val="0"/>
        </w:rPr>
        <w:t>external_columns</w:t>
      </w:r>
      <w:r>
        <w:rPr>
          <w:b w:val="0"/>
        </w:rPr>
        <w:t>·</w:t>
      </w:r>
      <w:r>
        <w:rPr>
          <w:rFonts w:ascii="Consolas" w:hAnsi="Consolas" w:eastAsia="맑은 고딕"/>
          <w:b w:val="0"/>
        </w:rPr>
        <w:t>wrapper_query</w:t>
      </w:r>
      <w:r>
        <w:rPr>
          <w:b w:val="0"/>
        </w:rPr>
        <w:t xml:space="preserve"> 같은 SQL 필드는 렌더 결과가 채우므로 생략해도 되고, </w:t>
      </w:r>
      <w:r>
        <w:rPr>
          <w:rFonts w:ascii="Consolas" w:hAnsi="Consolas" w:eastAsia="맑은 고딕"/>
          <w:b w:val="0"/>
        </w:rPr>
        <w:t>exec_mode</w:t>
      </w:r>
      <w:r>
        <w:rPr>
          <w:b w:val="0"/>
        </w:rPr>
        <w:t>·</w:t>
      </w:r>
      <w:r>
        <w:rPr>
          <w:rFonts w:ascii="Consolas" w:hAnsi="Consolas" w:eastAsia="맑은 고딕"/>
          <w:b w:val="0"/>
        </w:rPr>
        <w:t>partition_column</w:t>
      </w:r>
      <w:r>
        <w:rPr>
          <w:b w:val="0"/>
        </w:rPr>
        <w:t>·</w:t>
      </w:r>
      <w:r>
        <w:rPr>
          <w:rFonts w:ascii="Consolas" w:hAnsi="Consolas" w:eastAsia="맑은 고딕"/>
          <w:b w:val="0"/>
        </w:rPr>
        <w:t>target_table</w:t>
      </w:r>
      <w:r>
        <w:rPr>
          <w:b w:val="0"/>
        </w:rPr>
        <w:t>·</w:t>
      </w:r>
      <w:r>
        <w:rPr>
          <w:rFonts w:ascii="Consolas" w:hAnsi="Consolas" w:eastAsia="맑은 고딕"/>
          <w:b w:val="0"/>
        </w:rPr>
        <w:t>staging_table</w:t>
      </w:r>
      <w:r>
        <w:rPr>
          <w:b w:val="0"/>
        </w:rPr>
        <w:t xml:space="preserve"> 처럼 템플릿이 기본값을 갖고 있는 값도 넣지 않으면 그 기본값을 쓴다. 요청에 명시하면 요청이 이긴다.</w:t>
      </w:r>
    </w:p>
    <w:p>
      <w:r>
        <w:rPr>
          <w:b w:val="0"/>
        </w:rPr>
        <w:t xml:space="preserve">템플릿이 어떻게 생겼는지 알아 두면 파라미터를 채우기 쉽다. </w:t>
      </w:r>
      <w:r>
        <w:rPr>
          <w:rFonts w:ascii="Consolas" w:hAnsi="Consolas" w:eastAsia="맑은 고딕"/>
          <w:b w:val="0"/>
        </w:rPr>
        <w:t>sales_migration</w:t>
      </w:r>
      <w:r>
        <w:rPr>
          <w:b w:val="0"/>
        </w:rPr>
        <w:t xml:space="preserve"> 은 날짜 구간을 받아 </w:t>
      </w:r>
      <w:r>
        <w:rPr>
          <w:rFonts w:ascii="Consolas" w:hAnsi="Consolas" w:eastAsia="맑은 고딕"/>
          <w:b w:val="0"/>
        </w:rPr>
        <w:t>IN</w:t>
      </w:r>
      <w:r>
        <w:rPr>
          <w:b w:val="0"/>
        </w:rPr>
        <w:t xml:space="preserve"> 목록을 자동 생성하는 stage_insert 템플릿이다.</w:t>
      </w:r>
    </w:p>
    <w:p>
      <w:pPr>
        <w:spacing w:after="0" w:before="0"/>
      </w:pPr>
      <w:r>
        <w:rPr>
          <w:rFonts w:ascii="Consolas" w:hAnsi="Consolas" w:eastAsia="맑은 고딕"/>
          <w:sz w:val="18"/>
        </w:rPr>
        <w:t># manifest.yml</w:t>
      </w:r>
    </w:p>
    <w:p>
      <w:pPr>
        <w:spacing w:after="0" w:before="0"/>
      </w:pPr>
      <w:r>
        <w:rPr>
          <w:rFonts w:ascii="Consolas" w:hAnsi="Consolas" w:eastAsia="맑은 고딕"/>
          <w:sz w:val="18"/>
        </w:rPr>
        <w:t>id: sales_migration</w:t>
      </w:r>
    </w:p>
    <w:p>
      <w:pPr>
        <w:spacing w:after="0" w:before="0"/>
      </w:pPr>
      <w:r>
        <w:rPr>
          <w:rFonts w:ascii="Consolas" w:hAnsi="Consolas" w:eastAsia="맑은 고딕"/>
          <w:sz w:val="18"/>
        </w:rPr>
        <w:t>description: 일별 매출 Impala→Greenplum 이관(날짜 구간 파라미터로 IN 목록 자동 생성)</w:t>
      </w:r>
    </w:p>
    <w:p>
      <w:pPr>
        <w:spacing w:after="0" w:before="0"/>
      </w:pPr>
      <w:r>
        <w:rPr>
          <w:rFonts w:ascii="Consolas" w:hAnsi="Consolas" w:eastAsia="맑은 고딕"/>
          <w:sz w:val="18"/>
        </w:rPr>
        <w:t>exec_mode: stage_insert</w:t>
      </w:r>
    </w:p>
    <w:p>
      <w:pPr>
        <w:spacing w:after="0" w:before="0"/>
      </w:pPr>
      <w:r>
        <w:rPr>
          <w:rFonts w:ascii="Consolas" w:hAnsi="Consolas" w:eastAsia="맑은 고딕"/>
          <w:sz w:val="18"/>
        </w:rPr>
        <w:t>partition_column: dt</w:t>
      </w:r>
    </w:p>
    <w:p>
      <w:pPr>
        <w:spacing w:after="0" w:before="0"/>
      </w:pPr>
      <w:r>
        <w:rPr>
          <w:rFonts w:ascii="Consolas" w:hAnsi="Consolas" w:eastAsia="맑은 고딕"/>
          <w:sz w:val="18"/>
        </w:rPr>
        <w:t>target_table: public.sales</w:t>
      </w:r>
    </w:p>
    <w:p>
      <w:pPr>
        <w:spacing w:after="0" w:before="0"/>
      </w:pPr>
      <w:r>
        <w:rPr>
          <w:rFonts w:ascii="Consolas" w:hAnsi="Consolas" w:eastAsia="맑은 고딕"/>
          <w:sz w:val="18"/>
        </w:rPr>
        <w:t>staging_table: stg_sales</w:t>
      </w:r>
    </w:p>
    <w:p>
      <w:pPr>
        <w:spacing w:after="0" w:before="0"/>
      </w:pPr>
      <w:r>
        <w:rPr>
          <w:rFonts w:ascii="Consolas" w:hAnsi="Consolas" w:eastAsia="맑은 고딕"/>
          <w:sz w:val="18"/>
        </w:rPr>
        <w:t>strict_validation: false</w:t>
      </w:r>
    </w:p>
    <w:p>
      <w:pPr>
        <w:spacing w:after="0" w:before="0"/>
      </w:pPr>
      <w:r>
        <w:rPr>
          <w:rFonts w:ascii="Consolas" w:hAnsi="Consolas" w:eastAsia="맑은 고딕"/>
          <w:sz w:val="18"/>
        </w:rPr>
        <w:t>params:</w:t>
      </w:r>
    </w:p>
    <w:p>
      <w:pPr>
        <w:spacing w:after="0" w:before="0"/>
      </w:pPr>
      <w:r>
        <w:rPr>
          <w:rFonts w:ascii="Consolas" w:hAnsi="Consolas" w:eastAsia="맑은 고딕"/>
          <w:sz w:val="18"/>
        </w:rPr>
        <w:t xml:space="preserve">  - {name: start_dt, type: date, required: true}</w:t>
      </w:r>
    </w:p>
    <w:p>
      <w:pPr>
        <w:spacing w:after="0" w:before="0"/>
      </w:pPr>
      <w:r>
        <w:rPr>
          <w:rFonts w:ascii="Consolas" w:hAnsi="Consolas" w:eastAsia="맑은 고딕"/>
          <w:sz w:val="18"/>
        </w:rPr>
        <w:t xml:space="preserve">  - {name: end_dt,   type: date, required: true}</w:t>
      </w:r>
    </w:p>
    <w:p>
      <w:pPr>
        <w:spacing w:after="0" w:before="0"/>
      </w:pPr>
      <w:r>
        <w:rPr>
          <w:rFonts w:ascii="Consolas" w:hAnsi="Consolas" w:eastAsia="맑은 고딕"/>
          <w:sz w:val="18"/>
        </w:rPr>
        <w:t xml:space="preserve">  - {name: regions,  type: list, required: false, default: []}</w:t>
      </w:r>
    </w:p>
    <w:p>
      <w:pPr>
        <w:spacing w:after="0" w:before="0"/>
      </w:pPr>
      <w:r>
        <w:rPr>
          <w:rFonts w:ascii="Consolas" w:hAnsi="Consolas" w:eastAsia="맑은 고딕"/>
          <w:sz w:val="18"/>
        </w:rPr>
        <w:t>files:</w:t>
      </w:r>
    </w:p>
    <w:p>
      <w:pPr>
        <w:spacing w:after="0" w:before="0"/>
      </w:pPr>
      <w:r>
        <w:rPr>
          <w:rFonts w:ascii="Consolas" w:hAnsi="Consolas" w:eastAsia="맑은 고딕"/>
          <w:sz w:val="18"/>
        </w:rPr>
        <w:t xml:space="preserve">  select:      select.sql.j2</w:t>
      </w:r>
    </w:p>
    <w:p>
      <w:pPr>
        <w:spacing w:after="0" w:before="0"/>
      </w:pPr>
      <w:r>
        <w:rPr>
          <w:rFonts w:ascii="Consolas" w:hAnsi="Consolas" w:eastAsia="맑은 고딕"/>
          <w:sz w:val="18"/>
        </w:rPr>
        <w:t xml:space="preserve">  staging_ddl: staging_ddl.sql.j2</w:t>
      </w:r>
    </w:p>
    <w:p>
      <w:pPr>
        <w:spacing w:after="0" w:before="0"/>
      </w:pPr>
      <w:r>
        <w:rPr>
          <w:rFonts w:ascii="Consolas" w:hAnsi="Consolas" w:eastAsia="맑은 고딕"/>
          <w:sz w:val="18"/>
        </w:rPr>
        <w:t xml:space="preserve">  insert:      insert.sql.j2</w:t>
      </w:r>
    </w:p>
    <w:p/>
    <w:p>
      <w:pPr>
        <w:spacing w:after="0" w:before="0"/>
      </w:pPr>
      <w:r>
        <w:rPr>
          <w:rFonts w:ascii="Consolas" w:hAnsi="Consolas" w:eastAsia="맑은 고딕"/>
          <w:sz w:val="18"/>
        </w:rPr>
        <w:t>-- select.sql.j2</w:t>
      </w:r>
    </w:p>
    <w:p>
      <w:pPr>
        <w:spacing w:after="0" w:before="0"/>
      </w:pPr>
      <w:r>
        <w:rPr>
          <w:rFonts w:ascii="Consolas" w:hAnsi="Consolas" w:eastAsia="맑은 고딕"/>
          <w:sz w:val="18"/>
        </w:rPr>
        <w:t>SELECT user_id, amount, region, dt</w:t>
      </w:r>
    </w:p>
    <w:p>
      <w:pPr>
        <w:spacing w:after="0" w:before="0"/>
      </w:pPr>
      <w:r>
        <w:rPr>
          <w:rFonts w:ascii="Consolas" w:hAnsi="Consolas" w:eastAsia="맑은 고딕"/>
          <w:sz w:val="18"/>
        </w:rPr>
        <w:t>FROM sales</w:t>
      </w:r>
    </w:p>
    <w:p>
      <w:pPr>
        <w:spacing w:after="0" w:before="0"/>
      </w:pPr>
      <w:r>
        <w:rPr>
          <w:rFonts w:ascii="Consolas" w:hAnsi="Consolas" w:eastAsia="맑은 고딕"/>
          <w:sz w:val="18"/>
        </w:rPr>
        <w:t>WHERE dt IN ( {{ date_range(start_dt, end_dt) | sql_in }} )</w:t>
      </w:r>
    </w:p>
    <w:p>
      <w:pPr>
        <w:spacing w:after="0" w:before="0"/>
      </w:pPr>
      <w:r>
        <w:rPr>
          <w:rFonts w:ascii="Consolas" w:hAnsi="Consolas" w:eastAsia="맑은 고딕"/>
          <w:sz w:val="18"/>
        </w:rPr>
        <w:t>{%- if regions %}</w:t>
      </w:r>
    </w:p>
    <w:p>
      <w:pPr>
        <w:spacing w:after="0" w:before="0"/>
      </w:pPr>
      <w:r>
        <w:rPr>
          <w:rFonts w:ascii="Consolas" w:hAnsi="Consolas" w:eastAsia="맑은 고딕"/>
          <w:sz w:val="18"/>
        </w:rPr>
        <w:t xml:space="preserve">  AND region IN ( {{ regions | sql_in }} )</w:t>
      </w:r>
    </w:p>
    <w:p>
      <w:pPr>
        <w:spacing w:after="0" w:before="0"/>
      </w:pPr>
      <w:r>
        <w:rPr>
          <w:rFonts w:ascii="Consolas" w:hAnsi="Consolas" w:eastAsia="맑은 고딕"/>
          <w:sz w:val="18"/>
        </w:rPr>
        <w:t>{%- endif %}</w:t>
      </w:r>
    </w:p>
    <w:p/>
    <w:p>
      <w:r>
        <w:rPr>
          <w:rFonts w:ascii="Consolas" w:hAnsi="Consolas" w:eastAsia="맑은 고딕"/>
          <w:b w:val="0"/>
        </w:rPr>
        <w:t>params</w:t>
      </w:r>
      <w:r>
        <w:rPr>
          <w:b w:val="0"/>
        </w:rPr>
        <w:t xml:space="preserve"> 는 이름과 값을 짝지은 객체로 주면 되지만, 값에 부호를 함께 실어야 하는 템플릿에서는 배열 형태를 쓴다. 부호는 배열 형태에서만 표현할 수 있다.</w:t>
      </w:r>
    </w:p>
    <w:p>
      <w:pPr>
        <w:spacing w:after="0" w:before="0"/>
      </w:pPr>
      <w:r>
        <w:rPr>
          <w:rFonts w:ascii="Consolas" w:hAnsi="Consolas" w:eastAsia="맑은 고딕"/>
          <w:sz w:val="18"/>
        </w:rPr>
        <w:t>"params": [</w:t>
      </w:r>
    </w:p>
    <w:p>
      <w:pPr>
        <w:spacing w:after="0" w:before="0"/>
      </w:pPr>
      <w:r>
        <w:rPr>
          <w:rFonts w:ascii="Consolas" w:hAnsi="Consolas" w:eastAsia="맑은 고딕"/>
          <w:sz w:val="18"/>
        </w:rPr>
        <w:t xml:space="preserve">  {"name": "from_date_no", "value": 7, "sign": "-"},</w:t>
      </w:r>
    </w:p>
    <w:p>
      <w:pPr>
        <w:spacing w:after="0" w:before="0"/>
      </w:pPr>
      <w:r>
        <w:rPr>
          <w:rFonts w:ascii="Consolas" w:hAnsi="Consolas" w:eastAsia="맑은 고딕"/>
          <w:sz w:val="18"/>
        </w:rPr>
        <w:t xml:space="preserve">  {"name": "to_date_no",   "value": 0, "sign": "+"}</w:t>
      </w:r>
    </w:p>
    <w:p>
      <w:pPr>
        <w:spacing w:after="0" w:before="0"/>
      </w:pPr>
      <w:r>
        <w:rPr>
          <w:rFonts w:ascii="Consolas" w:hAnsi="Consolas" w:eastAsia="맑은 고딕"/>
          <w:sz w:val="18"/>
        </w:rPr>
        <w:t>]</w:t>
      </w:r>
    </w:p>
    <w:p/>
    <w:p>
      <w:r>
        <w:rPr>
          <w:b w:val="0"/>
        </w:rPr>
        <w:t xml:space="preserve">여기서 </w:t>
      </w:r>
      <w:r>
        <w:rPr>
          <w:rFonts w:ascii="Consolas" w:hAnsi="Consolas" w:eastAsia="맑은 고딕"/>
          <w:b w:val="0"/>
        </w:rPr>
        <w:t>sign</w:t>
      </w:r>
      <w:r>
        <w:rPr>
          <w:b w:val="0"/>
        </w:rPr>
        <w:t xml:space="preserve"> 은 값의 부호가 아니라 SQL 에 들어갈 연산자의 방향이다. Impala 의 </w:t>
      </w:r>
      <w:r>
        <w:rPr>
          <w:rFonts w:ascii="Consolas" w:hAnsi="Consolas" w:eastAsia="맑은 고딕"/>
          <w:b w:val="0"/>
        </w:rPr>
        <w:t>interval</w:t>
      </w:r>
      <w:r>
        <w:rPr>
          <w:b w:val="0"/>
        </w:rPr>
        <w:t xml:space="preserve"> 은 절대값만 받아 </w:t>
      </w:r>
      <w:r>
        <w:rPr>
          <w:rFonts w:ascii="Consolas" w:hAnsi="Consolas" w:eastAsia="맑은 고딕"/>
          <w:b w:val="0"/>
        </w:rPr>
        <w:t>current_date() - interval 7 day</w:t>
      </w:r>
      <w:r>
        <w:rPr>
          <w:b w:val="0"/>
        </w:rPr>
        <w:t xml:space="preserve"> 처럼 방향이 SQL 문에 박히므로, 값 7만으로는 "7일 전"인지 "7일 뒤"인지 알 수 없다. 그래서 방향을 따로 받아 템플릿에 </w:t>
      </w:r>
      <w:r>
        <w:rPr>
          <w:rFonts w:ascii="Consolas" w:hAnsi="Consolas" w:eastAsia="맑은 고딕"/>
          <w:b w:val="0"/>
        </w:rPr>
        <w:t>&lt;name&gt;_sign</w:t>
      </w:r>
      <w:r>
        <w:rPr>
          <w:b w:val="0"/>
        </w:rPr>
        <w:t xml:space="preserve"> 으로 넘긴다. 생략하면 값 자체의 부호를 쓰므로 </w:t>
      </w:r>
      <w:r>
        <w:rPr>
          <w:rFonts w:ascii="Consolas" w:hAnsi="Consolas" w:eastAsia="맑은 고딕"/>
          <w:b w:val="0"/>
        </w:rPr>
        <w:t>value: -7</w:t>
      </w:r>
      <w:r>
        <w:rPr>
          <w:b w:val="0"/>
        </w:rPr>
        <w:t xml:space="preserve"> 과 </w:t>
      </w:r>
      <w:r>
        <w:rPr>
          <w:rFonts w:ascii="Consolas" w:hAnsi="Consolas" w:eastAsia="맑은 고딕"/>
          <w:b w:val="0"/>
        </w:rPr>
        <w:t>value: 7, sign: "-"</w:t>
      </w:r>
      <w:r>
        <w:rPr>
          <w:b w:val="0"/>
        </w:rPr>
        <w:t xml:space="preserve"> 은 같은 뜻이다.</w:t>
      </w:r>
    </w:p>
    <w:p>
      <w:pPr>
        <w:pStyle w:val="Heading3"/>
      </w:pPr>
      <w:r>
        <w:rPr>
          <w:b w:val="0"/>
        </w:rPr>
        <w:t>하루를 한 task 로 나누기</w:t>
      </w:r>
    </w:p>
    <w:p>
      <w:r>
        <w:rPr>
          <w:b w:val="0"/>
        </w:rPr>
        <w:t xml:space="preserve">기간을 다루는 이관에서는 </w:t>
      </w:r>
      <w:r>
        <w:rPr>
          <w:rFonts w:ascii="Consolas" w:hAnsi="Consolas" w:eastAsia="맑은 고딕"/>
          <w:b w:val="0"/>
        </w:rPr>
        <w:t>IN</w:t>
      </w:r>
      <w:r>
        <w:rPr>
          <w:b w:val="0"/>
        </w:rPr>
        <w:t xml:space="preserve"> 목록 대신 날짜별로 나누는 편이 자연스럽다. </w:t>
      </w:r>
      <w:r>
        <w:rPr>
          <w:rFonts w:ascii="Consolas" w:hAnsi="Consolas" w:eastAsia="맑은 고딕"/>
          <w:b w:val="0"/>
        </w:rPr>
        <w:t>task_params</w:t>
      </w:r>
      <w:r>
        <w:rPr>
          <w:b w:val="0"/>
        </w:rPr>
        <w:t xml:space="preserve"> 에 구간의 두 끝을 담은 파라미터 이름 두 개를 지목하면 하루를 task 하나로 펼쳐 실행한다.</w:t>
      </w:r>
    </w:p>
    <w:p>
      <w:pPr>
        <w:spacing w:after="0" w:before="0"/>
      </w:pPr>
      <w:r>
        <w:rPr>
          <w:rFonts w:ascii="Consolas" w:hAnsi="Consolas" w:eastAsia="맑은 고딕"/>
          <w:sz w:val="18"/>
        </w:rPr>
        <w:t>{</w:t>
      </w:r>
    </w:p>
    <w:p>
      <w:pPr>
        <w:spacing w:after="0" w:before="0"/>
      </w:pPr>
      <w:r>
        <w:rPr>
          <w:rFonts w:ascii="Consolas" w:hAnsi="Consolas" w:eastAsia="맑은 고딕"/>
          <w:sz w:val="18"/>
        </w:rPr>
        <w:t xml:space="preserve">  "template_id": "daily_sales_interval",</w:t>
      </w:r>
    </w:p>
    <w:p>
      <w:pPr>
        <w:spacing w:after="0" w:before="0"/>
      </w:pPr>
      <w:r>
        <w:rPr>
          <w:rFonts w:ascii="Consolas" w:hAnsi="Consolas" w:eastAsia="맑은 고딕"/>
          <w:sz w:val="18"/>
        </w:rPr>
        <w:t xml:space="preserve">  "params": [</w:t>
      </w:r>
    </w:p>
    <w:p>
      <w:pPr>
        <w:spacing w:after="0" w:before="0"/>
      </w:pPr>
      <w:r>
        <w:rPr>
          <w:rFonts w:ascii="Consolas" w:hAnsi="Consolas" w:eastAsia="맑은 고딕"/>
          <w:sz w:val="18"/>
        </w:rPr>
        <w:t xml:space="preserve">    {"name": "from_date_no", "value": 7, "sign": "-"},   // → 오프셋 -7</w:t>
      </w:r>
    </w:p>
    <w:p>
      <w:pPr>
        <w:spacing w:after="0" w:before="0"/>
      </w:pPr>
      <w:r>
        <w:rPr>
          <w:rFonts w:ascii="Consolas" w:hAnsi="Consolas" w:eastAsia="맑은 고딕"/>
          <w:sz w:val="18"/>
        </w:rPr>
        <w:t xml:space="preserve">    {"name": "to_date_no",   "value": 1, "sign": "+"},   // → 오프셋 +1</w:t>
      </w:r>
    </w:p>
    <w:p>
      <w:pPr>
        <w:spacing w:after="0" w:before="0"/>
      </w:pPr>
      <w:r>
        <w:rPr>
          <w:rFonts w:ascii="Consolas" w:hAnsi="Consolas" w:eastAsia="맑은 고딕"/>
          <w:sz w:val="18"/>
        </w:rPr>
        <w:t xml:space="preserve">    {"name": "region",       "value": "KR"}</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 xml:space="preserve">  "task_params": ["from_date_no", "to_date_no"],</w:t>
      </w:r>
    </w:p>
    <w:p>
      <w:pPr>
        <w:spacing w:after="0" w:before="0"/>
      </w:pPr>
      <w:r>
        <w:rPr>
          <w:rFonts w:ascii="Consolas" w:hAnsi="Consolas" w:eastAsia="맑은 고딕"/>
          <w:sz w:val="18"/>
        </w:rPr>
        <w:t xml:space="preserve">  "task_bound": "point"</w:t>
      </w:r>
    </w:p>
    <w:p>
      <w:pPr>
        <w:spacing w:after="0" w:before="0"/>
      </w:pPr>
      <w:r>
        <w:rPr>
          <w:rFonts w:ascii="Consolas" w:hAnsi="Consolas" w:eastAsia="맑은 고딕"/>
          <w:sz w:val="18"/>
        </w:rPr>
        <w:t>}</w:t>
      </w:r>
    </w:p>
    <w:p/>
    <w:p>
      <w:r>
        <w:rPr>
          <w:b w:val="0"/>
        </w:rPr>
        <w:t xml:space="preserve">오늘이 2026-07-22 라면 구간 </w:t>
      </w:r>
      <w:r>
        <w:rPr>
          <w:rFonts w:ascii="Consolas" w:hAnsi="Consolas" w:eastAsia="맑은 고딕"/>
          <w:b w:val="0"/>
        </w:rPr>
        <w:t>[-7, +1]</w:t>
      </w:r>
      <w:r>
        <w:rPr>
          <w:b w:val="0"/>
        </w:rPr>
        <w:t xml:space="preserve"> 은 2026-07-15 부터 2026-07-23 까지이므로 9개의 task 가 만들어진다. 이 모드에서는 </w:t>
      </w:r>
      <w:r>
        <w:rPr>
          <w:rFonts w:ascii="Consolas" w:hAnsi="Consolas" w:eastAsia="맑은 고딕"/>
          <w:b w:val="0"/>
        </w:rPr>
        <w:t>partition_column</w:t>
      </w:r>
      <w:r>
        <w:rPr>
          <w:b w:val="0"/>
        </w:rPr>
        <w:t xml:space="preserve"> 과 </w:t>
      </w:r>
      <w:r>
        <w:rPr>
          <w:rFonts w:ascii="Consolas" w:hAnsi="Consolas" w:eastAsia="맑은 고딕"/>
          <w:b w:val="0"/>
        </w:rPr>
        <w:t>parallelism</w:t>
      </w:r>
      <w:r>
        <w:rPr>
          <w:b w:val="0"/>
        </w:rPr>
        <w:t xml:space="preserve">, </w:t>
      </w:r>
      <w:r>
        <w:rPr>
          <w:rFonts w:ascii="Consolas" w:hAnsi="Consolas" w:eastAsia="맑은 고딕"/>
          <w:b w:val="0"/>
        </w:rPr>
        <w:t>split_strategy</w:t>
      </w:r>
      <w:r>
        <w:rPr>
          <w:b w:val="0"/>
        </w:rPr>
        <w:t xml:space="preserve"> 를 쓰지 않는다. task 수는 날짜 수가 정한다.</w:t>
      </w:r>
    </w:p>
    <w:p>
      <w:r>
        <w:rPr>
          <w:b w:val="0"/>
        </w:rPr>
        <w:t xml:space="preserve">task 마다 coordinator 가 두 파라미터를 같은 날로 좁혀 렌더하므로 </w:t>
      </w:r>
      <w:r>
        <w:rPr>
          <w:rFonts w:ascii="Consolas" w:hAnsi="Consolas" w:eastAsia="맑은 고딕"/>
          <w:b w:val="0"/>
        </w:rPr>
        <w:t>BETWEEN</w:t>
      </w:r>
      <w:r>
        <w:rPr>
          <w:b w:val="0"/>
        </w:rPr>
        <w:t xml:space="preserve"> 이 하루로 붕괴하고 값은 언제나 절대값이 된다. 다섯 번째 task 라면 </w:t>
      </w:r>
      <w:r>
        <w:rPr>
          <w:rFonts w:ascii="Consolas" w:hAnsi="Consolas" w:eastAsia="맑은 고딕"/>
          <w:b w:val="0"/>
        </w:rPr>
        <w:t>BETWEEN trunc(current_date() - interval 3 day) AND trunc(current_date() - interval 3 day)</w:t>
      </w:r>
      <w:r>
        <w:rPr>
          <w:b w:val="0"/>
        </w:rPr>
        <w:t xml:space="preserve"> 처럼 렌더된다.</w:t>
      </w:r>
    </w:p>
    <w:p>
      <w:r>
        <w:rPr>
          <w:rFonts w:ascii="Consolas" w:hAnsi="Consolas" w:eastAsia="맑은 고딕"/>
          <w:b w:val="0"/>
        </w:rPr>
        <w:t>task_bound</w:t>
      </w:r>
      <w:r>
        <w:rPr>
          <w:b w:val="0"/>
        </w:rPr>
        <w:t xml:space="preserve"> 는 task 하나가 받는 구간의 모양이고, 대상 컬럼의 타입과 비교식이 무엇을 골라야 할지 정한다. </w:t>
      </w:r>
      <w:r>
        <w:rPr>
          <w:rFonts w:ascii="Consolas" w:hAnsi="Consolas" w:eastAsia="맑은 고딕"/>
          <w:b w:val="0"/>
        </w:rPr>
        <w:t>BETWEEN a AND b</w:t>
      </w:r>
      <w:r>
        <w:rPr>
          <w:b w:val="0"/>
        </w:rPr>
        <w:t xml:space="preserve"> 처럼 양끝을 포함하는 비교나 </w:t>
      </w:r>
      <w:r>
        <w:rPr>
          <w:rFonts w:ascii="Consolas" w:hAnsi="Consolas" w:eastAsia="맑은 고딕"/>
          <w:b w:val="0"/>
        </w:rPr>
        <w:t>= a</w:t>
      </w:r>
      <w:r>
        <w:rPr>
          <w:b w:val="0"/>
        </w:rPr>
        <w:t xml:space="preserve">, 그리고 DATE 컬럼에는 기본값 </w:t>
      </w:r>
      <w:r>
        <w:rPr>
          <w:rFonts w:ascii="Consolas" w:hAnsi="Consolas" w:eastAsia="맑은 고딕"/>
          <w:b w:val="0"/>
        </w:rPr>
        <w:t>point</w:t>
      </w:r>
      <w:r>
        <w:rPr>
          <w:b w:val="0"/>
        </w:rPr>
        <w:t xml:space="preserve"> 를 쓴다. 이것은 </w:t>
      </w:r>
      <w:r>
        <w:rPr>
          <w:rFonts w:ascii="Consolas" w:hAnsi="Consolas" w:eastAsia="맑은 고딕"/>
          <w:b w:val="0"/>
        </w:rPr>
        <w:t>(d, d)</w:t>
      </w:r>
      <w:r>
        <w:rPr>
          <w:b w:val="0"/>
        </w:rPr>
        <w:t xml:space="preserve"> 를 넘기며 위 예에서 9개 task 가 나온다. 반면 </w:t>
      </w:r>
      <w:r>
        <w:rPr>
          <w:rFonts w:ascii="Consolas" w:hAnsi="Consolas" w:eastAsia="맑은 고딕"/>
          <w:b w:val="0"/>
        </w:rPr>
        <w:t>&gt;= a AND &lt; b</w:t>
      </w:r>
      <w:r>
        <w:rPr>
          <w:b w:val="0"/>
        </w:rPr>
        <w:t xml:space="preserve"> 같은 half-open 비교나 TIMESTAMP 컬럼에는 </w:t>
      </w:r>
      <w:r>
        <w:rPr>
          <w:rFonts w:ascii="Consolas" w:hAnsi="Consolas" w:eastAsia="맑은 고딕"/>
          <w:b w:val="0"/>
        </w:rPr>
        <w:t>pair</w:t>
      </w:r>
      <w:r>
        <w:rPr>
          <w:b w:val="0"/>
        </w:rPr>
        <w:t xml:space="preserve"> 를 쓰는데, </w:t>
      </w:r>
      <w:r>
        <w:rPr>
          <w:rFonts w:ascii="Consolas" w:hAnsi="Consolas" w:eastAsia="맑은 고딕"/>
          <w:b w:val="0"/>
        </w:rPr>
        <w:t>(d, d+1)</w:t>
      </w:r>
      <w:r>
        <w:rPr>
          <w:b w:val="0"/>
        </w:rPr>
        <w:t xml:space="preserve"> 을 넘기므로 task 는 8개가 된다.</w:t>
      </w:r>
    </w:p>
    <w:p>
      <w:r>
        <w:rPr>
          <w:b w:val="0"/>
        </w:rPr>
        <w:t xml:space="preserve">잘못 고르면 조용히 틀린다. 양끝 포함 비교에 </w:t>
      </w:r>
      <w:r>
        <w:rPr>
          <w:rFonts w:ascii="Consolas" w:hAnsi="Consolas" w:eastAsia="맑은 고딕"/>
          <w:b w:val="0"/>
        </w:rPr>
        <w:t>pair</w:t>
      </w:r>
      <w:r>
        <w:rPr>
          <w:b w:val="0"/>
        </w:rPr>
        <w:t xml:space="preserve"> 를 주면 경계 날짜가 두 task 에 겹쳐 중복 적재되고, half-open 비교에 </w:t>
      </w:r>
      <w:r>
        <w:rPr>
          <w:rFonts w:ascii="Consolas" w:hAnsi="Consolas" w:eastAsia="맑은 고딕"/>
          <w:b w:val="0"/>
        </w:rPr>
        <w:t>point</w:t>
      </w:r>
      <w:r>
        <w:rPr>
          <w:b w:val="0"/>
        </w:rPr>
        <w:t xml:space="preserve"> 를 주면 자정 정각 행만 읽어 사실상 0행이 된다. manifest 에 </w:t>
      </w:r>
      <w:r>
        <w:rPr>
          <w:rFonts w:ascii="Consolas" w:hAnsi="Consolas" w:eastAsia="맑은 고딕"/>
          <w:b w:val="0"/>
        </w:rPr>
        <w:t>task_bound</w:t>
      </w:r>
      <w:r>
        <w:rPr>
          <w:b w:val="0"/>
        </w:rPr>
        <w:t xml:space="preserve"> 를 못 박아 두면 요청하는 쪽이 컬럼 타입을 몰라도 되므로, 가능하면 그렇게 해 달라고 템플릿 작성자에게 요청하는 편이 안전하다.</w:t>
      </w:r>
    </w:p>
    <w:p>
      <w:r>
        <w:rPr>
          <w:b w:val="0"/>
        </w:rPr>
        <w:t xml:space="preserve">이 기능은 </w:t>
      </w:r>
      <w:r>
        <w:rPr>
          <w:rFonts w:ascii="Consolas" w:hAnsi="Consolas" w:eastAsia="맑은 고딕"/>
          <w:b w:val="0"/>
        </w:rPr>
        <w:t>stage_insert</w:t>
      </w:r>
      <w:r>
        <w:rPr>
          <w:b w:val="0"/>
        </w:rPr>
        <w:t xml:space="preserve"> 와 </w:t>
      </w:r>
      <w:r>
        <w:rPr>
          <w:rFonts w:ascii="Consolas" w:hAnsi="Consolas" w:eastAsia="맑은 고딕"/>
          <w:b w:val="0"/>
        </w:rPr>
        <w:t>s3_stage</w:t>
      </w:r>
      <w:r>
        <w:rPr>
          <w:b w:val="0"/>
        </w:rPr>
        <w:t xml:space="preserve"> 에서만 쓸 수 있고 그 밖의 모드는 </w:t>
      </w:r>
      <w:r>
        <w:rPr>
          <w:rFonts w:ascii="Consolas" w:hAnsi="Consolas" w:eastAsia="맑은 고딕"/>
          <w:b w:val="0"/>
        </w:rPr>
        <w:t>422</w:t>
      </w:r>
      <w:r>
        <w:rPr>
          <w:b w:val="0"/>
        </w:rPr>
        <w:t xml:space="preserve"> 다. 적재는 append 이므로 다시 돌려도 안전해야 한다면 대상을 미리 비우거나 날짜별로 테이블을 나눠 쓴다.</w:t>
      </w:r>
    </w:p>
    <w:p>
      <w:pPr>
        <w:pStyle w:val="Heading2"/>
      </w:pPr>
      <w:r>
        <w:rPr>
          <w:b w:val="0"/>
        </w:rPr>
        <w:t>진행 상황 확인</w:t>
      </w:r>
    </w:p>
    <w:p>
      <w:r>
        <w:rPr>
          <w:b w:val="0"/>
        </w:rPr>
        <w:t xml:space="preserve">제출과 완료는 별개이므로 </w:t>
      </w:r>
      <w:r>
        <w:rPr>
          <w:rFonts w:ascii="Consolas" w:hAnsi="Consolas" w:eastAsia="맑은 고딕"/>
          <w:b w:val="0"/>
        </w:rPr>
        <w:t>job_id</w:t>
      </w:r>
      <w:r>
        <w:rPr>
          <w:b w:val="0"/>
        </w:rPr>
        <w:t xml:space="preserve"> 로 상태를 물어본다. 조회는 두 가지인데, 반복해서 물어볼 때는 task 목록이 빠진 가벼운 쪽을 쓴다.</w:t>
      </w:r>
    </w:p>
    <w:p>
      <w:pPr>
        <w:spacing w:after="0" w:before="0"/>
      </w:pPr>
      <w:r>
        <w:rPr>
          <w:rFonts w:ascii="Consolas" w:hAnsi="Consolas" w:eastAsia="맑은 고딕"/>
          <w:sz w:val="18"/>
        </w:rPr>
        <w:t>curl -s localhost:8088/jobs/$JOB_ID/status   # 가볍다 — 폴링에는 이쪽</w:t>
      </w:r>
    </w:p>
    <w:p>
      <w:pPr>
        <w:spacing w:after="0" w:before="0"/>
      </w:pPr>
      <w:r>
        <w:rPr>
          <w:rFonts w:ascii="Consolas" w:hAnsi="Consolas" w:eastAsia="맑은 고딕"/>
          <w:sz w:val="18"/>
        </w:rPr>
        <w:t>curl -s localhost:8088/jobs/$JOB_ID          # task 목록까지 함께</w:t>
      </w:r>
    </w:p>
    <w:p/>
    <w:p>
      <w:r>
        <w:rPr>
          <w:b w:val="0"/>
        </w:rPr>
        <w:t>경량 응답은 이렇게 생겼다.</w:t>
      </w:r>
    </w:p>
    <w:p>
      <w:pPr>
        <w:spacing w:after="0" w:before="0"/>
      </w:pPr>
      <w:r>
        <w:rPr>
          <w:rFonts w:ascii="Consolas" w:hAnsi="Consolas" w:eastAsia="맑은 고딕"/>
          <w:sz w:val="18"/>
        </w:rPr>
        <w:t>{</w:t>
      </w:r>
    </w:p>
    <w:p>
      <w:pPr>
        <w:spacing w:after="0" w:before="0"/>
      </w:pPr>
      <w:r>
        <w:rPr>
          <w:rFonts w:ascii="Consolas" w:hAnsi="Consolas" w:eastAsia="맑은 고딕"/>
          <w:sz w:val="18"/>
        </w:rPr>
        <w:t xml:space="preserve">  "job_id": "job_3f9c2a1b7d4e",</w:t>
      </w:r>
    </w:p>
    <w:p>
      <w:pPr>
        <w:spacing w:after="0" w:before="0"/>
      </w:pPr>
      <w:r>
        <w:rPr>
          <w:rFonts w:ascii="Consolas" w:hAnsi="Consolas" w:eastAsia="맑은 고딕"/>
          <w:sz w:val="18"/>
        </w:rPr>
        <w:t xml:space="preserve">  "status": "RUNNING",</w:t>
      </w:r>
    </w:p>
    <w:p>
      <w:pPr>
        <w:spacing w:after="0" w:before="0"/>
      </w:pPr>
      <w:r>
        <w:rPr>
          <w:rFonts w:ascii="Consolas" w:hAnsi="Consolas" w:eastAsia="맑은 고딕"/>
          <w:sz w:val="18"/>
        </w:rPr>
        <w:t xml:space="preserve">  "progress_percent": 50.0,</w:t>
      </w:r>
    </w:p>
    <w:p>
      <w:pPr>
        <w:spacing w:after="0" w:before="0"/>
      </w:pPr>
      <w:r>
        <w:rPr>
          <w:rFonts w:ascii="Consolas" w:hAnsi="Consolas" w:eastAsia="맑은 고딕"/>
          <w:sz w:val="18"/>
        </w:rPr>
        <w:t xml:space="preserve">  "completed": 2,</w:t>
      </w:r>
    </w:p>
    <w:p>
      <w:pPr>
        <w:spacing w:after="0" w:before="0"/>
      </w:pPr>
      <w:r>
        <w:rPr>
          <w:rFonts w:ascii="Consolas" w:hAnsi="Consolas" w:eastAsia="맑은 고딕"/>
          <w:sz w:val="18"/>
        </w:rPr>
        <w:t xml:space="preserve">  "total": 4,</w:t>
      </w:r>
    </w:p>
    <w:p>
      <w:pPr>
        <w:spacing w:after="0" w:before="0"/>
      </w:pPr>
      <w:r>
        <w:rPr>
          <w:rFonts w:ascii="Consolas" w:hAnsi="Consolas" w:eastAsia="맑은 고딕"/>
          <w:sz w:val="18"/>
        </w:rPr>
        <w:t xml:space="preserve">  "total_rows_written": 18234,</w:t>
      </w:r>
    </w:p>
    <w:p>
      <w:pPr>
        <w:spacing w:after="0" w:before="0"/>
      </w:pPr>
      <w:r>
        <w:rPr>
          <w:rFonts w:ascii="Consolas" w:hAnsi="Consolas" w:eastAsia="맑은 고딕"/>
          <w:sz w:val="18"/>
        </w:rPr>
        <w:t xml:space="preserve">  "error": null,</w:t>
      </w:r>
    </w:p>
    <w:p>
      <w:pPr>
        <w:spacing w:after="0" w:before="0"/>
      </w:pPr>
      <w:r>
        <w:rPr>
          <w:rFonts w:ascii="Consolas" w:hAnsi="Consolas" w:eastAsia="맑은 고딕"/>
          <w:sz w:val="18"/>
        </w:rPr>
        <w:t xml:space="preserve">  "cancel_requested": false,</w:t>
      </w:r>
    </w:p>
    <w:p>
      <w:pPr>
        <w:spacing w:after="0" w:before="0"/>
      </w:pPr>
      <w:r>
        <w:rPr>
          <w:rFonts w:ascii="Consolas" w:hAnsi="Consolas" w:eastAsia="맑은 고딕"/>
          <w:sz w:val="18"/>
        </w:rPr>
        <w:t xml:space="preserve">  "created_at": "2026-06-29 07:01:11.123",</w:t>
      </w:r>
    </w:p>
    <w:p>
      <w:pPr>
        <w:spacing w:after="0" w:before="0"/>
      </w:pPr>
      <w:r>
        <w:rPr>
          <w:rFonts w:ascii="Consolas" w:hAnsi="Consolas" w:eastAsia="맑은 고딕"/>
          <w:sz w:val="18"/>
        </w:rPr>
        <w:t xml:space="preserve">  "started_at": "2026-06-29 07:01:11.456",</w:t>
      </w:r>
    </w:p>
    <w:p>
      <w:pPr>
        <w:spacing w:after="0" w:before="0"/>
      </w:pPr>
      <w:r>
        <w:rPr>
          <w:rFonts w:ascii="Consolas" w:hAnsi="Consolas" w:eastAsia="맑은 고딕"/>
          <w:sz w:val="18"/>
        </w:rPr>
        <w:t xml:space="preserve">  "finished_at": null</w:t>
      </w:r>
    </w:p>
    <w:p>
      <w:pPr>
        <w:spacing w:after="0" w:before="0"/>
      </w:pPr>
      <w:r>
        <w:rPr>
          <w:rFonts w:ascii="Consolas" w:hAnsi="Consolas" w:eastAsia="맑은 고딕"/>
          <w:sz w:val="18"/>
        </w:rPr>
        <w:t>}</w:t>
      </w:r>
    </w:p>
    <w:p/>
    <w:p>
      <w:r>
        <w:rPr>
          <w:b w:val="0"/>
        </w:rPr>
        <w:t xml:space="preserve">이름이 </w:t>
      </w:r>
      <w:r>
        <w:rPr>
          <w:rFonts w:ascii="Consolas" w:hAnsi="Consolas" w:eastAsia="맑은 고딕"/>
          <w:b w:val="0"/>
        </w:rPr>
        <w:t>_at</w:t>
      </w:r>
      <w:r>
        <w:rPr>
          <w:b w:val="0"/>
        </w:rPr>
        <w:t xml:space="preserve"> 로 끝나는 필드는 모두 시각이며 밀리초 세 자리까지 담은 </w:t>
      </w:r>
      <w:r>
        <w:rPr>
          <w:rFonts w:ascii="Consolas" w:hAnsi="Consolas" w:eastAsia="맑은 고딕"/>
          <w:b w:val="0"/>
        </w:rPr>
        <w:t>yyyy-MM-dd HH:mm:ss.sss</w:t>
      </w:r>
      <w:r>
        <w:rPr>
          <w:b w:val="0"/>
        </w:rPr>
        <w:t xml:space="preserve"> 문자열이다. 해당 사건이 아직 일어나지 않았으면 </w:t>
      </w:r>
      <w:r>
        <w:rPr>
          <w:rFonts w:ascii="Consolas" w:hAnsi="Consolas" w:eastAsia="맑은 고딕"/>
          <w:b w:val="0"/>
        </w:rPr>
        <w:t>null</w:t>
      </w:r>
      <w:r>
        <w:rPr>
          <w:b w:val="0"/>
        </w:rPr>
        <w:t xml:space="preserve"> 이다.</w:t>
      </w:r>
    </w:p>
    <w:p>
      <w:r>
        <w:rPr>
          <w:b w:val="0"/>
        </w:rPr>
        <w:t xml:space="preserve">요청을 검증·분할한 뒤 Job을 SPLITTING으로 저장한다. 백그라운드 실행은 PENDING에서 슬롯을 기다리고, 슬롯을 얻으면 RUNNING으로 전환해 task를 실행한다. 종료 상태는 넷이다. DONE 은 모든 task 가 성공한 것이고, PARTIAL 은 일부만 성공한 것으로 best_effort 정책에서 나온다. FAILED 는 실패, CANCELLED 는 취소다. 이 넷에 도달하면 더 변하지 않으므로 폴링을 멈추면 된다.</w:t>
      </w:r>
    </w:p>
    <w:p>
      <w:r>
        <w:rPr>
          <w:b w:val="0"/>
        </w:rPr>
        <w:t xml:space="preserve">온전한 성공은 </w:t>
      </w:r>
      <w:r>
        <w:rPr>
          <w:rFonts w:ascii="Consolas" w:hAnsi="Consolas" w:eastAsia="맑은 고딕"/>
          <w:b w:val="0"/>
        </w:rPr>
        <w:t>DONE</w:t>
      </w:r>
      <w:r>
        <w:rPr>
          <w:b w:val="0"/>
        </w:rPr>
        <w:t xml:space="preserve"> 하나뿐이라는 점이 중요하다. </w:t>
      </w:r>
      <w:r>
        <w:rPr>
          <w:rFonts w:ascii="Consolas" w:hAnsi="Consolas" w:eastAsia="맑은 고딕"/>
          <w:b w:val="0"/>
        </w:rPr>
        <w:t>PARTIAL</w:t>
      </w:r>
      <w:r>
        <w:rPr>
          <w:b w:val="0"/>
        </w:rPr>
        <w:t xml:space="preserve"> 은 일부 파티션이 실패한 상태이므로 성공으로 다루면 안 된다.</w:t>
      </w:r>
    </w:p>
    <w:p>
      <w:pPr>
        <w:spacing w:after="0" w:before="0"/>
      </w:pPr>
      <w:r>
        <w:rPr>
          <w:rFonts w:ascii="Consolas" w:hAnsi="Consolas" w:eastAsia="맑은 고딕"/>
          <w:sz w:val="18"/>
        </w:rPr>
        <w:t>while :; do</w:t>
      </w:r>
    </w:p>
    <w:p>
      <w:pPr>
        <w:spacing w:after="0" w:before="0"/>
      </w:pPr>
      <w:r>
        <w:rPr>
          <w:rFonts w:ascii="Consolas" w:hAnsi="Consolas" w:eastAsia="맑은 고딕"/>
          <w:sz w:val="18"/>
        </w:rPr>
        <w:t xml:space="preserve">  S=$(curl -s localhost:8088/jobs/$JOB_ID/status | python3 -c 'import sys,json;print(json.load(sys.stdin)["status"])')</w:t>
      </w:r>
    </w:p>
    <w:p>
      <w:pPr>
        <w:spacing w:after="0" w:before="0"/>
      </w:pPr>
      <w:r>
        <w:rPr>
          <w:rFonts w:ascii="Consolas" w:hAnsi="Consolas" w:eastAsia="맑은 고딕"/>
          <w:sz w:val="18"/>
        </w:rPr>
        <w:t xml:space="preserve">  case "$S" in DONE|PARTIAL|FAILED|CANCELLED) echo "종료: $S"; break;; esac</w:t>
      </w:r>
    </w:p>
    <w:p>
      <w:pPr>
        <w:spacing w:after="0" w:before="0"/>
      </w:pPr>
      <w:r>
        <w:rPr>
          <w:rFonts w:ascii="Consolas" w:hAnsi="Consolas" w:eastAsia="맑은 고딕"/>
          <w:sz w:val="18"/>
        </w:rPr>
        <w:t xml:space="preserve">  sleep 3</w:t>
      </w:r>
    </w:p>
    <w:p>
      <w:pPr>
        <w:spacing w:after="0" w:before="0"/>
      </w:pPr>
      <w:r>
        <w:rPr>
          <w:rFonts w:ascii="Consolas" w:hAnsi="Consolas" w:eastAsia="맑은 고딕"/>
          <w:sz w:val="18"/>
        </w:rPr>
        <w:t>done</w:t>
      </w:r>
    </w:p>
    <w:p/>
    <w:p>
      <w:r>
        <w:rPr>
          <w:b w:val="0"/>
        </w:rPr>
        <w:t>폴링 간격은 1초에서 3초면 무난하다. 큰 이관은 수십 분씩 걸리므로 1초 미만으로 조이면 서버만 두드리게 된다. HTTP 클라이언트를 쓴다면 개별 호출의 타임아웃은 짧게 두고 작업 전체의 상한 시간은 취소 토큰 같은 별도 수단으로 거는 편이 좋다. 작업이 수십 분 걸릴 수 있어 호출 타임아웃으로 전체를 묶으면 정상 작업도 끊긴다.</w:t>
      </w:r>
    </w:p>
    <w:p>
      <w:pPr>
        <w:pStyle w:val="Heading3"/>
      </w:pPr>
      <w:r>
        <w:rPr>
          <w:b w:val="0"/>
        </w:rPr>
        <w:t>결과 확인</w:t>
      </w:r>
    </w:p>
    <w:p>
      <w:r>
        <w:rPr>
          <w:rFonts w:ascii="Consolas" w:hAnsi="Consolas" w:eastAsia="맑은 고딕"/>
          <w:b w:val="0"/>
        </w:rPr>
        <w:t>DONE</w:t>
      </w:r>
      <w:r>
        <w:rPr>
          <w:b w:val="0"/>
        </w:rPr>
        <w:t xml:space="preserve"> 에 도달하면 </w:t>
      </w:r>
      <w:r>
        <w:rPr>
          <w:rFonts w:ascii="Consolas" w:hAnsi="Consolas" w:eastAsia="맑은 고딕"/>
          <w:b w:val="0"/>
        </w:rPr>
        <w:t>GET /jobs/{job_id}/result</w:t>
      </w:r>
      <w:r>
        <w:rPr>
          <w:b w:val="0"/>
        </w:rPr>
        <w:t xml:space="preserve"> 로 전체 적재 행 수와 task 별 행 수를 가져온다.</w:t>
      </w:r>
    </w:p>
    <w:p>
      <w:pPr>
        <w:spacing w:after="0" w:before="0"/>
      </w:pPr>
      <w:r>
        <w:rPr>
          <w:rFonts w:ascii="Consolas" w:hAnsi="Consolas" w:eastAsia="맑은 고딕"/>
          <w:sz w:val="18"/>
        </w:rPr>
        <w:t>{</w:t>
      </w:r>
    </w:p>
    <w:p>
      <w:pPr>
        <w:spacing w:after="0" w:before="0"/>
      </w:pPr>
      <w:r>
        <w:rPr>
          <w:rFonts w:ascii="Consolas" w:hAnsi="Consolas" w:eastAsia="맑은 고딕"/>
          <w:sz w:val="18"/>
        </w:rPr>
        <w:t xml:space="preserve">  "job_id": "job_3f9c2a1b7d4e",</w:t>
      </w:r>
    </w:p>
    <w:p>
      <w:pPr>
        <w:spacing w:after="0" w:before="0"/>
      </w:pPr>
      <w:r>
        <w:rPr>
          <w:rFonts w:ascii="Consolas" w:hAnsi="Consolas" w:eastAsia="맑은 고딕"/>
          <w:sz w:val="18"/>
        </w:rPr>
        <w:t xml:space="preserve">  "status": "DONE",</w:t>
      </w:r>
    </w:p>
    <w:p>
      <w:pPr>
        <w:spacing w:after="0" w:before="0"/>
      </w:pPr>
      <w:r>
        <w:rPr>
          <w:rFonts w:ascii="Consolas" w:hAnsi="Consolas" w:eastAsia="맑은 고딕"/>
          <w:sz w:val="18"/>
        </w:rPr>
        <w:t xml:space="preserve">  "total_rows_written": 40567,</w:t>
      </w:r>
    </w:p>
    <w:p>
      <w:pPr>
        <w:spacing w:after="0" w:before="0"/>
      </w:pPr>
      <w:r>
        <w:rPr>
          <w:rFonts w:ascii="Consolas" w:hAnsi="Consolas" w:eastAsia="맑은 고딕"/>
          <w:sz w:val="18"/>
        </w:rPr>
        <w:t xml:space="preserve">  "per_task": [</w:t>
      </w:r>
    </w:p>
    <w:p>
      <w:pPr>
        <w:spacing w:after="0" w:before="0"/>
      </w:pPr>
      <w:r>
        <w:rPr>
          <w:rFonts w:ascii="Consolas" w:hAnsi="Consolas" w:eastAsia="맑은 고딕"/>
          <w:sz w:val="18"/>
        </w:rPr>
        <w:t xml:space="preserve">    { "task_id": "t_a1b2c3d4e5f6", "rows_written": 10120 },</w:t>
      </w:r>
    </w:p>
    <w:p>
      <w:pPr>
        <w:spacing w:after="0" w:before="0"/>
      </w:pPr>
      <w:r>
        <w:rPr>
          <w:rFonts w:ascii="Consolas" w:hAnsi="Consolas" w:eastAsia="맑은 고딕"/>
          <w:sz w:val="18"/>
        </w:rPr>
        <w:t xml:space="preserve">    { "task_id": "t_b2c3d4e5f6a1", "rows_written": 10010 }</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w:t>
      </w:r>
    </w:p>
    <w:p/>
    <w:p>
      <w:r>
        <w:rPr>
          <w:b w:val="0"/>
        </w:rPr>
        <w:t xml:space="preserve">task 별 상태나 각 task 의 에러까지 보려면 </w:t>
      </w:r>
      <w:r>
        <w:rPr>
          <w:rFonts w:ascii="Consolas" w:hAnsi="Consolas" w:eastAsia="맑은 고딕"/>
          <w:b w:val="0"/>
        </w:rPr>
        <w:t>GET /jobs/{job_id}</w:t>
      </w:r>
      <w:r>
        <w:rPr>
          <w:b w:val="0"/>
        </w:rPr>
        <w:t xml:space="preserve"> 를 호출한다. 위 정보에 더해 각 task 의 상태와 적재 행 수, 시도 횟수, 에러 메시지를 담은 </w:t>
      </w:r>
      <w:r>
        <w:rPr>
          <w:rFonts w:ascii="Consolas" w:hAnsi="Consolas" w:eastAsia="맑은 고딕"/>
          <w:b w:val="0"/>
        </w:rPr>
        <w:t>tasks</w:t>
      </w:r>
      <w:r>
        <w:rPr>
          <w:b w:val="0"/>
        </w:rPr>
        <w:t xml:space="preserve"> 배열이 함께 온다.</w:t>
      </w:r>
    </w:p>
    <w:p>
      <w:pPr>
        <w:spacing w:after="0" w:before="0"/>
      </w:pPr>
      <w:r>
        <w:rPr>
          <w:rFonts w:ascii="Consolas" w:hAnsi="Consolas" w:eastAsia="맑은 고딕"/>
          <w:sz w:val="18"/>
        </w:rPr>
        <w:t>{</w:t>
      </w:r>
    </w:p>
    <w:p>
      <w:pPr>
        <w:spacing w:after="0" w:before="0"/>
      </w:pPr>
      <w:r>
        <w:rPr>
          <w:rFonts w:ascii="Consolas" w:hAnsi="Consolas" w:eastAsia="맑은 고딕"/>
          <w:sz w:val="18"/>
        </w:rPr>
        <w:t xml:space="preserve">  "job_id": "job_3f9c2a1b7d4e",</w:t>
      </w:r>
    </w:p>
    <w:p>
      <w:pPr>
        <w:spacing w:after="0" w:before="0"/>
      </w:pPr>
      <w:r>
        <w:rPr>
          <w:rFonts w:ascii="Consolas" w:hAnsi="Consolas" w:eastAsia="맑은 고딕"/>
          <w:sz w:val="18"/>
        </w:rPr>
        <w:t xml:space="preserve">  "status": "PARTIAL",</w:t>
      </w:r>
    </w:p>
    <w:p>
      <w:pPr>
        <w:spacing w:after="0" w:before="0"/>
      </w:pPr>
      <w:r>
        <w:rPr>
          <w:rFonts w:ascii="Consolas" w:hAnsi="Consolas" w:eastAsia="맑은 고딕"/>
          <w:sz w:val="18"/>
        </w:rPr>
        <w:t xml:space="preserve">  "completed": 3,</w:t>
      </w:r>
    </w:p>
    <w:p>
      <w:pPr>
        <w:spacing w:after="0" w:before="0"/>
      </w:pPr>
      <w:r>
        <w:rPr>
          <w:rFonts w:ascii="Consolas" w:hAnsi="Consolas" w:eastAsia="맑은 고딕"/>
          <w:sz w:val="18"/>
        </w:rPr>
        <w:t xml:space="preserve">  "total": 4,</w:t>
      </w:r>
    </w:p>
    <w:p>
      <w:pPr>
        <w:spacing w:after="0" w:before="0"/>
      </w:pPr>
      <w:r>
        <w:rPr>
          <w:rFonts w:ascii="Consolas" w:hAnsi="Consolas" w:eastAsia="맑은 고딕"/>
          <w:sz w:val="18"/>
        </w:rPr>
        <w:t xml:space="preserve">  "progress_percent": 75.0,</w:t>
      </w:r>
    </w:p>
    <w:p>
      <w:pPr>
        <w:spacing w:after="0" w:before="0"/>
      </w:pPr>
      <w:r>
        <w:rPr>
          <w:rFonts w:ascii="Consolas" w:hAnsi="Consolas" w:eastAsia="맑은 고딕"/>
          <w:sz w:val="18"/>
        </w:rPr>
        <w:t xml:space="preserve">  "total_rows_written": 30360,</w:t>
      </w:r>
    </w:p>
    <w:p>
      <w:pPr>
        <w:spacing w:after="0" w:before="0"/>
      </w:pPr>
      <w:r>
        <w:rPr>
          <w:rFonts w:ascii="Consolas" w:hAnsi="Consolas" w:eastAsia="맑은 고딕"/>
          <w:sz w:val="18"/>
        </w:rPr>
        <w:t xml:space="preserve">  "error": "1개 파티션 실패",</w:t>
      </w:r>
    </w:p>
    <w:p>
      <w:pPr>
        <w:spacing w:after="0" w:before="0"/>
      </w:pPr>
      <w:r>
        <w:rPr>
          <w:rFonts w:ascii="Consolas" w:hAnsi="Consolas" w:eastAsia="맑은 고딕"/>
          <w:sz w:val="18"/>
        </w:rPr>
        <w:t xml:space="preserve">  "retry_of": null,</w:t>
      </w:r>
    </w:p>
    <w:p>
      <w:pPr>
        <w:spacing w:after="0" w:before="0"/>
      </w:pPr>
      <w:r>
        <w:rPr>
          <w:rFonts w:ascii="Consolas" w:hAnsi="Consolas" w:eastAsia="맑은 고딕"/>
          <w:sz w:val="18"/>
        </w:rPr>
        <w:t xml:space="preserve">  "tasks": [</w:t>
      </w:r>
    </w:p>
    <w:p>
      <w:pPr>
        <w:spacing w:after="0" w:before="0"/>
      </w:pPr>
      <w:r>
        <w:rPr>
          <w:rFonts w:ascii="Consolas" w:hAnsi="Consolas" w:eastAsia="맑은 고딕"/>
          <w:sz w:val="18"/>
        </w:rPr>
        <w:t xml:space="preserve">    { "task_id": "t_a1b2c3d4e5f6", "executor_url": "http://10.0.0.11:8087", "status": "DONE",</w:t>
      </w:r>
    </w:p>
    <w:p>
      <w:pPr>
        <w:spacing w:after="0" w:before="0"/>
      </w:pPr>
      <w:r>
        <w:rPr>
          <w:rFonts w:ascii="Consolas" w:hAnsi="Consolas" w:eastAsia="맑은 고딕"/>
          <w:sz w:val="18"/>
        </w:rPr>
        <w:t xml:space="preserve">      "rows_written": 10120, "attempt": 0, "partition_values": ["A"], "error": null },</w:t>
      </w:r>
    </w:p>
    <w:p>
      <w:pPr>
        <w:spacing w:after="0" w:before="0"/>
      </w:pPr>
      <w:r>
        <w:rPr>
          <w:rFonts w:ascii="Consolas" w:hAnsi="Consolas" w:eastAsia="맑은 고딕"/>
          <w:sz w:val="18"/>
        </w:rPr>
        <w:t xml:space="preserve">    { "task_id": "t_d4e5f6a1b2c3", "executor_url": "http://10.0.0.12:8086", "status": "FAILED",</w:t>
      </w:r>
    </w:p>
    <w:p>
      <w:pPr>
        <w:spacing w:after="0" w:before="0"/>
      </w:pPr>
      <w:r>
        <w:rPr>
          <w:rFonts w:ascii="Consolas" w:hAnsi="Consolas" w:eastAsia="맑은 고딕"/>
          <w:sz w:val="18"/>
        </w:rPr>
        <w:t xml:space="preserve">      "rows_written": 0, "attempt": 2, "partition_values": ["D"], "error": "greenplum connection refused" }</w:t>
      </w:r>
    </w:p>
    <w:p>
      <w:pPr>
        <w:spacing w:after="0" w:before="0"/>
      </w:pPr>
      <w:r>
        <w:rPr>
          <w:rFonts w:ascii="Consolas" w:hAnsi="Consolas" w:eastAsia="맑은 고딕"/>
          <w:sz w:val="18"/>
        </w:rPr>
        <w:t xml:space="preserve">  ]</w:t>
      </w:r>
    </w:p>
    <w:p>
      <w:pPr>
        <w:spacing w:after="0" w:before="0"/>
      </w:pPr>
      <w:r>
        <w:rPr>
          <w:rFonts w:ascii="Consolas" w:hAnsi="Consolas" w:eastAsia="맑은 고딕"/>
          <w:sz w:val="18"/>
        </w:rPr>
        <w:t>}</w:t>
      </w:r>
    </w:p>
    <w:p/>
    <w:p>
      <w:r>
        <w:rPr>
          <w:rFonts w:ascii="Consolas" w:hAnsi="Consolas" w:eastAsia="맑은 고딕"/>
          <w:b w:val="0"/>
        </w:rPr>
        <w:t>attempt</w:t>
      </w:r>
      <w:r>
        <w:rPr>
          <w:b w:val="0"/>
        </w:rPr>
        <w:t xml:space="preserve"> 는 그 task 가 몇 번 재시도됐는지를 알려 준다. 어떤 task 가 어떤 SQL 을 실행했는지까지 보려면 </w:t>
      </w:r>
      <w:r>
        <w:rPr>
          <w:rFonts w:ascii="Consolas" w:hAnsi="Consolas" w:eastAsia="맑은 고딕"/>
          <w:b w:val="0"/>
        </w:rPr>
        <w:t>GET /jobs/{job_id}/tasks/{task_id}</w:t>
      </w:r>
      <w:r>
        <w:rPr>
          <w:b w:val="0"/>
        </w:rPr>
        <w:t xml:space="preserve"> 를 쓴다.</w:t>
      </w:r>
    </w:p>
    <w:p>
      <w:pPr>
        <w:pStyle w:val="Heading3"/>
      </w:pPr>
      <w:r>
        <w:rPr>
          <w:b w:val="0"/>
        </w:rPr>
        <w:t>취소와 재실행</w:t>
      </w:r>
    </w:p>
    <w:p>
      <w:pPr>
        <w:spacing w:after="0" w:before="0"/>
      </w:pPr>
      <w:r>
        <w:rPr>
          <w:rFonts w:ascii="Consolas" w:hAnsi="Consolas" w:eastAsia="맑은 고딕"/>
          <w:sz w:val="18"/>
        </w:rPr>
        <w:t>curl -s -X POST localhost:8088/jobs/$JOB_ID/cancel   # 진행 중인 작업 중단</w:t>
      </w:r>
    </w:p>
    <w:p>
      <w:pPr>
        <w:spacing w:after="0" w:before="0"/>
      </w:pPr>
      <w:r>
        <w:rPr>
          <w:rFonts w:ascii="Consolas" w:hAnsi="Consolas" w:eastAsia="맑은 고딕"/>
          <w:sz w:val="18"/>
        </w:rPr>
        <w:t>curl -s -X POST localhost:8088/jobs/$JOB_ID/retry    # 실패한 task 만 다시</w:t>
      </w:r>
    </w:p>
    <w:p/>
    <w:p>
      <w:r>
        <w:rPr>
          <w:b w:val="0"/>
        </w:rPr>
        <w:t xml:space="preserve">취소는 각 executor 로 전파되어 실행 중인 task 를 멈추고 작업을 </w:t>
      </w:r>
      <w:r>
        <w:rPr>
          <w:rFonts w:ascii="Consolas" w:hAnsi="Consolas" w:eastAsia="맑은 고딕"/>
          <w:b w:val="0"/>
        </w:rPr>
        <w:t>CANCELLED</w:t>
      </w:r>
      <w:r>
        <w:rPr>
          <w:b w:val="0"/>
        </w:rPr>
        <w:t xml:space="preserve"> 로 표시한다. 응답은 경량 진행 뷰와 같은 형태다. 이미 종료된 작업을 취소하려 하면 </w:t>
      </w:r>
      <w:r>
        <w:rPr>
          <w:rFonts w:ascii="Consolas" w:hAnsi="Consolas" w:eastAsia="맑은 고딕"/>
          <w:b w:val="0"/>
        </w:rPr>
        <w:t>409</w:t>
      </w:r>
      <w:r>
        <w:rPr>
          <w:b w:val="0"/>
        </w:rPr>
        <w:t xml:space="preserve"> 다.</w:t>
      </w:r>
    </w:p>
    <w:p>
      <w:r>
        <w:rPr>
          <w:b w:val="0"/>
        </w:rPr>
        <w:t xml:space="preserve">재실행은 </w:t>
      </w:r>
      <w:r>
        <w:rPr>
          <w:rFonts w:ascii="Consolas" w:hAnsi="Consolas" w:eastAsia="맑은 고딕"/>
          <w:b w:val="0"/>
        </w:rPr>
        <w:t>PARTIAL</w:t>
      </w:r>
      <w:r>
        <w:rPr>
          <w:b w:val="0"/>
        </w:rPr>
        <w:t>·</w:t>
      </w:r>
      <w:r>
        <w:rPr>
          <w:rFonts w:ascii="Consolas" w:hAnsi="Consolas" w:eastAsia="맑은 고딕"/>
          <w:b w:val="0"/>
        </w:rPr>
        <w:t>FAILED</w:t>
      </w:r>
      <w:r>
        <w:rPr>
          <w:b w:val="0"/>
        </w:rPr>
        <w:t>·</w:t>
      </w:r>
      <w:r>
        <w:rPr>
          <w:rFonts w:ascii="Consolas" w:hAnsi="Consolas" w:eastAsia="맑은 고딕"/>
          <w:b w:val="0"/>
        </w:rPr>
        <w:t>CANCELLED</w:t>
      </w:r>
      <w:r>
        <w:rPr>
          <w:b w:val="0"/>
        </w:rPr>
        <w:t xml:space="preserve"> 로 끝난 작업에서 실패하거나 취소된 task 만 모아 새 작업으로 돌린다. 이미 성공한 task 는 건너뛰므로 중복 적재 걱정 없이 눌러도 된다.</w:t>
      </w:r>
    </w:p>
    <w:p>
      <w:pPr>
        <w:spacing w:after="0" w:before="0"/>
      </w:pPr>
      <w:r>
        <w:rPr>
          <w:rFonts w:ascii="Consolas" w:hAnsi="Consolas" w:eastAsia="맑은 고딕"/>
          <w:sz w:val="18"/>
        </w:rPr>
        <w:t>{ "job_id": "job_7a8b9c0d1e2f", "retry_of": "job_3f9c2a1b7d4e", "retried_tasks": 1 }</w:t>
      </w:r>
    </w:p>
    <w:p/>
    <w:p>
      <w:r>
        <w:rPr>
          <w:b w:val="0"/>
        </w:rPr>
        <w:t xml:space="preserve">새 </w:t>
      </w:r>
      <w:r>
        <w:rPr>
          <w:rFonts w:ascii="Consolas" w:hAnsi="Consolas" w:eastAsia="맑은 고딕"/>
          <w:b w:val="0"/>
        </w:rPr>
        <w:t>job_id</w:t>
      </w:r>
      <w:r>
        <w:rPr>
          <w:b w:val="0"/>
        </w:rPr>
        <w:t xml:space="preserve"> 가 </w:t>
      </w:r>
      <w:r>
        <w:rPr>
          <w:rFonts w:ascii="Consolas" w:hAnsi="Consolas" w:eastAsia="맑은 고딕"/>
          <w:b w:val="0"/>
        </w:rPr>
        <w:t>202</w:t>
      </w:r>
      <w:r>
        <w:rPr>
          <w:b w:val="0"/>
        </w:rPr>
        <w:t xml:space="preserve"> 와 함께 돌아오므로 이 식별자로 다시 폴링을 반복하면 된다. 다시 돌릴 task 가 없거나 작업이 아직 끝나지 않았으면 </w:t>
      </w:r>
      <w:r>
        <w:rPr>
          <w:rFonts w:ascii="Consolas" w:hAnsi="Consolas" w:eastAsia="맑은 고딕"/>
          <w:b w:val="0"/>
        </w:rPr>
        <w:t>409</w:t>
      </w:r>
      <w:r>
        <w:rPr>
          <w:b w:val="0"/>
        </w:rPr>
        <w:t xml:space="preserve"> 인데, 이것은 정상적인 거부 신호이지 치명적 오류가 아니다.</w:t>
      </w:r>
    </w:p>
    <w:p>
      <w:pPr>
        <w:pStyle w:val="Heading2"/>
      </w:pPr>
      <w:r>
        <w:rPr>
          <w:b w:val="0"/>
        </w:rPr>
        <w:t>결과를 바로 받아 보기</w:t>
      </w:r>
    </w:p>
    <w:p>
      <w:r>
        <w:rPr>
          <w:b w:val="0"/>
        </w:rPr>
        <w:t xml:space="preserve">이관이 아니라 지금 이 쿼리가 무엇을 돌려주는지 보고 싶을 때는 </w:t>
      </w:r>
      <w:r>
        <w:rPr>
          <w:rFonts w:ascii="Consolas" w:hAnsi="Consolas" w:eastAsia="맑은 고딕"/>
          <w:b w:val="0"/>
        </w:rPr>
        <w:t>POST /query-execute</w:t>
      </w:r>
      <w:r>
        <w:rPr>
          <w:b w:val="0"/>
        </w:rPr>
        <w:t xml:space="preserve"> 를 쓴다. 템플릿의 SELECT 부분만 렌더해 실행하고 상위 몇 행을 동기로 돌려주므로 폴링이 필요 없다.</w:t>
      </w:r>
    </w:p>
    <w:p>
      <w:pPr>
        <w:spacing w:after="0" w:before="0"/>
      </w:pPr>
      <w:r>
        <w:rPr>
          <w:rFonts w:ascii="Consolas" w:hAnsi="Consolas" w:eastAsia="맑은 고딕"/>
          <w:sz w:val="18"/>
        </w:rPr>
        <w:t xml:space="preserve">curl -s localhost:8088/query-execute -H 'content-type: application/json' --data-binary @- &lt;&lt;'JSON'</w:t>
      </w:r>
    </w:p>
    <w:p>
      <w:pPr>
        <w:spacing w:after="0" w:before="0"/>
      </w:pPr>
      <w:r>
        <w:rPr>
          <w:rFonts w:ascii="Consolas" w:hAnsi="Consolas" w:eastAsia="맑은 고딕"/>
          <w:sz w:val="18"/>
        </w:rPr>
        <w:t xml:space="preserve">{</w:t>
      </w:r>
    </w:p>
    <w:p>
      <w:pPr>
        <w:spacing w:after="0" w:before="0"/>
      </w:pPr>
      <w:r>
        <w:rPr>
          <w:rFonts w:ascii="Consolas" w:hAnsi="Consolas" w:eastAsia="맑은 고딕"/>
          <w:sz w:val="18"/>
        </w:rPr>
        <w:t xml:space="preserve">  "template_id": "sales_migration",</w:t>
      </w:r>
    </w:p>
    <w:p>
      <w:pPr>
        <w:spacing w:after="0" w:before="0"/>
      </w:pPr>
      <w:r>
        <w:rPr>
          <w:rFonts w:ascii="Consolas" w:hAnsi="Consolas" w:eastAsia="맑은 고딕"/>
          <w:sz w:val="18"/>
        </w:rPr>
        <w:t xml:space="preserve">  "params": [{"name": "region", "value": "KR"}],</w:t>
      </w:r>
    </w:p>
    <w:p>
      <w:pPr>
        <w:spacing w:after="0" w:before="0"/>
      </w:pPr>
      <w:r>
        <w:rPr>
          <w:rFonts w:ascii="Consolas" w:hAnsi="Consolas" w:eastAsia="맑은 고딕"/>
          <w:sz w:val="18"/>
        </w:rPr>
        <w:t xml:space="preserve">  "limit": 100</w:t>
      </w:r>
    </w:p>
    <w:p>
      <w:pPr>
        <w:spacing w:after="0" w:before="0"/>
      </w:pPr>
      <w:r>
        <w:rPr>
          <w:rFonts w:ascii="Consolas" w:hAnsi="Consolas" w:eastAsia="맑은 고딕"/>
          <w:sz w:val="18"/>
        </w:rPr>
        <w:t xml:space="preserve">}</w:t>
      </w:r>
    </w:p>
    <w:p>
      <w:pPr>
        <w:spacing w:after="0" w:before="0"/>
      </w:pPr>
      <w:r>
        <w:rPr>
          <w:rFonts w:ascii="Consolas" w:hAnsi="Consolas" w:eastAsia="맑은 고딕"/>
          <w:sz w:val="18"/>
        </w:rPr>
        <w:t xml:space="preserve">JSON</w:t>
      </w:r>
    </w:p>
    <w:p/>
    <w:p>
      <w:r>
        <w:rPr>
          <w:b w:val="0"/>
        </w:rPr>
        <w:t xml:space="preserve">여기서 </w:t>
      </w:r>
      <w:r>
        <w:rPr>
          <w:rFonts w:ascii="Consolas" w:hAnsi="Consolas" w:eastAsia="맑은 고딕"/>
          <w:b w:val="0"/>
        </w:rPr>
        <w:t>params</w:t>
      </w:r>
      <w:r>
        <w:rPr>
          <w:b w:val="0"/>
        </w:rPr>
        <w:t xml:space="preserve"> 는 언제나 이름과 값을 담은 배열이다. </w:t>
      </w:r>
      <w:r>
        <w:rPr>
          <w:rFonts w:ascii="Consolas" w:hAnsi="Consolas" w:eastAsia="맑은 고딕"/>
          <w:b w:val="0"/>
        </w:rPr>
        <w:t>/jobs</w:t>
      </w:r>
      <w:r>
        <w:rPr>
          <w:b w:val="0"/>
        </w:rPr>
        <w:t xml:space="preserve"> 의 템플릿 모드가 객체 형태도 받는 것과 다르므로 주의한다. </w:t>
      </w:r>
      <w:r>
        <w:rPr>
          <w:rFonts w:ascii="Consolas" w:hAnsi="Consolas" w:eastAsia="맑은 고딕"/>
          <w:b w:val="0"/>
        </w:rPr>
        <w:t>limit</w:t>
      </w:r>
      <w:r>
        <w:rPr>
          <w:b w:val="0"/>
        </w:rPr>
        <w:t xml:space="preserve"> 은 1에서 10000 사이이며 기본값은 100이다. </w:t>
      </w:r>
      <w:r>
        <w:rPr>
          <w:rFonts w:ascii="Consolas" w:hAnsi="Consolas" w:eastAsia="맑은 고딕"/>
          <w:b w:val="0"/>
        </w:rPr>
        <w:t>datasource</w:t>
      </w:r>
      <w:r>
        <w:rPr>
          <w:b w:val="0"/>
        </w:rPr>
        <w:t xml:space="preserve"> 로 실행할 엔진을 고를 수 있다.</w:t>
      </w:r>
    </w:p>
    <w:p>
      <w:r>
        <w:rPr>
          <w:b w:val="0"/>
        </w:rPr>
        <w:t xml:space="preserve">응답에는 </w:t>
      </w:r>
      <w:r>
        <w:rPr>
          <w:rFonts w:ascii="Consolas" w:hAnsi="Consolas" w:eastAsia="맑은 고딕"/>
          <w:b w:val="0"/>
        </w:rPr>
        <w:t>template_id</w:t>
      </w:r>
      <w:r>
        <w:rPr>
          <w:b w:val="0"/>
        </w:rPr>
        <w:t>·</w:t>
      </w:r>
      <w:r>
        <w:rPr>
          <w:rFonts w:ascii="Consolas" w:hAnsi="Consolas" w:eastAsia="맑은 고딕"/>
          <w:b w:val="0"/>
        </w:rPr>
        <w:t>datasource</w:t>
      </w:r>
      <w:r>
        <w:rPr>
          <w:b w:val="0"/>
        </w:rPr>
        <w:t>·</w:t>
      </w:r>
      <w:r>
        <w:rPr>
          <w:rFonts w:ascii="Consolas" w:hAnsi="Consolas" w:eastAsia="맑은 고딕"/>
          <w:b w:val="0"/>
        </w:rPr>
        <w:t>sql</w:t>
      </w:r>
      <w:r>
        <w:rPr>
          <w:b w:val="0"/>
        </w:rPr>
        <w:t>·</w:t>
      </w:r>
      <w:r>
        <w:rPr>
          <w:rFonts w:ascii="Consolas" w:hAnsi="Consolas" w:eastAsia="맑은 고딕"/>
          <w:b w:val="0"/>
        </w:rPr>
        <w:t>columns</w:t>
      </w:r>
      <w:r>
        <w:rPr>
          <w:b w:val="0"/>
        </w:rPr>
        <w:t>·</w:t>
      </w:r>
      <w:r>
        <w:rPr>
          <w:rFonts w:ascii="Consolas" w:hAnsi="Consolas" w:eastAsia="맑은 고딕"/>
          <w:b w:val="0"/>
        </w:rPr>
        <w:t>rows</w:t>
      </w:r>
      <w:r>
        <w:rPr>
          <w:b w:val="0"/>
        </w:rPr>
        <w:t>·</w:t>
      </w:r>
      <w:r>
        <w:rPr>
          <w:rFonts w:ascii="Consolas" w:hAnsi="Consolas" w:eastAsia="맑은 고딕"/>
          <w:b w:val="0"/>
        </w:rPr>
        <w:t>row_count</w:t>
      </w:r>
      <w:r>
        <w:rPr>
          <w:b w:val="0"/>
        </w:rPr>
        <w:t>·</w:t>
      </w:r>
      <w:r>
        <w:rPr>
          <w:rFonts w:ascii="Consolas" w:hAnsi="Consolas" w:eastAsia="맑은 고딕"/>
          <w:b w:val="0"/>
        </w:rPr>
        <w:t>truncated</w:t>
      </w:r>
      <w:r>
        <w:rPr>
          <w:b w:val="0"/>
        </w:rPr>
        <w:t>·</w:t>
      </w:r>
      <w:r>
        <w:rPr>
          <w:rFonts w:ascii="Consolas" w:hAnsi="Consolas" w:eastAsia="맑은 고딕"/>
          <w:b w:val="0"/>
        </w:rPr>
        <w:t>limit</w:t>
      </w:r>
      <w:r>
        <w:rPr>
          <w:b w:val="0"/>
        </w:rPr>
        <w:t>·</w:t>
      </w:r>
      <w:r>
        <w:rPr>
          <w:rFonts w:ascii="Consolas" w:hAnsi="Consolas" w:eastAsia="맑은 고딕"/>
          <w:b w:val="0"/>
        </w:rPr>
        <w:t>elapsed_ms</w:t>
      </w:r>
      <w:r>
        <w:rPr>
          <w:b w:val="0"/>
        </w:rPr>
        <w:t xml:space="preserve"> 와 함께 </w:t>
      </w:r>
      <w:r>
        <w:rPr>
          <w:rFonts w:ascii="Consolas" w:hAnsi="Consolas" w:eastAsia="맑은 고딕"/>
          <w:b w:val="0"/>
        </w:rPr>
        <w:t>executed_by</w:t>
      </w:r>
      <w:r>
        <w:rPr>
          <w:b w:val="0"/>
        </w:rPr>
        <w:t xml:space="preserve"> 가 담긴다. 소스 실행은 coordinator 가 가장 한가한 executor 를 골라 위임하므로 </w:t>
      </w:r>
      <w:r>
        <w:rPr>
          <w:rFonts w:ascii="Consolas" w:hAnsi="Consolas" w:eastAsia="맑은 고딕"/>
          <w:b w:val="0"/>
        </w:rPr>
        <w:t>executed_by</w:t>
      </w:r>
      <w:r>
        <w:rPr>
          <w:b w:val="0"/>
        </w:rPr>
        <w:t xml:space="preserve"> 로 실제 어느 노드가 실행했는지 알 수 있고, coordinator 가 직접 실행한 경우에는 </w:t>
      </w:r>
      <w:r>
        <w:rPr>
          <w:rFonts w:ascii="Consolas" w:hAnsi="Consolas" w:eastAsia="맑은 고딕"/>
          <w:b w:val="0"/>
        </w:rPr>
        <w:t>null</w:t>
      </w:r>
      <w:r>
        <w:rPr>
          <w:b w:val="0"/>
        </w:rPr>
        <w:t xml:space="preserve"> 이다. 클라이언트가 executor 를 지정하지는 않는다.</w:t>
      </w:r>
    </w:p>
    <w:p>
      <w:r>
        <w:rPr>
          <w:b w:val="0"/>
        </w:rPr>
        <w:t xml:space="preserve">이것은 미리보기이므로 결과가 </w:t>
      </w:r>
      <w:r>
        <w:rPr>
          <w:rFonts w:ascii="Consolas" w:hAnsi="Consolas" w:eastAsia="맑은 고딕"/>
          <w:b w:val="0"/>
        </w:rPr>
        <w:t>limit</w:t>
      </w:r>
      <w:r>
        <w:rPr>
          <w:b w:val="0"/>
        </w:rPr>
        <w:t xml:space="preserve"> 에서 잘린다. 이관에 쓰면 잘린 데이터가 그대로 적재되므로 옮기는 일은 반드시 </w:t>
      </w:r>
      <w:r>
        <w:rPr>
          <w:rFonts w:ascii="Consolas" w:hAnsi="Consolas" w:eastAsia="맑은 고딕"/>
          <w:b w:val="0"/>
        </w:rPr>
        <w:t>POST /jobs</w:t>
      </w:r>
      <w:r>
        <w:rPr>
          <w:b w:val="0"/>
        </w:rPr>
        <w:t xml:space="preserve"> 로 한다.</w:t>
      </w:r>
    </w:p>
    <w:p>
      <w:pPr>
        <w:pStyle w:val="Heading2"/>
      </w:pPr>
      <w:r>
        <w:rPr>
          <w:b w:val="0"/>
        </w:rPr>
        <w:t>오류 대처</w:t>
      </w:r>
    </w:p>
    <w:p>
      <w:r>
        <w:rPr>
          <w:b w:val="0"/>
        </w:rPr>
        <w:t xml:space="preserve">에러는 두 갈래다. 하나는 요청 자체가 거부되는 경우로 HTTP 상태 코드로 나타나고, 다른 하나는 접수된 작업이 실행 도중 실패하는 경우로 폴링 결과의 </w:t>
      </w:r>
      <w:r>
        <w:rPr>
          <w:rFonts w:ascii="Consolas" w:hAnsi="Consolas" w:eastAsia="맑은 고딕"/>
          <w:b w:val="0"/>
        </w:rPr>
        <w:t>status</w:t>
      </w:r>
      <w:r>
        <w:rPr>
          <w:b w:val="0"/>
        </w:rPr>
        <w:t xml:space="preserve"> 와 </w:t>
      </w:r>
      <w:r>
        <w:rPr>
          <w:rFonts w:ascii="Consolas" w:hAnsi="Consolas" w:eastAsia="맑은 고딕"/>
          <w:b w:val="0"/>
        </w:rPr>
        <w:t>error</w:t>
      </w:r>
      <w:r>
        <w:rPr>
          <w:b w:val="0"/>
        </w:rPr>
        <w:t xml:space="preserve"> 에 나타난다.</w:t>
      </w:r>
    </w:p>
    <w:p>
      <w:pPr>
        <w:pStyle w:val="Heading3"/>
      </w:pPr>
      <w:r>
        <w:rPr>
          <w:b w:val="0"/>
        </w:rPr>
        <w:t>요청이 거부될 때</w:t>
      </w:r>
    </w:p>
    <w:p>
      <w:r>
        <w:rPr>
          <w:b w:val="0"/>
        </w:rPr>
        <w:t xml:space="preserve">검증에 걸린 요청은 </w:t>
      </w:r>
      <w:r>
        <w:rPr>
          <w:rFonts w:ascii="Consolas" w:hAnsi="Consolas" w:eastAsia="맑은 고딕"/>
          <w:b w:val="0"/>
        </w:rPr>
        <w:t>422</w:t>
      </w:r>
      <w:r>
        <w:rPr>
          <w:b w:val="0"/>
        </w:rPr>
        <w:t xml:space="preserve"> 와 함께 </w:t>
      </w:r>
      <w:r>
        <w:rPr>
          <w:rFonts w:ascii="Consolas" w:hAnsi="Consolas" w:eastAsia="맑은 고딕"/>
          <w:b w:val="0"/>
        </w:rPr>
        <w:t>error_code</w:t>
      </w:r>
      <w:r>
        <w:rPr>
          <w:b w:val="0"/>
        </w:rPr>
        <w:t xml:space="preserve"> 를 돌려준다.</w:t>
      </w:r>
    </w:p>
    <w:p>
      <w:pPr>
        <w:spacing w:after="0" w:before="0"/>
      </w:pPr>
      <w:r>
        <w:rPr>
          <w:rFonts w:ascii="Consolas" w:hAnsi="Consolas" w:eastAsia="맑은 고딕"/>
          <w:sz w:val="18"/>
        </w:rPr>
        <w:t>{"error_code": "NO_PARTITION_IN_CLAUSE", "message": "..."}</w:t>
      </w:r>
    </w:p>
    <w:p/>
    <w:p>
      <w:r>
        <w:rPr>
          <w:rFonts w:ascii="Consolas" w:hAnsi="Consolas" w:eastAsia="맑은 고딕"/>
          <w:b w:val="0"/>
        </w:rPr>
        <w:t xml:space="preserve">422 가 두 형태라는 점에 주의한다. 위처럼 이 애플리케이션이 던지는 도메인 검증 오류는 error_code 와 message 를 담아 원인을 코드로 분기할 수 있지만, 요청 본문이 스키마 자체에 어긋나 프레임워크가 막는 경우(예: parallelism이 허용 범위를 벗어나거나 필드 타입이 잘못된 경우)는 detail 배열 형태로 온다. 클라이언트를 만든다면 두 형태를 모두 처리한다.</w:t>
      </w:r>
    </w:p>
    <w:p>
      <w:pPr>
        <w:spacing w:after="0" w:before="0"/>
      </w:pPr>
      <w:r>
        <w:rPr>
          <w:rFonts w:ascii="Consolas" w:hAnsi="Consolas" w:eastAsia="맑은 고딕"/>
          <w:sz w:val="18"/>
        </w:rPr>
        <w:t>{ "detail": [ { "loc": ["body", "parallelism"], "msg": "...", "type": "..." } ] }</w:t>
      </w:r>
    </w:p>
    <w:p/>
    <w:p>
      <w:r>
        <w:rPr>
          <w:b w:val="0"/>
        </w:rPr>
        <w:t xml:space="preserve">가장 흔한 것은 쿼리를 나눌 수 없는 경우다. </w:t>
      </w:r>
      <w:r>
        <w:rPr>
          <w:rFonts w:ascii="Consolas" w:hAnsi="Consolas" w:eastAsia="맑은 고딕"/>
          <w:b w:val="0"/>
        </w:rPr>
        <w:t>NO_PARTITION_IN_CLAUSE</w:t>
      </w:r>
      <w:r>
        <w:rPr>
          <w:b w:val="0"/>
        </w:rPr>
        <w:t xml:space="preserve"> 는 </w:t>
      </w:r>
      <w:r>
        <w:rPr>
          <w:rFonts w:ascii="Consolas" w:hAnsi="Consolas" w:eastAsia="맑은 고딕"/>
          <w:b w:val="0"/>
        </w:rPr>
        <w:t>partition_column</w:t>
      </w:r>
      <w:r>
        <w:rPr>
          <w:b w:val="0"/>
        </w:rPr>
        <w:t xml:space="preserve"> 으로 지정한 컬럼의 </w:t>
      </w:r>
      <w:r>
        <w:rPr>
          <w:rFonts w:ascii="Consolas" w:hAnsi="Consolas" w:eastAsia="맑은 고딕"/>
          <w:b w:val="0"/>
        </w:rPr>
        <w:t>IN</w:t>
      </w:r>
      <w:r>
        <w:rPr>
          <w:b w:val="0"/>
        </w:rPr>
        <w:t xml:space="preserve"> 절이 SQL 에 없다는 뜻이고, </w:t>
      </w:r>
      <w:r>
        <w:rPr>
          <w:rFonts w:ascii="Consolas" w:hAnsi="Consolas" w:eastAsia="맑은 고딕"/>
          <w:b w:val="0"/>
        </w:rPr>
        <w:t>MISSING_PARTITION_COLUMN</w:t>
      </w:r>
      <w:r>
        <w:rPr>
          <w:b w:val="0"/>
        </w:rPr>
        <w:t xml:space="preserve"> 은 그 필드 자체를 주지 않은 것이다. </w:t>
      </w:r>
      <w:r>
        <w:rPr>
          <w:rFonts w:ascii="Consolas" w:hAnsi="Consolas" w:eastAsia="맑은 고딕"/>
          <w:b w:val="0"/>
        </w:rPr>
        <w:t>IN</w:t>
      </w:r>
      <w:r>
        <w:rPr>
          <w:b w:val="0"/>
        </w:rPr>
        <w:t xml:space="preserve"> 절이 있어도 값이 비었으면 </w:t>
      </w:r>
      <w:r>
        <w:rPr>
          <w:rFonts w:ascii="Consolas" w:hAnsi="Consolas" w:eastAsia="맑은 고딕"/>
          <w:b w:val="0"/>
        </w:rPr>
        <w:t>EMPTY_IN_LIST</w:t>
      </w:r>
      <w:r>
        <w:rPr>
          <w:b w:val="0"/>
        </w:rPr>
        <w:t xml:space="preserve"> 가 나오고, </w:t>
      </w:r>
      <w:r>
        <w:rPr>
          <w:rFonts w:ascii="Consolas" w:hAnsi="Consolas" w:eastAsia="맑은 고딕"/>
          <w:b w:val="0"/>
        </w:rPr>
        <w:t>NOT IN</w:t>
      </w:r>
      <w:r>
        <w:rPr>
          <w:b w:val="0"/>
        </w:rPr>
        <w:t xml:space="preserve"> 처럼 부정형이거나 (</w:t>
      </w:r>
      <w:r>
        <w:rPr>
          <w:rFonts w:ascii="Consolas" w:hAnsi="Consolas" w:eastAsia="맑은 고딕"/>
          <w:b w:val="0"/>
        </w:rPr>
        <w:t>NEGATED_IN</w:t>
      </w:r>
      <w:r>
        <w:rPr>
          <w:b w:val="0"/>
        </w:rPr>
        <w:t xml:space="preserve">) </w:t>
      </w:r>
      <w:r>
        <w:rPr>
          <w:rFonts w:ascii="Consolas" w:hAnsi="Consolas" w:eastAsia="맑은 고딕"/>
          <w:b w:val="0"/>
        </w:rPr>
        <w:t>IN (SELECT ...)</w:t>
      </w:r>
      <w:r>
        <w:rPr>
          <w:b w:val="0"/>
        </w:rPr>
        <w:t xml:space="preserve"> 처럼 서브쿼리면(</w:t>
      </w:r>
      <w:r>
        <w:rPr>
          <w:rFonts w:ascii="Consolas" w:hAnsi="Consolas" w:eastAsia="맑은 고딕"/>
          <w:b w:val="0"/>
        </w:rPr>
        <w:t>SUBQUERY_IN_CLAUSE</w:t>
      </w:r>
      <w:r>
        <w:rPr>
          <w:b w:val="0"/>
        </w:rPr>
        <w:t>) 나눌 기준이 없어 역시 거절된다. 값 목록으로 바꿔 주면 된다.</w:t>
      </w:r>
    </w:p>
    <w:p>
      <w:r>
        <w:rPr>
          <w:b w:val="0"/>
        </w:rPr>
        <w:t xml:space="preserve">쿼리 자체가 받아들여지지 않는 경우도 있다. </w:t>
      </w:r>
      <w:r>
        <w:rPr>
          <w:rFonts w:ascii="Consolas" w:hAnsi="Consolas" w:eastAsia="맑은 고딕"/>
          <w:b w:val="0"/>
        </w:rPr>
        <w:t>NOT_A_SELECT</w:t>
      </w:r>
      <w:r>
        <w:rPr>
          <w:b w:val="0"/>
        </w:rPr>
        <w:t xml:space="preserve"> 는 SELECT 가 아니라는 뜻이고, </w:t>
      </w:r>
      <w:r>
        <w:rPr>
          <w:rFonts w:ascii="Consolas" w:hAnsi="Consolas" w:eastAsia="맑은 고딕"/>
          <w:b w:val="0"/>
        </w:rPr>
        <w:t>MULTIPLE_STATEMENTS</w:t>
      </w:r>
      <w:r>
        <w:rPr>
          <w:b w:val="0"/>
        </w:rPr>
        <w:t xml:space="preserve"> 는 여러 문장을 한 번에 보냈다는 뜻이다. </w:t>
      </w:r>
      <w:r>
        <w:rPr>
          <w:rFonts w:ascii="Consolas" w:hAnsi="Consolas" w:eastAsia="맑은 고딕"/>
          <w:b w:val="0"/>
        </w:rPr>
        <w:t>PARSE_ERROR</w:t>
      </w:r>
      <w:r>
        <w:rPr>
          <w:b w:val="0"/>
        </w:rPr>
        <w:t xml:space="preserve"> 는 SQL 을 해석하지 못한 것인데, 문법이 맞는데도 나온다면 방언이 달라서일 수 있으므로 </w:t>
      </w:r>
      <w:r>
        <w:rPr>
          <w:rFonts w:ascii="Consolas" w:hAnsi="Consolas" w:eastAsia="맑은 고딕"/>
          <w:b w:val="0"/>
        </w:rPr>
        <w:t>sql_dialect</w:t>
      </w:r>
      <w:r>
        <w:rPr>
          <w:b w:val="0"/>
        </w:rPr>
        <w:t xml:space="preserve"> 를 지정해 본다.</w:t>
      </w:r>
    </w:p>
    <w:p>
      <w:r>
        <w:rPr>
          <w:rFonts w:ascii="Consolas" w:hAnsi="Consolas" w:eastAsia="맑은 고딕"/>
          <w:b w:val="0"/>
        </w:rPr>
        <w:t xml:space="preserve">UNSUPPORTED_JOIN 과 UNSUPPORTED_GROUP_BY, UNSUPPORTED_HAVING, UNSUPPORTED_DISTINCT, UNSUPPORTED_AGGREGATE 는 모두 원인이 하나다. 기본값인 strict_validation: true 가 단순한 SELECT 만 받는데 JOIN 이나 GROUP BY 가 섞인 쿼리를 보냈다는 뜻이다. false 로 두면 복합 쿼리도 받으면서 중첩 SELECT의 WHERE에 있는 파티션 IN도 찾아 나눈다. 이 경우에도 분할 조건은 반드시 적용되는 양의 필터여야 하며, 위반하면 UNSAFE_PARTITION_PREDICATE가 나온다.</w:t>
      </w:r>
    </w:p>
    <w:p>
      <w:r>
        <w:rPr>
          <w:b w:val="0"/>
        </w:rPr>
        <w:t xml:space="preserve">필드가 모자란 경우는 메시지가 무엇이 빠졌는지 짚어 준다. </w:t>
      </w:r>
      <w:r>
        <w:rPr>
          <w:rFonts w:ascii="Consolas" w:hAnsi="Consolas" w:eastAsia="맑은 고딕"/>
          <w:b w:val="0"/>
        </w:rPr>
        <w:t>MISSING_REQUIRED_FIELDS</w:t>
      </w:r>
      <w:r>
        <w:rPr>
          <w:b w:val="0"/>
        </w:rPr>
        <w:t xml:space="preserve"> 는 공통 필수 필드가 빠진 것이고, </w:t>
      </w:r>
      <w:r>
        <w:rPr>
          <w:rFonts w:ascii="Consolas" w:hAnsi="Consolas" w:eastAsia="맑은 고딕"/>
          <w:b w:val="0"/>
        </w:rPr>
        <w:t>STAGE_INSERT_REQUIRES_FIELDS</w:t>
      </w:r>
      <w:r>
        <w:rPr>
          <w:b w:val="0"/>
        </w:rPr>
        <w:t>·</w:t>
      </w:r>
      <w:r>
        <w:rPr>
          <w:rFonts w:ascii="Consolas" w:hAnsi="Consolas" w:eastAsia="맑은 고딕"/>
          <w:b w:val="0"/>
        </w:rPr>
        <w:t>LOCAL_STAGE_REQUIRES_FIELDS</w:t>
      </w:r>
      <w:r>
        <w:rPr>
          <w:b w:val="0"/>
        </w:rPr>
        <w:t>·</w:t>
      </w:r>
      <w:r>
        <w:rPr>
          <w:rFonts w:ascii="Consolas" w:hAnsi="Consolas" w:eastAsia="맑은 고딕"/>
          <w:b w:val="0"/>
        </w:rPr>
        <w:t>S3_STAGE_REQUIRES_FIELDS</w:t>
      </w:r>
      <w:r>
        <w:rPr>
          <w:b w:val="0"/>
        </w:rPr>
        <w:t xml:space="preserve"> 는 그 모드에만 필요한 필드가 빠진 것이다. 무엇을 채워야 하는지는 앞의 "exec_mode 고르기"에 모드별로 정리돼 있다.</w:t>
      </w:r>
    </w:p>
    <w:p>
      <w:r>
        <w:rPr>
          <w:b w:val="0"/>
        </w:rPr>
        <w:t xml:space="preserve">템플릿 쪽 오류도 비슷하게 읽으면 된다. </w:t>
      </w:r>
      <w:r>
        <w:rPr>
          <w:rFonts w:ascii="Consolas" w:hAnsi="Consolas" w:eastAsia="맑은 고딕"/>
          <w:b w:val="0"/>
        </w:rPr>
        <w:t>TEMPLATE_NOT_FOUND</w:t>
      </w:r>
      <w:r>
        <w:rPr>
          <w:b w:val="0"/>
        </w:rPr>
        <w:t xml:space="preserve"> 는 그런 템플릿이 없다는 뜻이라 </w:t>
      </w:r>
      <w:r>
        <w:rPr>
          <w:rFonts w:ascii="Consolas" w:hAnsi="Consolas" w:eastAsia="맑은 고딕"/>
          <w:b w:val="0"/>
        </w:rPr>
        <w:t>GET /templates</w:t>
      </w:r>
      <w:r>
        <w:rPr>
          <w:b w:val="0"/>
        </w:rPr>
        <w:t xml:space="preserve"> 로 이름을 확인하고, </w:t>
      </w:r>
      <w:r>
        <w:rPr>
          <w:rFonts w:ascii="Consolas" w:hAnsi="Consolas" w:eastAsia="맑은 고딕"/>
          <w:b w:val="0"/>
        </w:rPr>
        <w:t>TEMPLATE_PARAM_ERROR</w:t>
      </w:r>
      <w:r>
        <w:rPr>
          <w:b w:val="0"/>
        </w:rPr>
        <w:t xml:space="preserve"> 는 템플릿이 요구하는 파라미터가 빠진 것이며, </w:t>
      </w:r>
      <w:r>
        <w:rPr>
          <w:rFonts w:ascii="Consolas" w:hAnsi="Consolas" w:eastAsia="맑은 고딕"/>
          <w:b w:val="0"/>
        </w:rPr>
        <w:t>TEMPLATE_RENDER_ERROR</w:t>
      </w:r>
      <w:r>
        <w:rPr>
          <w:b w:val="0"/>
        </w:rPr>
        <w:t xml:space="preserve"> 는 렌더 도중 실패한 것이다.</w:t>
      </w:r>
    </w:p>
    <w:p>
      <w:r>
        <w:rPr>
          <w:b w:val="0"/>
        </w:rPr>
        <w:t xml:space="preserve">날짜 fan-out 에는 전용 코드가 몇 개 더 있다. </w:t>
      </w:r>
      <w:r>
        <w:rPr>
          <w:rFonts w:ascii="Consolas" w:hAnsi="Consolas" w:eastAsia="맑은 고딕"/>
          <w:b w:val="0"/>
        </w:rPr>
        <w:t>FANOUT_REQUIRES_TEMPLATE</w:t>
      </w:r>
      <w:r>
        <w:rPr>
          <w:b w:val="0"/>
        </w:rPr>
        <w:t xml:space="preserve"> 는 </w:t>
      </w:r>
      <w:r>
        <w:rPr>
          <w:rFonts w:ascii="Consolas" w:hAnsi="Consolas" w:eastAsia="맑은 고딕"/>
          <w:b w:val="0"/>
        </w:rPr>
        <w:t>task_params</w:t>
      </w:r>
      <w:r>
        <w:rPr>
          <w:b w:val="0"/>
        </w:rPr>
        <w:t xml:space="preserve"> 를 줬는데 </w:t>
      </w:r>
      <w:r>
        <w:rPr>
          <w:rFonts w:ascii="Consolas" w:hAnsi="Consolas" w:eastAsia="맑은 고딕"/>
          <w:b w:val="0"/>
        </w:rPr>
        <w:t>template_id</w:t>
      </w:r>
      <w:r>
        <w:rPr>
          <w:b w:val="0"/>
        </w:rPr>
        <w:t xml:space="preserve"> 가 없다는 뜻이고, </w:t>
      </w:r>
      <w:r>
        <w:rPr>
          <w:rFonts w:ascii="Consolas" w:hAnsi="Consolas" w:eastAsia="맑은 고딕"/>
          <w:b w:val="0"/>
        </w:rPr>
        <w:t>FANOUT_REQUIRES_STAGE_INSERT</w:t>
      </w:r>
      <w:r>
        <w:rPr>
          <w:b w:val="0"/>
        </w:rPr>
        <w:t xml:space="preserve"> 는 지원하지 않는 </w:t>
      </w:r>
      <w:r>
        <w:rPr>
          <w:rFonts w:ascii="Consolas" w:hAnsi="Consolas" w:eastAsia="맑은 고딕"/>
          <w:b w:val="0"/>
        </w:rPr>
        <w:t>exec_mode</w:t>
      </w:r>
      <w:r>
        <w:rPr>
          <w:b w:val="0"/>
        </w:rPr>
        <w:t xml:space="preserve"> 에서 쓰려 한 것이다. </w:t>
      </w:r>
      <w:r>
        <w:rPr>
          <w:rFonts w:ascii="Consolas" w:hAnsi="Consolas" w:eastAsia="맑은 고딕"/>
          <w:b w:val="0"/>
        </w:rPr>
        <w:t>TASK_PARAMS_INVALID</w:t>
      </w:r>
      <w:r>
        <w:rPr>
          <w:b w:val="0"/>
        </w:rPr>
        <w:t xml:space="preserve"> 는 지목한 이름이 형식에 맞지 않거나 </w:t>
      </w:r>
      <w:r>
        <w:rPr>
          <w:rFonts w:ascii="Consolas" w:hAnsi="Consolas" w:eastAsia="맑은 고딕"/>
          <w:b w:val="0"/>
        </w:rPr>
        <w:t>params</w:t>
      </w:r>
      <w:r>
        <w:rPr>
          <w:b w:val="0"/>
        </w:rPr>
        <w:t xml:space="preserve"> 에 없는 경우이고, </w:t>
      </w:r>
      <w:r>
        <w:rPr>
          <w:rFonts w:ascii="Consolas" w:hAnsi="Consolas" w:eastAsia="맑은 고딕"/>
          <w:b w:val="0"/>
        </w:rPr>
        <w:t>TASK_PARAM_NOT_NUMERIC</w:t>
      </w:r>
      <w:r>
        <w:rPr>
          <w:b w:val="0"/>
        </w:rPr>
        <w:t xml:space="preserve"> 은 값이 정수가 아닌 경우다. 구간이 비면 </w:t>
      </w:r>
      <w:r>
        <w:rPr>
          <w:rFonts w:ascii="Consolas" w:hAnsi="Consolas" w:eastAsia="맑은 고딕"/>
          <w:b w:val="0"/>
        </w:rPr>
        <w:t>TASK_RANGE_EMPTY</w:t>
      </w:r>
      <w:r>
        <w:rPr>
          <w:b w:val="0"/>
        </w:rPr>
        <w:t xml:space="preserve">, 너무 넓으면 </w:t>
      </w:r>
      <w:r>
        <w:rPr>
          <w:rFonts w:ascii="Consolas" w:hAnsi="Consolas" w:eastAsia="맑은 고딕"/>
          <w:b w:val="0"/>
        </w:rPr>
        <w:t>TASK_RANGE_TOO_LARGE</w:t>
      </w:r>
      <w:r>
        <w:rPr>
          <w:b w:val="0"/>
        </w:rPr>
        <w:t xml:space="preserve"> 가 나오므로 기간을 좁힌다. </w:t>
      </w:r>
      <w:r>
        <w:rPr>
          <w:rFonts w:ascii="Consolas" w:hAnsi="Consolas" w:eastAsia="맑은 고딕"/>
          <w:b w:val="0"/>
        </w:rPr>
        <w:t>TEMPLATE_MISSING_SIGN_VAR</w:t>
      </w:r>
      <w:r>
        <w:rPr>
          <w:b w:val="0"/>
        </w:rPr>
        <w:t xml:space="preserve"> 은 템플릿이 부호 변수를 쓰지 않는다는 뜻인데, 이것을 막지 않으면 각 task 가 의도보다 넓은 구간을 읽어 조용히 중복 적재되므로 접수 단계에서 거절한다.</w:t>
      </w:r>
    </w:p>
    <w:p>
      <w:pPr>
        <w:pStyle w:val="Heading3"/>
      </w:pPr>
      <w:r>
        <w:rPr>
          <w:b w:val="0"/>
        </w:rPr>
        <w:t>422 말고 다른 응답</w:t>
      </w:r>
    </w:p>
    <w:p>
      <w:r>
        <w:rPr>
          <w:rFonts w:ascii="Consolas" w:hAnsi="Consolas" w:eastAsia="맑은 고딕"/>
          <w:b w:val="0"/>
        </w:rPr>
        <w:t>429</w:t>
      </w:r>
      <w:r>
        <w:rPr>
          <w:b w:val="0"/>
        </w:rPr>
        <w:t xml:space="preserve"> 는 잘못이 아니라 줄을 서 달라는 뜻이다. 실행 슬롯과 대기 큐가 모두 찼을 때 나오며, </w:t>
      </w:r>
      <w:r>
        <w:rPr>
          <w:rFonts w:ascii="Consolas" w:hAnsi="Consolas" w:eastAsia="맑은 고딕"/>
          <w:b w:val="0"/>
        </w:rPr>
        <w:t>Retry-After</w:t>
      </w:r>
      <w:r>
        <w:rPr>
          <w:b w:val="0"/>
        </w:rPr>
        <w:t xml:space="preserve"> 헤더가 알려 주는 만큼(기본 5초) 기다렸다 다시 보내면 대개 통과한다. 즉시 반복하면 거부만 반복되므로 반드시 헤더를 존중한다. 자동 재시도를 넣을 때는 앞서 다룬 멱등 키를 함께 쓰는 편이 안전하다.</w:t>
      </w:r>
    </w:p>
    <w:p>
      <w:r>
        <w:rPr>
          <w:rFonts w:ascii="Consolas" w:hAnsi="Consolas" w:eastAsia="맑은 고딕"/>
          <w:b w:val="0"/>
        </w:rPr>
        <w:t>409</w:t>
      </w:r>
      <w:r>
        <w:rPr>
          <w:b w:val="0"/>
        </w:rPr>
        <w:t xml:space="preserve"> 는 이미 끝난 작업을 취소하거나 재실행하려 했을 때, 또는 같은 멱등 키로 다른 본문을 보냈을 때 나온다. 상태를 먼저 확인하면 어느 쪽인지 가려진다. </w:t>
      </w:r>
      <w:r>
        <w:rPr>
          <w:rFonts w:ascii="Consolas" w:hAnsi="Consolas" w:eastAsia="맑은 고딕"/>
          <w:b w:val="0"/>
        </w:rPr>
        <w:t>404</w:t>
      </w:r>
      <w:r>
        <w:rPr>
          <w:b w:val="0"/>
        </w:rPr>
        <w:t xml:space="preserve"> 는 그런 </w:t>
      </w:r>
      <w:r>
        <w:rPr>
          <w:rFonts w:ascii="Consolas" w:hAnsi="Consolas" w:eastAsia="맑은 고딕"/>
          <w:b w:val="0"/>
        </w:rPr>
        <w:t>job_id</w:t>
      </w:r>
      <w:r>
        <w:rPr>
          <w:b w:val="0"/>
        </w:rPr>
        <w:t xml:space="preserve"> 가 없다는 뜻이다. 다만 coordinator 를 여러 대 두고 로드밸런서 뒤에 놓았는데 상태 저장소를 공유하지 않았다면, 제출과 폴링이 서로 다른 인스턴스로 라우팅되어 멀쩡한 작업에도 </w:t>
      </w:r>
      <w:r>
        <w:rPr>
          <w:rFonts w:ascii="Consolas" w:hAnsi="Consolas" w:eastAsia="맑은 고딕"/>
          <w:b w:val="0"/>
        </w:rPr>
        <w:t>404</w:t>
      </w:r>
      <w:r>
        <w:rPr>
          <w:b w:val="0"/>
        </w:rPr>
        <w:t xml:space="preserve"> 가 날 수 있다. 이 경우는 운영자에게 저장소 공유 설정을 확인해 달라고 한다.</w:t>
      </w:r>
    </w:p>
    <w:p>
      <w:pPr>
        <w:pStyle w:val="Heading3"/>
      </w:pPr>
      <w:r>
        <w:rPr>
          <w:b w:val="0"/>
        </w:rPr>
        <w:t>실행 중에 실패했을 때</w:t>
      </w:r>
    </w:p>
    <w:p>
      <w:r>
        <w:rPr>
          <w:b w:val="0"/>
        </w:rPr>
        <w:t xml:space="preserve">검증을 통과한 뒤 실패하면 </w:t>
      </w:r>
      <w:r>
        <w:rPr>
          <w:rFonts w:ascii="Consolas" w:hAnsi="Consolas" w:eastAsia="맑은 고딕"/>
          <w:b w:val="0"/>
        </w:rPr>
        <w:t>422</w:t>
      </w:r>
      <w:r>
        <w:rPr>
          <w:b w:val="0"/>
        </w:rPr>
        <w:t xml:space="preserve"> 가 아니라 작업 상태로 나타난다. </w:t>
      </w:r>
      <w:r>
        <w:rPr>
          <w:rFonts w:ascii="Consolas" w:hAnsi="Consolas" w:eastAsia="맑은 고딕"/>
          <w:b w:val="0"/>
        </w:rPr>
        <w:t>GET /jobs/{job_id}</w:t>
      </w:r>
      <w:r>
        <w:rPr>
          <w:b w:val="0"/>
        </w:rPr>
        <w:t xml:space="preserve"> 의 최상위 </w:t>
      </w:r>
      <w:r>
        <w:rPr>
          <w:rFonts w:ascii="Consolas" w:hAnsi="Consolas" w:eastAsia="맑은 고딕"/>
          <w:b w:val="0"/>
        </w:rPr>
        <w:t>error</w:t>
      </w:r>
      <w:r>
        <w:rPr>
          <w:b w:val="0"/>
        </w:rPr>
        <w:t xml:space="preserve"> 필드에 한 줄 요약이 있고, 어떤 파티션이 왜 실패했는지는 </w:t>
      </w:r>
      <w:r>
        <w:rPr>
          <w:rFonts w:ascii="Consolas" w:hAnsi="Consolas" w:eastAsia="맑은 고딕"/>
          <w:b w:val="0"/>
        </w:rPr>
        <w:t>tasks</w:t>
      </w:r>
      <w:r>
        <w:rPr>
          <w:b w:val="0"/>
        </w:rPr>
        <w:t xml:space="preserve"> 배열의 </w:t>
      </w:r>
      <w:r>
        <w:rPr>
          <w:rFonts w:ascii="Consolas" w:hAnsi="Consolas" w:eastAsia="맑은 고딕"/>
          <w:b w:val="0"/>
        </w:rPr>
        <w:t>error</w:t>
      </w:r>
      <w:r>
        <w:rPr>
          <w:b w:val="0"/>
        </w:rPr>
        <w:t xml:space="preserve"> 에 담긴다. </w:t>
      </w:r>
      <w:r>
        <w:rPr>
          <w:rFonts w:ascii="Consolas" w:hAnsi="Consolas" w:eastAsia="맑은 고딕"/>
          <w:b w:val="0"/>
        </w:rPr>
        <w:t>PARTIAL</w:t>
      </w:r>
      <w:r>
        <w:rPr>
          <w:b w:val="0"/>
        </w:rPr>
        <w:t xml:space="preserve"> 이면 일부만 들어간 것이므로 </w:t>
      </w:r>
      <w:r>
        <w:rPr>
          <w:rFonts w:ascii="Consolas" w:hAnsi="Consolas" w:eastAsia="맑은 고딕"/>
          <w:b w:val="0"/>
        </w:rPr>
        <w:t>retry</w:t>
      </w:r>
      <w:r>
        <w:rPr>
          <w:b w:val="0"/>
        </w:rPr>
        <w:t xml:space="preserve"> 로 나머지를 채운다.</w:t>
      </w:r>
    </w:p>
    <w:p>
      <w:r>
        <w:rPr>
          <w:b w:val="0"/>
        </w:rPr>
        <w:t xml:space="preserve">모드별로 잘 나오는 실패가 있다. </w:t>
      </w:r>
      <w:r>
        <w:rPr>
          <w:rFonts w:ascii="Consolas" w:hAnsi="Consolas" w:eastAsia="맑은 고딕"/>
          <w:b w:val="0"/>
        </w:rPr>
        <w:t>local_stage</w:t>
      </w:r>
      <w:r>
        <w:rPr>
          <w:b w:val="0"/>
        </w:rPr>
        <w:t xml:space="preserve"> 에서 "파일 예산 초과"가 뜨면 </w:t>
      </w:r>
      <w:r>
        <w:rPr>
          <w:rFonts w:ascii="Consolas" w:hAnsi="Consolas" w:eastAsia="맑은 고딕"/>
          <w:b w:val="0"/>
        </w:rPr>
        <w:t>parallelism</w:t>
      </w:r>
      <w:r>
        <w:rPr>
          <w:b w:val="0"/>
        </w:rPr>
        <w:t xml:space="preserve"> 이 세그먼트 수 합보다 크다는 뜻이므로 값을 낮춘다. "gp_segment_configuration 에 없습니다"는 executor 의 호스트명 설정이 실제 세그먼트 호스트명과 다르다는 뜻이라 운영자가 고쳐야 한다. CSV 파싱이 어긋난다면 데이터에 구분자로 쓰는 문자가 들어 있을 수 있다. </w:t>
      </w:r>
      <w:r>
        <w:rPr>
          <w:rFonts w:ascii="Consolas" w:hAnsi="Consolas" w:eastAsia="맑은 고딕"/>
          <w:b w:val="0"/>
        </w:rPr>
        <w:t>s3_stage</w:t>
      </w:r>
      <w:r>
        <w:rPr>
          <w:b w:val="0"/>
        </w:rPr>
        <w:t xml:space="preserve"> 에서 Phase 2 가 실패하면 S3 객체는 남아 있으므로 원인을 고친 뒤 재실행할 수 있다.</w:t>
      </w:r>
    </w:p>
    <w:p>
      <w:r>
        <w:rPr>
          <w:b w:val="0"/>
        </w:rPr>
        <w:t xml:space="preserve">원인이 서버 쪽으로 보이면 — 소스 접속 실패나 대상 테이블 없음, 권한 부족 같은 것들이다 — 운영자에게 </w:t>
      </w:r>
      <w:r>
        <w:rPr>
          <w:rFonts w:ascii="Consolas" w:hAnsi="Consolas" w:eastAsia="맑은 고딕"/>
          <w:b w:val="0"/>
        </w:rPr>
        <w:t>job_id</w:t>
      </w:r>
      <w:r>
        <w:rPr>
          <w:b w:val="0"/>
        </w:rPr>
        <w:t xml:space="preserve"> 를 알려 주는 편이 빠르다. 서버 로그에는 작업과 task 식별자가 모든 줄에 붙어 있고 실제로 실행한 SQL 도 함께 남아 있어서, 그 하나만으로 관련된 기록을 전부 모을 수 있다.</w:t>
      </w:r>
    </w:p>
    <w:p>
      <w:pPr>
        <w:pStyle w:val="Heading2"/>
      </w:pPr>
      <w:r>
        <w:rPr>
          <w:b w:val="0"/>
        </w:rPr>
        <w:t>실수하기 쉬운 것들</w:t>
      </w:r>
    </w:p>
    <w:p>
      <w:r>
        <w:rPr>
          <w:b w:val="0"/>
        </w:rPr>
        <w:t xml:space="preserve">가장 자주 겪는 오해는 </w:t>
      </w:r>
      <w:r>
        <w:rPr>
          <w:rFonts w:ascii="Consolas" w:hAnsi="Consolas" w:eastAsia="맑은 고딕"/>
          <w:b w:val="0"/>
        </w:rPr>
        <w:t>202</w:t>
      </w:r>
      <w:r>
        <w:rPr>
          <w:b w:val="0"/>
        </w:rPr>
        <w:t xml:space="preserve"> 를 완료로 읽는 것이다. 그것은 접수했다는 뜻일 뿐이므로 반드시 폴링으로 종료 상태를 확인해야 하고, 그 폴링도 경량 엔드포인트로 해야 한다. task 목록까지 담긴 전체 뷰는 작업이 끝난 뒤 한 번이나 원인을 진단할 때만 부르면 충분하다. 이어서 헷갈리기 쉬운 것이 결과를 받는 방식인데, 옮긴 데이터는 HTTP 응답에 담기지 않는다. executor 가 대상으로 직접 보내므로 확인은 대상 테이블에서 해야 하고 API 가 돌려주는 것은 상태와 행 수뿐이다. 결과 행을 그 자리에서 보고 싶어 </w:t>
      </w:r>
      <w:r>
        <w:rPr>
          <w:rFonts w:ascii="Consolas" w:hAnsi="Consolas" w:eastAsia="맑은 고딕"/>
          <w:b w:val="0"/>
        </w:rPr>
        <w:t>/query-execute</w:t>
      </w:r>
      <w:r>
        <w:rPr>
          <w:b w:val="0"/>
        </w:rPr>
        <w:t xml:space="preserve"> 를 이관에 쓰는 것도 같은 종류의 실수다. 그쪽은 </w:t>
      </w:r>
      <w:r>
        <w:rPr>
          <w:rFonts w:ascii="Consolas" w:hAnsi="Consolas" w:eastAsia="맑은 고딕"/>
          <w:b w:val="0"/>
        </w:rPr>
        <w:t>limit</w:t>
      </w:r>
      <w:r>
        <w:rPr>
          <w:b w:val="0"/>
        </w:rPr>
        <w:t xml:space="preserve"> 으로 잘리는 미리보기라 옮기는 데 쓰면 잘린 데이터가 적재된다.</w:t>
      </w:r>
    </w:p>
    <w:p>
      <w:r>
        <w:rPr>
          <w:b w:val="0"/>
        </w:rPr>
        <w:t xml:space="preserve">병렬도를 정할 때는 </w:t>
      </w:r>
      <w:r>
        <w:rPr>
          <w:rFonts w:ascii="Consolas" w:hAnsi="Consolas" w:eastAsia="맑은 고딕"/>
          <w:b w:val="0"/>
        </w:rPr>
        <w:t>IN</w:t>
      </w:r>
      <w:r>
        <w:rPr>
          <w:b w:val="0"/>
        </w:rPr>
        <w:t xml:space="preserve"> 목록의 값 개수가 곧 상한이라는 점을 기억한다. </w:t>
      </w:r>
      <w:r>
        <w:rPr>
          <w:rFonts w:ascii="Consolas" w:hAnsi="Consolas" w:eastAsia="맑은 고딕"/>
          <w:b w:val="0"/>
        </w:rPr>
        <w:t>parallelism</w:t>
      </w:r>
      <w:r>
        <w:rPr>
          <w:b w:val="0"/>
        </w:rPr>
        <w:t xml:space="preserve"> 을 32로 줘도 </w:t>
      </w:r>
      <w:r>
        <w:rPr>
          <w:rFonts w:ascii="Consolas" w:hAnsi="Consolas" w:eastAsia="맑은 고딕"/>
          <w:b w:val="0"/>
        </w:rPr>
        <w:t>IN</w:t>
      </w:r>
      <w:r>
        <w:rPr>
          <w:b w:val="0"/>
        </w:rPr>
        <w:t xml:space="preserve"> 값이 셋이면 세 task 로만 나뉘므로, 더 잘게 나누려면 나눌 값을 늘리거나 날짜 fan-out 을 쓴다.</w:t>
      </w:r>
    </w:p>
    <w:p>
      <w:r>
        <w:rPr>
          <w:b w:val="0"/>
        </w:rPr>
        <w:t xml:space="preserve">다시 돌릴 가능성이 있는 작업이라면 처음부터 그에 맞게 만들어 둔다. </w:t>
      </w:r>
      <w:r>
        <w:rPr>
          <w:rFonts w:ascii="Consolas" w:hAnsi="Consolas" w:eastAsia="맑은 고딕"/>
          <w:b w:val="0"/>
        </w:rPr>
        <w:t>append</w:t>
      </w:r>
      <w:r>
        <w:rPr>
          <w:b w:val="0"/>
        </w:rPr>
        <w:t xml:space="preserve"> 는 재실행한 만큼 그대로 쌓이므로, 멱등이 필요하면 </w:t>
      </w:r>
      <w:r>
        <w:rPr>
          <w:rFonts w:ascii="Consolas" w:hAnsi="Consolas" w:eastAsia="맑은 고딕"/>
          <w:b w:val="0"/>
        </w:rPr>
        <w:t>write_mode: overwrite_partitions</w:t>
      </w:r>
      <w:r>
        <w:rPr>
          <w:b w:val="0"/>
        </w:rPr>
        <w:t xml:space="preserve"> 를 지원하는 모드인 </w:t>
      </w:r>
      <w:r>
        <w:rPr>
          <w:rFonts w:ascii="Consolas" w:hAnsi="Consolas" w:eastAsia="맑은 고딕"/>
          <w:b w:val="0"/>
        </w:rPr>
        <w:t>copy</w:t>
      </w:r>
      <w:r>
        <w:rPr>
          <w:b w:val="0"/>
        </w:rPr>
        <w:t xml:space="preserve"> 나 </w:t>
      </w:r>
      <w:r>
        <w:rPr>
          <w:rFonts w:ascii="Consolas" w:hAnsi="Consolas" w:eastAsia="맑은 고딕"/>
          <w:b w:val="0"/>
        </w:rPr>
        <w:t>local_stage</w:t>
      </w:r>
      <w:r>
        <w:rPr>
          <w:b w:val="0"/>
        </w:rPr>
        <w:t xml:space="preserve">, </w:t>
      </w:r>
      <w:r>
        <w:rPr>
          <w:rFonts w:ascii="Consolas" w:hAnsi="Consolas" w:eastAsia="맑은 고딕"/>
          <w:b w:val="0"/>
        </w:rPr>
        <w:t>s3_stage</w:t>
      </w:r>
      <w:r>
        <w:rPr>
          <w:b w:val="0"/>
        </w:rPr>
        <w:t xml:space="preserve"> 를 고르고 그 값으로 제출한다. 여기서 </w:t>
      </w:r>
      <w:r>
        <w:rPr>
          <w:rFonts w:ascii="Consolas" w:hAnsi="Consolas" w:eastAsia="맑은 고딕"/>
          <w:b w:val="0"/>
        </w:rPr>
        <w:t>stage_insert</w:t>
      </w:r>
      <w:r>
        <w:rPr>
          <w:b w:val="0"/>
        </w:rPr>
        <w:t xml:space="preserve"> 는 이 옵션을 아예 적용하지 않는다는 점을 특히 조심해야 한다. 재실행이 뜻하지 않게 일어나는 경우도 있는데, 타임아웃이 났다고 그냥 다시 보내면 같은 작업이 두 번 만들어질 수 있다. 멱등 키를 쓰거나 이미 만들어졌는지 먼저 확인한다.</w:t>
      </w:r>
    </w:p>
    <w:p>
      <w:pPr>
        <w:pStyle w:val="Heading2"/>
      </w:pPr>
      <w:r>
        <w:rPr>
          <w:b w:val="0"/>
        </w:rPr>
        <w:t>API 한눈에 보기</w:t>
      </w:r>
    </w:p>
    <w:p>
      <w:r>
        <w:rPr>
          <w:b w:val="0"/>
        </w:rPr>
        <w:t xml:space="preserve">작업을 다루는 엔드포인트는 여섯이다. </w:t>
      </w:r>
      <w:r>
        <w:rPr>
          <w:rFonts w:ascii="Consolas" w:hAnsi="Consolas" w:eastAsia="맑은 고딕"/>
          <w:b w:val="0"/>
        </w:rPr>
        <w:t>POST /jobs</w:t>
      </w:r>
      <w:r>
        <w:rPr>
          <w:b w:val="0"/>
        </w:rPr>
        <w:t xml:space="preserve"> 로 제출하면 </w:t>
      </w:r>
      <w:r>
        <w:rPr>
          <w:rFonts w:ascii="Consolas" w:hAnsi="Consolas" w:eastAsia="맑은 고딕"/>
          <w:b w:val="0"/>
        </w:rPr>
        <w:t>202</w:t>
      </w:r>
      <w:r>
        <w:rPr>
          <w:b w:val="0"/>
        </w:rPr>
        <w:t xml:space="preserve"> 와 함께 </w:t>
      </w:r>
      <w:r>
        <w:rPr>
          <w:rFonts w:ascii="Consolas" w:hAnsi="Consolas" w:eastAsia="맑은 고딕"/>
          <w:b w:val="0"/>
        </w:rPr>
        <w:t>job_id</w:t>
      </w:r>
      <w:r>
        <w:rPr>
          <w:b w:val="0"/>
        </w:rPr>
        <w:t xml:space="preserve"> 가 오고, </w:t>
      </w:r>
      <w:r>
        <w:rPr>
          <w:rFonts w:ascii="Consolas" w:hAnsi="Consolas" w:eastAsia="맑은 고딕"/>
          <w:b w:val="0"/>
        </w:rPr>
        <w:t>GET /jobs/{job_id}/status</w:t>
      </w:r>
      <w:r>
        <w:rPr>
          <w:b w:val="0"/>
        </w:rPr>
        <w:t xml:space="preserve"> 로 진행률을 가볍게 폴링하며, </w:t>
      </w:r>
      <w:r>
        <w:rPr>
          <w:rFonts w:ascii="Consolas" w:hAnsi="Consolas" w:eastAsia="맑은 고딕"/>
          <w:b w:val="0"/>
        </w:rPr>
        <w:t>GET /jobs/{job_id}</w:t>
      </w:r>
      <w:r>
        <w:rPr>
          <w:b w:val="0"/>
        </w:rPr>
        <w:t xml:space="preserve"> 로 task 목록까지 담긴 전체 상태를 본다. 끝난 뒤에는 </w:t>
      </w:r>
      <w:r>
        <w:rPr>
          <w:rFonts w:ascii="Consolas" w:hAnsi="Consolas" w:eastAsia="맑은 고딕"/>
          <w:b w:val="0"/>
        </w:rPr>
        <w:t>GET /jobs/{job_id}/result</w:t>
      </w:r>
      <w:r>
        <w:rPr>
          <w:b w:val="0"/>
        </w:rPr>
        <w:t xml:space="preserve"> 로 적재 요약을, </w:t>
      </w:r>
      <w:r>
        <w:rPr>
          <w:rFonts w:ascii="Consolas" w:hAnsi="Consolas" w:eastAsia="맑은 고딕"/>
          <w:b w:val="0"/>
        </w:rPr>
        <w:t>GET /jobs/{job_id}/tasks/{task_id}</w:t>
      </w:r>
      <w:r>
        <w:rPr>
          <w:b w:val="0"/>
        </w:rPr>
        <w:t xml:space="preserve"> 로 task 하나의 상세를 조회한다. 중단은 </w:t>
      </w:r>
      <w:r>
        <w:rPr>
          <w:rFonts w:ascii="Consolas" w:hAnsi="Consolas" w:eastAsia="맑은 고딕"/>
          <w:b w:val="0"/>
        </w:rPr>
        <w:t>POST /jobs/{job_id}/cancel</w:t>
      </w:r>
      <w:r>
        <w:rPr>
          <w:b w:val="0"/>
        </w:rPr>
        <w:t xml:space="preserve">, 실패분 재실행은 </w:t>
      </w:r>
      <w:r>
        <w:rPr>
          <w:rFonts w:ascii="Consolas" w:hAnsi="Consolas" w:eastAsia="맑은 고딕"/>
          <w:b w:val="0"/>
        </w:rPr>
        <w:t>POST /jobs/{job_id}/retry</w:t>
      </w:r>
      <w:r>
        <w:rPr>
          <w:b w:val="0"/>
        </w:rPr>
        <w:t xml:space="preserve"> 다.</w:t>
      </w:r>
    </w:p>
    <w:p>
      <w:r>
        <w:rPr>
          <w:b w:val="0"/>
        </w:rPr>
        <w:t xml:space="preserve">그 밖에 </w:t>
      </w:r>
      <w:r>
        <w:rPr>
          <w:rFonts w:ascii="Consolas" w:hAnsi="Consolas" w:eastAsia="맑은 고딕"/>
          <w:b w:val="0"/>
        </w:rPr>
        <w:t>GET /jobs</w:t>
      </w:r>
      <w:r>
        <w:rPr>
          <w:b w:val="0"/>
        </w:rPr>
        <w:t xml:space="preserve"> 로 작업 목록을, </w:t>
      </w:r>
      <w:r>
        <w:rPr>
          <w:rFonts w:ascii="Consolas" w:hAnsi="Consolas" w:eastAsia="맑은 고딕"/>
          <w:b w:val="0"/>
        </w:rPr>
        <w:t>GET /history</w:t>
      </w:r>
      <w:r>
        <w:rPr>
          <w:b w:val="0"/>
        </w:rPr>
        <w:t xml:space="preserve"> 로 지난 실행 이력을, </w:t>
      </w:r>
      <w:r>
        <w:rPr>
          <w:rFonts w:ascii="Consolas" w:hAnsi="Consolas" w:eastAsia="맑은 고딕"/>
          <w:b w:val="0"/>
        </w:rPr>
        <w:t>GET /templates</w:t>
      </w:r>
      <w:r>
        <w:rPr>
          <w:b w:val="0"/>
        </w:rPr>
        <w:t xml:space="preserve"> 로 쓸 수 있는 템플릿 목록을 본다. 결과를 바로 받는 실행은 </w:t>
      </w:r>
      <w:r>
        <w:rPr>
          <w:rFonts w:ascii="Consolas" w:hAnsi="Consolas" w:eastAsia="맑은 고딕"/>
          <w:b w:val="0"/>
        </w:rPr>
        <w:t>POST /query-execute</w:t>
      </w:r>
      <w:r>
        <w:rPr>
          <w:b w:val="0"/>
        </w:rPr>
        <w:t xml:space="preserve"> 이며, 서버 상태가 궁금하면 </w:t>
      </w:r>
      <w:r>
        <w:rPr>
          <w:rFonts w:ascii="Consolas" w:hAnsi="Consolas" w:eastAsia="맑은 고딕"/>
          <w:b w:val="0"/>
        </w:rPr>
        <w:t>GET /health</w:t>
      </w:r>
      <w:r>
        <w:rPr>
          <w:b w:val="0"/>
        </w:rPr>
        <w:t xml:space="preserve"> 와 </w:t>
      </w:r>
      <w:r>
        <w:rPr>
          <w:rFonts w:ascii="Consolas" w:hAnsi="Consolas" w:eastAsia="맑은 고딕"/>
          <w:b w:val="0"/>
        </w:rPr>
        <w:t>GET /cluster</w:t>
      </w:r>
      <w:r>
        <w:rPr>
          <w:b w:val="0"/>
        </w:rPr>
        <w:t xml:space="preserve"> 를 쓴다.</w:t>
      </w:r>
    </w:p>
    <w:p>
      <w:r>
        <w:rPr>
          <w:b w:val="0"/>
        </w:rPr>
        <w:t xml:space="preserve">모든 API 를 직접 호출해 보려면 </w:t>
      </w:r>
      <w:r>
        <w:rPr>
          <w:rFonts w:ascii="Consolas" w:hAnsi="Consolas" w:eastAsia="맑은 고딕"/>
          <w:b w:val="0"/>
        </w:rPr>
        <w:t>http://&lt;coordinator&gt;:8088/docs</w:t>
      </w:r>
      <w:r>
        <w:rPr>
          <w:b w:val="0"/>
        </w:rPr>
        <w:t xml:space="preserve"> 의 Swagger UI 를 연다. 브라우저로 </w:t>
      </w:r>
      <w:r>
        <w:rPr>
          <w:rFonts w:ascii="Consolas" w:hAnsi="Consolas" w:eastAsia="맑은 고딕"/>
          <w:b w:val="0"/>
        </w:rPr>
        <w:t>http://&lt;coordinator&gt;:8088/</w:t>
      </w:r>
      <w:r>
        <w:rPr>
          <w:b w:val="0"/>
        </w:rPr>
        <w:t xml:space="preserve"> 에 접속하면 작업 진행 상황을 보여 주는 대시보드가 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