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xmlns:wpc="http://schemas.microsoft.com/office/word/2010/wordprocessingCanvas" xmlns:mo="http://schemas.microsoft.com/office/mac/office/2008/main"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운영자 가이드 (일상 운영과 장애 대응)</w:t>
      </w:r>
    </w:p>
    <w:p>
      <w:r>
        <w:rPr>
          <w:b w:val="0"/>
        </w:rPr>
        <w:t>이 문서는 분산 쿼리 실행기를 돌보는 사람을 위한 것이다. 날마다 무엇을 보고, 느려지거나 실패했을 때 어디부터 뒤지고, 용량이 모자랄 때 무엇을 어떤 근거로 조절하는지를 다룬다. 다른 문서를 오가지 않아도 되도록 설정 항목과 사이징 기준까지 여기에 모두 담았다.</w:t>
      </w:r>
    </w:p>
    <w:p>
      <w:r>
        <w:rPr>
          <w:b w:val="0"/>
        </w:rPr>
        <w:t>급한 상황이라면 바로 해당 절로 간다. 작업이 429 로 거절되고 있으면 "작업이 밀릴 때"를, 이관이 너무 느리면 "느릴 때"를, 실패한 작업을 좇고 있으면 "실패를 추적할 때"를 본다. 평상시라면 "매일 보는 것"부터 읽으면 된다.</w:t>
      </w:r>
    </w:p>
    <w:p>
      <w:pPr>
        <w:pStyle w:val="Heading2"/>
      </w:pPr>
      <w:r>
        <w:rPr>
          <w:b w:val="0"/>
        </w:rPr>
        <w:t>무엇이 어떻게 돌아가는가</w:t>
      </w:r>
    </w:p>
    <w:p>
      <w:r>
        <w:rPr>
          <w:b w:val="0"/>
        </w:rPr>
        <w:t>운영 판단을 하려면 구조를 한 문단쯤은 알고 있어야 한다.</w:t>
      </w:r>
    </w:p>
    <w:p>
      <w:r>
        <w:rPr>
          <w:b w:val="0"/>
        </w:rPr>
        <w:t>coordinator 한 대가 요청을 받아 SQL 을 task 로 나누고 executor 여러 대에 나눠 준다. 여기서 중요한 것은 데이터가 coordinator 를 지나가지 않는다는 점이다. executor 가 소스에서 읽어 Greenplum 으로 곧장 보내고 coordinator 로는 상태와 행 수만 올라온다. 그래서 coordinator 가 병목이 되는 일은 드물고, 처리량을 늘릴 때 손대는 것은 거의 언제나 executor 쪽이다.</w:t>
      </w:r>
    </w:p>
    <w:p>
      <w:r>
        <w:rPr>
          <w:b w:val="0"/>
        </w:rPr>
        <w:t>두 서비스 모두 상태를 프로세스 메모리에 들고 있어 단일 워커로 돈다. 워커 수를 늘리는 방식의 확장은 하지 않으며, 늘릴 것은 executor 인스턴스 수다.</w:t>
      </w:r>
    </w:p>
    <w:p>
      <w:r>
        <w:rPr>
          <w:b w:val="0"/>
        </w:rPr>
        <w:t>과부하 방어는 세 층으로 겹겹이 이루어진다. 첫째 층은 작업 단위 admission control 이다. 동시에 RUNNING 일 수 있는 작업 수를 실행 슬롯으로 제한하고, 슬롯이 차면 대기 큐에 세우며, 실행과 대기의 합마저 넘으면 429 로 거절한다. 둘째 층은 한 coordinator 가 모든 작업을 통틀어 동시에 띄우는 task 수의 상한이고, 셋째 층은 executor 한 대가 동시에 실행하는 task 수의 상한이다. 이 셋이 각각 어떤 설정에 대응하는지는 뒤의 "동시성과 용량"에서 다룬다.</w:t>
      </w:r>
    </w:p>
    <w:p>
      <w:pPr>
        <w:pStyle w:val="Heading2"/>
      </w:pPr>
      <w:r>
        <w:rPr>
          <w:b w:val="0"/>
        </w:rPr>
        <w:t>매일 보는 것</w:t>
      </w:r>
    </w:p>
    <w:p>
      <w:r>
        <w:rPr>
          <w:b w:val="0"/>
        </w:rPr>
        <w:t>한 번에 전체를 보려면 클러스터 통합 상태가 가장 빠르다.</w:t>
      </w:r>
    </w:p>
    <w:p>
      <w:pPr>
        <w:spacing w:after="0" w:before="0"/>
      </w:pPr>
      <w:r>
        <w:rPr>
          <w:rFonts w:ascii="Consolas" w:hAnsi="Consolas" w:eastAsia="맑은 고딕"/>
          <w:sz w:val="18"/>
        </w:rPr>
        <w:t>curl -s localhost:8088/cluster        # coordinator + 전체 executor + job 집계</w:t>
      </w:r>
    </w:p>
    <w:p>
      <w:pPr>
        <w:spacing w:after="0" w:before="0"/>
      </w:pPr>
      <w:r>
        <w:rPr>
          <w:rFonts w:ascii="Consolas" w:hAnsi="Consolas" w:eastAsia="맑은 고딕"/>
          <w:sz w:val="18"/>
        </w:rPr>
        <w:t>curl -s localhost:8088/health         # 살아 있는지만</w:t>
      </w:r>
    </w:p>
    <w:p>
      <w:pPr>
        <w:spacing w:after="0" w:before="0"/>
      </w:pPr>
      <w:r>
        <w:rPr>
          <w:rFonts w:ascii="Consolas" w:hAnsi="Consolas" w:eastAsia="맑은 고딕"/>
          <w:sz w:val="18"/>
        </w:rPr>
        <w:t>curl -s localhost:8088/metrics        # CPU·메모리·디스크</w:t>
      </w:r>
    </w:p>
    <w:p>
      <w:pPr>
        <w:spacing w:after="0" w:before="0"/>
      </w:pPr>
      <w:r>
        <w:rPr>
          <w:rFonts w:ascii="Consolas" w:hAnsi="Consolas" w:eastAsia="맑은 고딕"/>
          <w:sz w:val="18"/>
        </w:rPr>
        <w:t>curl -s localhost:8088/executors      # coordinator 가 보유한 executor 헬스·메트릭</w:t>
      </w:r>
    </w:p>
    <w:p/>
    <w:p>
      <w:r>
        <w:rPr>
          <w:b w:val="0"/>
        </w:rPr>
        <w:t xml:space="preserve">브라우저를 쓸 수 있으면 </w:t>
      </w:r>
      <w:r>
        <w:rPr>
          <w:rFonts w:ascii="Consolas" w:hAnsi="Consolas" w:eastAsia="맑은 고딕"/>
          <w:b w:val="0"/>
        </w:rPr>
        <w:t>http://&lt;coordinator&gt;:8088/</w:t>
      </w:r>
      <w:r>
        <w:rPr>
          <w:b w:val="0"/>
        </w:rPr>
        <w:t xml:space="preserve"> 의 대시보드가 같은 내용을 보여 준다. remote 모드라면 각 executor 도 </w:t>
      </w:r>
      <w:r>
        <w:rPr>
          <w:rFonts w:ascii="Consolas" w:hAnsi="Consolas" w:eastAsia="맑은 고딕"/>
          <w:b w:val="0"/>
        </w:rPr>
        <w:t>http://&lt;host&gt;:8087/</w:t>
      </w:r>
      <w:r>
        <w:rPr>
          <w:b w:val="0"/>
        </w:rPr>
        <w:t xml:space="preserve"> 처럼 자기 화면을 준다. 터미널만 있다면 읽기 전용 모니터를 띄운다.</w:t>
      </w:r>
    </w:p>
    <w:p>
      <w:pPr>
        <w:spacing w:after="0" w:before="0"/>
      </w:pPr>
      <w:r>
        <w:rPr>
          <w:rFonts w:ascii="Consolas" w:hAnsi="Consolas" w:eastAsia="맑은 고딕"/>
          <w:sz w:val="18"/>
        </w:rPr>
        <w:t>bin/dashboard-tui.sh                                  # 설정에서 coordinator 주소를 유추한다</w:t>
      </w:r>
    </w:p>
    <w:p>
      <w:pPr>
        <w:spacing w:after="0" w:before="0"/>
      </w:pPr>
      <w:r>
        <w:rPr>
          <w:rFonts w:ascii="Consolas" w:hAnsi="Consolas" w:eastAsia="맑은 고딕"/>
          <w:sz w:val="18"/>
        </w:rPr>
        <w:t>bin/dashboard-tui.sh --url http://host:8088 --interval 5</w:t>
      </w:r>
    </w:p>
    <w:p/>
    <w:p>
      <w:r>
        <w:rPr>
          <w:b w:val="0"/>
        </w:rPr>
        <w:t xml:space="preserve">모니터는 스스로 갱신하는데, 목록을 읽는 동안 화면이 바뀌어 거슬리면 스페이스로 잠시 세우고 </w:t>
      </w:r>
      <w:r>
        <w:rPr>
          <w:rFonts w:ascii="Consolas" w:hAnsi="Consolas" w:eastAsia="맑은 고딕"/>
          <w:b w:val="0"/>
        </w:rPr>
        <w:t>+</w:t>
      </w:r>
      <w:r>
        <w:rPr>
          <w:b w:val="0"/>
        </w:rPr>
        <w:t xml:space="preserve"> 와 </w:t>
      </w:r>
      <w:r>
        <w:rPr>
          <w:rFonts w:ascii="Consolas" w:hAnsi="Consolas" w:eastAsia="맑은 고딕"/>
          <w:b w:val="0"/>
        </w:rPr>
        <w:t>-</w:t>
      </w:r>
      <w:r>
        <w:rPr>
          <w:b w:val="0"/>
        </w:rPr>
        <w:t xml:space="preserve"> 로 주기를 바꾼다. 상태 줄의 갱신 시각을 보면 지금 화면이 언제 것인지 알 수 있으므로, 화면이 그대로일 때 멈춘 것인지 조용한 것인지 구분된다. </w:t>
      </w:r>
      <w:r>
        <w:rPr>
          <w:rFonts w:ascii="Consolas" w:hAnsi="Consolas" w:eastAsia="맑은 고딕"/>
          <w:b w:val="0"/>
        </w:rPr>
        <w:t>Enter</w:t>
      </w:r>
      <w:r>
        <w:rPr>
          <w:b w:val="0"/>
        </w:rPr>
        <w:t xml:space="preserve"> 로 job 이나 executor 상세로 들어가고 </w:t>
      </w:r>
      <w:r>
        <w:rPr>
          <w:rFonts w:ascii="Consolas" w:hAnsi="Consolas" w:eastAsia="맑은 고딕"/>
          <w:b w:val="0"/>
        </w:rPr>
        <w:t>ESC</w:t>
      </w:r>
      <w:r>
        <w:rPr>
          <w:b w:val="0"/>
        </w:rPr>
        <w:t xml:space="preserve"> 로 나온다.</w:t>
      </w:r>
    </w:p>
    <w:p>
      <w:r>
        <w:rPr>
          <w:b w:val="0"/>
        </w:rPr>
        <w:t xml:space="preserve">살펴야 할 것은 세 가지다. 먼저 executor 가 다 살아 있는지 본다. </w:t>
      </w:r>
      <w:r>
        <w:rPr>
          <w:rFonts w:ascii="Consolas" w:hAnsi="Consolas" w:eastAsia="맑은 고딕"/>
          <w:b w:val="0"/>
        </w:rPr>
        <w:t>/cluster</w:t>
      </w:r>
      <w:r>
        <w:rPr>
          <w:b w:val="0"/>
        </w:rPr>
        <w:t xml:space="preserve"> 의 </w:t>
      </w:r>
      <w:r>
        <w:rPr>
          <w:rFonts w:ascii="Consolas" w:hAnsi="Consolas" w:eastAsia="맑은 고딕"/>
          <w:b w:val="0"/>
        </w:rPr>
        <w:t>executors_summary</w:t>
      </w:r>
      <w:r>
        <w:rPr>
          <w:b w:val="0"/>
        </w:rPr>
        <w:t xml:space="preserve"> 에서 </w:t>
      </w:r>
      <w:r>
        <w:rPr>
          <w:rFonts w:ascii="Consolas" w:hAnsi="Consolas" w:eastAsia="맑은 고딕"/>
          <w:b w:val="0"/>
        </w:rPr>
        <w:t>unhealthy</w:t>
      </w:r>
      <w:r>
        <w:rPr>
          <w:b w:val="0"/>
        </w:rPr>
        <w:t xml:space="preserve"> 가 0이 아니면 그 executor 는 배분에서 빠진 상태다. 한 대가 죽어도 나머지가 일을 나눠 받으므로 작업은 계속되지만 그만큼 용량이 줄어 있다.</w:t>
      </w:r>
    </w:p>
    <w:p>
      <w:r>
        <w:rPr>
          <w:b w:val="0"/>
        </w:rPr>
        <w:t xml:space="preserve">다음으로 작업이 쌓이고 있지 않은지 본다. </w:t>
      </w:r>
      <w:r>
        <w:rPr>
          <w:rFonts w:ascii="Consolas" w:hAnsi="Consolas" w:eastAsia="맑은 고딕"/>
          <w:b w:val="0"/>
        </w:rPr>
        <w:t>jobs.running</w:t>
      </w:r>
      <w:r>
        <w:rPr>
          <w:b w:val="0"/>
        </w:rPr>
        <w:t xml:space="preserve"> 이 실행 슬롯에 붙어 있고 대기가 함께 늘고 있으면 곧 429 가 나기 시작한다.</w:t>
      </w:r>
    </w:p>
    <w:p>
      <w:r>
        <w:rPr>
          <w:b w:val="0"/>
        </w:rPr>
        <w:t xml:space="preserve">마지막으로 디스크가 남아 있는지 본다. </w:t>
      </w:r>
      <w:r>
        <w:rPr>
          <w:rFonts w:ascii="Consolas" w:hAnsi="Consolas" w:eastAsia="맑은 고딕"/>
          <w:b w:val="0"/>
        </w:rPr>
        <w:t>local_stage</w:t>
      </w:r>
      <w:r>
        <w:rPr>
          <w:b w:val="0"/>
        </w:rPr>
        <w:t xml:space="preserve"> 나 </w:t>
      </w:r>
      <w:r>
        <w:rPr>
          <w:rFonts w:ascii="Consolas" w:hAnsi="Consolas" w:eastAsia="맑은 고딕"/>
          <w:b w:val="0"/>
        </w:rPr>
        <w:t>s3_stage</w:t>
      </w:r>
      <w:r>
        <w:rPr>
          <w:b w:val="0"/>
        </w:rPr>
        <w:t xml:space="preserve"> 를 쓴다면 CSV 가 잠시 쌓이는데, 적재에 실패한 작업은 그것을 정리하지 못하고 남길 수 있으므로 스테이징 경로를 가끔 들여다본다.</w:t>
      </w:r>
    </w:p>
    <w:p>
      <w:pPr>
        <w:pStyle w:val="Heading2"/>
      </w:pPr>
      <w:r>
        <w:rPr>
          <w:b w:val="0"/>
        </w:rPr>
        <w:t>로그 읽기</w:t>
      </w:r>
    </w:p>
    <w:p>
      <w:r>
        <w:rPr>
          <w:b w:val="0"/>
        </w:rPr>
        <w:t>로그는 날짜 단위로 갈리며 두 벌이다.</w:t>
      </w:r>
    </w:p>
    <w:p>
      <w:pPr>
        <w:spacing w:after="0" w:before="0"/>
      </w:pPr>
      <w:r>
        <w:rPr>
          <w:rFonts w:ascii="Consolas" w:hAnsi="Consolas" w:eastAsia="맑은 고딕"/>
          <w:sz w:val="18"/>
        </w:rPr>
        <w:t>L=/data1/distributed-query-executor/logs</w:t>
      </w:r>
    </w:p>
    <w:p>
      <w:pPr>
        <w:spacing w:after="0" w:before="0"/>
      </w:pPr>
      <w:r>
        <w:rPr>
          <w:rFonts w:ascii="Consolas" w:hAnsi="Consolas" w:eastAsia="맑은 고딕"/>
          <w:sz w:val="18"/>
        </w:rPr>
        <w:t>tail -f $L/query-coordinator-server.log        # 전체</w:t>
      </w:r>
    </w:p>
    <w:p>
      <w:pPr>
        <w:spacing w:after="0" w:before="0"/>
      </w:pPr>
      <w:r>
        <w:rPr>
          <w:rFonts w:ascii="Consolas" w:hAnsi="Consolas" w:eastAsia="맑은 고딕"/>
          <w:sz w:val="18"/>
        </w:rPr>
        <w:t>tail -f $L/query-coordinator-server-warn.log   # WARNING 이상만</w:t>
      </w:r>
    </w:p>
    <w:p>
      <w:pPr>
        <w:spacing w:after="0" w:before="0"/>
      </w:pPr>
      <w:r>
        <w:rPr>
          <w:rFonts w:ascii="Consolas" w:hAnsi="Consolas" w:eastAsia="맑은 고딕"/>
          <w:sz w:val="18"/>
        </w:rPr>
        <w:t>tail -f $L/query-executor-server-8087.log</w:t>
      </w:r>
    </w:p>
    <w:p>
      <w:pPr>
        <w:spacing w:after="0" w:before="0"/>
      </w:pPr>
      <w:r>
        <w:rPr>
          <w:rFonts w:ascii="Consolas" w:hAnsi="Consolas" w:eastAsia="맑은 고딕"/>
          <w:sz w:val="18"/>
        </w:rPr>
        <w:t>tail -f $L/query-executor-server-8087-warn.log</w:t>
      </w:r>
    </w:p>
    <w:p/>
    <w:p>
      <w:r>
        <w:rPr>
          <w:rFonts w:ascii="Consolas" w:hAnsi="Consolas" w:eastAsia="맑은 고딕"/>
          <w:b w:val="0"/>
        </w:rPr>
        <w:t>*-warn.log</w:t>
      </w:r>
      <w:r>
        <w:rPr>
          <w:b w:val="0"/>
        </w:rPr>
        <w:t xml:space="preserve"> 는 경고와 오류만 모아 둔 것이라 문제를 좇을 때는 이쪽부터 훑는 편이 빠르다.</w:t>
      </w:r>
    </w:p>
    <w:p>
      <w:r>
        <w:rPr>
          <w:b w:val="0"/>
        </w:rPr>
        <w:t xml:space="preserve">모든 로그 줄에는 작업과 task 식별자가 붙는다. 그래서 사용자가 </w:t>
      </w:r>
      <w:r>
        <w:rPr>
          <w:rFonts w:ascii="Consolas" w:hAnsi="Consolas" w:eastAsia="맑은 고딕"/>
          <w:b w:val="0"/>
        </w:rPr>
        <w:t>job_id</w:t>
      </w:r>
      <w:r>
        <w:rPr>
          <w:b w:val="0"/>
        </w:rPr>
        <w:t xml:space="preserve"> 를 알려 주면 그것만으로 관련된 줄을 전부 모을 수 있고, coordinator 와 executor 의 로그를 같은 식별자로 이어 볼 수 있다.</w:t>
      </w:r>
    </w:p>
    <w:p>
      <w:pPr>
        <w:spacing w:after="0" w:before="0"/>
      </w:pPr>
      <w:r>
        <w:rPr>
          <w:rFonts w:ascii="Consolas" w:hAnsi="Consolas" w:eastAsia="맑은 고딕"/>
          <w:sz w:val="18"/>
        </w:rPr>
        <w:t>grep 'a1b2c3d4' $L/query-coordinator-server.log $L/query-executor-server-*.log</w:t>
      </w:r>
    </w:p>
    <w:p/>
    <w:p>
      <w:r>
        <w:rPr>
          <w:b w:val="0"/>
        </w:rPr>
        <w:t xml:space="preserve">실행 SQL은 logging.sql.enabled=true일 때 INFO로 기록된다. 로거와 핸들러의 레벨을 WARNING 이상으로 높이면 기록되지 않으므로, SQL 추적이 필요하면 INFO 이하를 유지한다.</w:t>
      </w:r>
    </w:p>
    <w:p>
      <w:pPr>
        <w:spacing w:after="0" w:before="0"/>
      </w:pPr>
      <w:r>
        <w:rPr>
          <w:rFonts w:ascii="Consolas" w:hAnsi="Consolas" w:eastAsia="맑은 고딕"/>
          <w:sz w:val="18"/>
        </w:rPr>
        <w:t>SQL 실행 datasource=impala phase=SELECT | SELECT user_id, ... WHERE dt IN ('2026-01-01')</w:t>
      </w:r>
    </w:p>
    <w:p>
      <w:pPr>
        <w:spacing w:after="0" w:before="0"/>
      </w:pPr>
      <w:r>
        <w:rPr>
          <w:rFonts w:ascii="Consolas" w:hAnsi="Consolas" w:eastAsia="맑은 고딕"/>
          <w:sz w:val="18"/>
        </w:rPr>
        <w:t>SQL 실행 datasource=greenplum phase=INSERT target=public.sales | INSERT INTO ...</w:t>
      </w:r>
    </w:p>
    <w:p/>
    <w:p>
      <w:r>
        <w:rPr>
          <w:rFonts w:ascii="Consolas" w:hAnsi="Consolas" w:eastAsia="맑은 고딕"/>
          <w:b w:val="0"/>
        </w:rPr>
        <w:t>datasource</w:t>
      </w:r>
      <w:r>
        <w:rPr>
          <w:b w:val="0"/>
        </w:rPr>
        <w:t xml:space="preserve"> 로 어느 엔진에 던진 문장인지 갈리므로 소스에서 못 읽은 것인지 대상에 못 넣은 것인지가 한눈에 구분된다. Trino 로 읽을 줄 알았던 쿼리가 Impala 로 나간 것 같은 사고도 이 표시 하나로 판별된다. 아주 긴 SQL 은 잘리는데, 잘린 경우에는 전문이 아니라는 표시가 함께 남는다.</w:t>
      </w:r>
    </w:p>
    <w:p>
      <w:r>
        <w:rPr>
          <w:b w:val="0"/>
        </w:rPr>
        <w:t>HTTP 요청과 응답까지 보려면 로그 레벨을 DEBUG 로 내린다. 다만 양이 크게 늘므로 문제를 좇는 동안만 쓰고 되돌린다.</w:t>
      </w:r>
    </w:p>
    <w:p>
      <w:pPr>
        <w:pStyle w:val="Heading2"/>
      </w:pPr>
      <w:r>
        <w:rPr>
          <w:b w:val="0"/>
        </w:rPr>
        <w:t>설정 바꾸기</w:t>
      </w:r>
    </w:p>
    <w:p>
      <w:r>
        <w:rPr>
          <w:b w:val="0"/>
        </w:rPr>
        <w:t xml:space="preserve">설정은 두 파일로 나뉜다. 값은 </w:t>
      </w:r>
      <w:r>
        <w:rPr>
          <w:rFonts w:ascii="Consolas" w:hAnsi="Consolas" w:eastAsia="맑은 고딕"/>
          <w:b w:val="0"/>
        </w:rPr>
        <w:t>config.properties</w:t>
      </w:r>
      <w:r>
        <w:rPr>
          <w:b w:val="0"/>
        </w:rPr>
        <w:t xml:space="preserve"> 에 자바 스타일 </w:t>
      </w:r>
      <w:r>
        <w:rPr>
          <w:rFonts w:ascii="Consolas" w:hAnsi="Consolas" w:eastAsia="맑은 고딕"/>
          <w:b w:val="0"/>
        </w:rPr>
        <w:t>key=value</w:t>
      </w:r>
      <w:r>
        <w:rPr>
          <w:b w:val="0"/>
        </w:rPr>
        <w:t xml:space="preserve"> 로 적고, 그 값이 </w:t>
      </w:r>
      <w:r>
        <w:rPr>
          <w:rFonts w:ascii="Consolas" w:hAnsi="Consolas" w:eastAsia="맑은 고딕"/>
          <w:b w:val="0"/>
        </w:rPr>
        <w:t>config.yml</w:t>
      </w:r>
      <w:r>
        <w:rPr>
          <w:b w:val="0"/>
        </w:rPr>
        <w:t xml:space="preserve"> 의 </w:t>
      </w:r>
      <w:r>
        <w:rPr>
          <w:rFonts w:ascii="Consolas" w:hAnsi="Consolas" w:eastAsia="맑은 고딕"/>
          <w:b w:val="0"/>
        </w:rPr>
        <w:t>${변수:기본값}</w:t>
      </w:r>
      <w:r>
        <w:rPr>
          <w:b w:val="0"/>
        </w:rPr>
        <w:t xml:space="preserve"> placeholder 를 채워 최종 설정이 된다. 설정 디렉터리는 기본적으로 </w:t>
      </w:r>
      <w:r>
        <w:rPr>
          <w:rFonts w:ascii="Consolas" w:hAnsi="Consolas" w:eastAsia="맑은 고딕"/>
          <w:b w:val="0"/>
        </w:rPr>
        <w:t>/data1/distributed-query-executor/config</w:t>
      </w:r>
      <w:r>
        <w:rPr>
          <w:b w:val="0"/>
        </w:rPr>
        <w:t xml:space="preserve"> 이고 환경변수 </w:t>
      </w:r>
      <w:r>
        <w:rPr>
          <w:rFonts w:ascii="Consolas" w:hAnsi="Consolas" w:eastAsia="맑은 고딕"/>
          <w:b w:val="0"/>
        </w:rPr>
        <w:t>QUERY_EXECUTOR_CONFIG_DIR</w:t>
      </w:r>
      <w:r>
        <w:rPr>
          <w:b w:val="0"/>
        </w:rPr>
        <w:t xml:space="preserve"> 로 바꾼다. 바꾼 뒤에는 서비스를 재기동해야 반영된다.</w:t>
      </w:r>
    </w:p>
    <w:p>
      <w:r>
        <w:rPr>
          <w:b w:val="0"/>
        </w:rPr>
        <w:t>손으로 고쳐도 되지만 터미널 설정 편집기를 쓰면 항목마다 무엇인지와 어떤 범위인지를 함께 볼 수 있다.</w:t>
      </w:r>
    </w:p>
    <w:p>
      <w:pPr>
        <w:spacing w:after="0" w:before="0"/>
      </w:pPr>
      <w:r>
        <w:rPr>
          <w:rFonts w:ascii="Consolas" w:hAnsi="Consolas" w:eastAsia="맑은 고딕"/>
          <w:sz w:val="18"/>
        </w:rPr>
        <w:t>bin/config-tui.sh</w:t>
      </w:r>
    </w:p>
    <w:p/>
    <w:p>
      <w:r>
        <w:rPr>
          <w:b w:val="0"/>
        </w:rPr>
        <w:t xml:space="preserve">첫 화면이 동시성 탭이다. 처리량을 좌우하는 값들이 섹션을 넘어 한자리에 모여 있고, </w:t>
      </w:r>
      <w:r>
        <w:rPr>
          <w:rFonts w:ascii="Consolas" w:hAnsi="Consolas" w:eastAsia="맑은 고딕"/>
          <w:b w:val="0"/>
        </w:rPr>
        <w:t>+</w:t>
      </w:r>
      <w:r>
        <w:rPr>
          <w:b w:val="0"/>
        </w:rPr>
        <w:t xml:space="preserve"> 와 </w:t>
      </w:r>
      <w:r>
        <w:rPr>
          <w:rFonts w:ascii="Consolas" w:hAnsi="Consolas" w:eastAsia="맑은 고딕"/>
          <w:b w:val="0"/>
        </w:rPr>
        <w:t>-</w:t>
      </w:r>
      <w:r>
        <w:rPr>
          <w:b w:val="0"/>
        </w:rPr>
        <w:t xml:space="preserve"> 로 올리고 내리면 화면 아래에서 실제 용량이 곧바로 다시 계산된다.</w:t>
      </w:r>
    </w:p>
    <w:p>
      <w:pPr>
        <w:spacing w:after="0" w:before="0"/>
      </w:pPr>
      <w:r>
        <w:rPr>
          <w:rFonts w:ascii="Consolas" w:hAnsi="Consolas" w:eastAsia="맑은 고딕"/>
          <w:sz w:val="18"/>
        </w:rPr>
        <w:t xml:space="preserve"> 입구: 동시 16건 실행 + 100건 대기 = 116건까지 수용(초과 429)</w:t>
      </w:r>
    </w:p>
    <w:p>
      <w:pPr>
        <w:spacing w:after="0" w:before="0"/>
      </w:pPr>
      <w:r>
        <w:rPr>
          <w:rFonts w:ascii="Consolas" w:hAnsi="Consolas" w:eastAsia="맑은 고딕"/>
          <w:sz w:val="18"/>
        </w:rPr>
        <w:t xml:space="preserve"> 플릿: executor 2대 × task 8개 = 동시 16개, GP 연결 최대 16개(pool_max 자동)</w:t>
      </w:r>
    </w:p>
    <w:p>
      <w:pPr>
        <w:spacing w:after="0" w:before="0"/>
      </w:pPr>
      <w:r>
        <w:rPr>
          <w:rFonts w:ascii="Consolas" w:hAnsi="Consolas" w:eastAsia="맑은 고딕"/>
          <w:sz w:val="18"/>
        </w:rPr>
        <w:t xml:space="preserve"> copy 버퍼: 8 × 10,000행 ≈ task 당 최대 80,000행을 메모리에 보관</w:t>
      </w:r>
    </w:p>
    <w:p/>
    <w:p>
      <w:r>
        <w:rPr>
          <w:b w:val="0"/>
        </w:rPr>
        <w:t xml:space="preserve">어떤 값인지 확실하지 않으면 </w:t>
      </w:r>
      <w:r>
        <w:rPr>
          <w:rFonts w:ascii="Consolas" w:hAnsi="Consolas" w:eastAsia="맑은 고딕"/>
          <w:b w:val="0"/>
        </w:rPr>
        <w:t>?</w:t>
      </w:r>
      <w:r>
        <w:rPr>
          <w:b w:val="0"/>
        </w:rPr>
        <w:t xml:space="preserve"> 를 누른다. 그 항목이 무엇을 정하는지, 얼마로 두어야 하는지, 함께 보아야 할 설정이 무엇인지가 한 화면에 나온다. 저장할 때 값들 사이가 어긋나면 경고로 알려 주고, 아예 동작을 멈추게 하는 값은 저장 자체를 막는다. 저장 전에 </w:t>
      </w:r>
      <w:r>
        <w:rPr>
          <w:rFonts w:ascii="Consolas" w:hAnsi="Consolas" w:eastAsia="맑은 고딕"/>
          <w:b w:val="0"/>
        </w:rPr>
        <w:t>.bak</w:t>
      </w:r>
      <w:r>
        <w:rPr>
          <w:b w:val="0"/>
        </w:rPr>
        <w:t xml:space="preserve"> 로 원본을 백업하고 바꾼 값만 제자리에서 갱신하므로 주석과 순서는 그대로 남는다.</w:t>
      </w:r>
    </w:p>
    <w:p>
      <w:pPr>
        <w:pStyle w:val="Heading3"/>
      </w:pPr>
      <w:r>
        <w:rPr>
          <w:b w:val="0"/>
        </w:rPr>
        <w:t>처음에 채우는 항목</w:t>
      </w:r>
    </w:p>
    <w:p>
      <w:r>
        <w:rPr>
          <w:b w:val="0"/>
        </w:rPr>
        <w:t>설치 직후라면 coordinator 주소와 executor 목록, 그리고 소스·대상 접속 정보부터 채운다.</w:t>
      </w:r>
    </w:p>
    <w:p>
      <w:pPr>
        <w:spacing w:after="0" w:before="0"/>
      </w:pPr>
      <w:r>
        <w:rPr>
          <w:rFonts w:ascii="Consolas" w:hAnsi="Consolas" w:eastAsia="맑은 고딕"/>
          <w:sz w:val="18"/>
        </w:rPr>
        <w:t># Coordinator</w:t>
      </w:r>
    </w:p>
    <w:p>
      <w:pPr>
        <w:spacing w:after="0" w:before="0"/>
      </w:pPr>
      <w:r>
        <w:rPr>
          <w:rFonts w:ascii="Consolas" w:hAnsi="Consolas" w:eastAsia="맑은 고딕"/>
          <w:sz w:val="18"/>
        </w:rPr>
        <w:t>coordinator.host=0.0.0.0</w:t>
      </w:r>
    </w:p>
    <w:p>
      <w:pPr>
        <w:spacing w:after="0" w:before="0"/>
      </w:pPr>
      <w:r>
        <w:rPr>
          <w:rFonts w:ascii="Consolas" w:hAnsi="Consolas" w:eastAsia="맑은 고딕"/>
          <w:sz w:val="18"/>
        </w:rPr>
        <w:t>coordinator.port=8088</w:t>
      </w:r>
    </w:p>
    <w:p>
      <w:pPr>
        <w:spacing w:after="0" w:before="0"/>
      </w:pPr>
      <w:r>
        <w:rPr>
          <w:rFonts w:ascii="Consolas" w:hAnsi="Consolas" w:eastAsia="맑은 고딕"/>
          <w:sz w:val="18"/>
        </w:rPr>
        <w:t>coordinator.executors=http://127.0.0.1:8087,http://127.0.0.1:8086</w:t>
      </w:r>
    </w:p>
    <w:p>
      <w:pPr>
        <w:spacing w:after="0" w:before="0"/>
      </w:pPr>
      <w:r>
        <w:rPr>
          <w:rFonts w:ascii="Consolas" w:hAnsi="Consolas" w:eastAsia="맑은 고딕"/>
          <w:sz w:val="18"/>
        </w:rPr>
        <w:t>coordinator.id=                        # 멀티 coordinator 식별자(미지정 시 자동 생성)</w:t>
      </w:r>
    </w:p>
    <w:p>
      <w:pPr>
        <w:spacing w:after="0" w:before="0"/>
      </w:pPr>
      <w:r>
        <w:rPr>
          <w:rFonts w:ascii="Consolas" w:hAnsi="Consolas" w:eastAsia="맑은 고딕"/>
          <w:sz w:val="18"/>
        </w:rPr>
        <w:t>coordinator.executor_mode=remote       # remote(HTTP 디스패치) | local(in-process 직접 실행)</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 동시성/큐잉(admission control)</w:t>
      </w:r>
    </w:p>
    <w:p>
      <w:pPr>
        <w:spacing w:after="0" w:before="0"/>
      </w:pPr>
      <w:r>
        <w:rPr>
          <w:rFonts w:ascii="Consolas" w:hAnsi="Consolas" w:eastAsia="맑은 고딕"/>
          <w:sz w:val="18"/>
        </w:rPr>
        <w:t>coordinator.max_concurrent_jobs=16     # 동시에 RUNNING 가능한 job 수(실행 슬롯)</w:t>
      </w:r>
    </w:p>
    <w:p>
      <w:pPr>
        <w:spacing w:after="0" w:before="0"/>
      </w:pPr>
      <w:r>
        <w:rPr>
          <w:rFonts w:ascii="Consolas" w:hAnsi="Consolas" w:eastAsia="맑은 고딕"/>
          <w:sz w:val="18"/>
        </w:rPr>
        <w:t>coordinator.max_pending_jobs=100       # 슬롯이 차면 PENDING 으로 대기 가능한 job 수</w:t>
      </w:r>
    </w:p>
    <w:p>
      <w:pPr>
        <w:spacing w:after="0" w:before="0"/>
      </w:pPr>
      <w:r>
        <w:rPr>
          <w:rFonts w:ascii="Consolas" w:hAnsi="Consolas" w:eastAsia="맑은 고딕"/>
          <w:sz w:val="18"/>
        </w:rPr>
        <w:t>coordinator.max_dispatch_concurrency=32 # 동시 task 디스패치 상한</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 Executor 동시 task 상한(executor 1대 기준)</w:t>
      </w:r>
    </w:p>
    <w:p>
      <w:pPr>
        <w:spacing w:after="0" w:before="0"/>
      </w:pPr>
      <w:r>
        <w:rPr>
          <w:rFonts w:ascii="Consolas" w:hAnsi="Consolas" w:eastAsia="맑은 고딕"/>
          <w:sz w:val="18"/>
        </w:rPr>
        <w:t>executor.max_concurrent_tasks=8</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 Executor - Impala (source). 기본 TLS + LDAP 인증</w:t>
      </w:r>
    </w:p>
    <w:p>
      <w:pPr>
        <w:spacing w:after="0" w:before="0"/>
      </w:pPr>
      <w:r>
        <w:rPr>
          <w:rFonts w:ascii="Consolas" w:hAnsi="Consolas" w:eastAsia="맑은 고딕"/>
          <w:sz w:val="18"/>
        </w:rPr>
        <w:t>impala.host=</w:t>
      </w:r>
    </w:p>
    <w:p>
      <w:pPr>
        <w:spacing w:after="0" w:before="0"/>
      </w:pPr>
      <w:r>
        <w:rPr>
          <w:rFonts w:ascii="Consolas" w:hAnsi="Consolas" w:eastAsia="맑은 고딕"/>
          <w:sz w:val="18"/>
        </w:rPr>
        <w:t>impala.port=21050</w:t>
      </w:r>
    </w:p>
    <w:p>
      <w:pPr>
        <w:spacing w:after="0" w:before="0"/>
      </w:pPr>
      <w:r>
        <w:rPr>
          <w:rFonts w:ascii="Consolas" w:hAnsi="Consolas" w:eastAsia="맑은 고딕"/>
          <w:sz w:val="18"/>
        </w:rPr>
        <w:t>impala.database=default</w:t>
      </w:r>
    </w:p>
    <w:p>
      <w:pPr>
        <w:spacing w:after="0" w:before="0"/>
      </w:pPr>
      <w:r>
        <w:rPr>
          <w:rFonts w:ascii="Consolas" w:hAnsi="Consolas" w:eastAsia="맑은 고딕"/>
          <w:sz w:val="18"/>
        </w:rPr>
        <w:t>impala.auth_mechanism=LDAP        # LDAP(기본) | PLAIN | NOSASL</w:t>
      </w:r>
    </w:p>
    <w:p>
      <w:pPr>
        <w:spacing w:after="0" w:before="0"/>
      </w:pPr>
      <w:r>
        <w:rPr>
          <w:rFonts w:ascii="Consolas" w:hAnsi="Consolas" w:eastAsia="맑은 고딕"/>
          <w:sz w:val="18"/>
        </w:rPr>
        <w:t>impala.use_ssl=true</w:t>
      </w:r>
    </w:p>
    <w:p>
      <w:pPr>
        <w:spacing w:after="0" w:before="0"/>
      </w:pPr>
      <w:r>
        <w:rPr>
          <w:rFonts w:ascii="Consolas" w:hAnsi="Consolas" w:eastAsia="맑은 고딕"/>
          <w:sz w:val="18"/>
        </w:rPr>
        <w:t>impala.ca_cert=/data1/distributed-query-executor/config/impala-ca.pem</w:t>
      </w:r>
    </w:p>
    <w:p>
      <w:pPr>
        <w:spacing w:after="0" w:before="0"/>
      </w:pPr>
      <w:r>
        <w:rPr>
          <w:rFonts w:ascii="Consolas" w:hAnsi="Consolas" w:eastAsia="맑은 고딕"/>
          <w:sz w:val="18"/>
        </w:rPr>
        <w:t>impala.user=                      # LDAP 바인드 사용자</w:t>
      </w:r>
    </w:p>
    <w:p>
      <w:pPr>
        <w:spacing w:after="0" w:before="0"/>
      </w:pPr>
      <w:r>
        <w:rPr>
          <w:rFonts w:ascii="Consolas" w:hAnsi="Consolas" w:eastAsia="맑은 고딕"/>
          <w:sz w:val="18"/>
        </w:rPr>
        <w:t>impala.password=                  # LDAP 비밀번호</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 Executor - Greenplum (target). 비어 있으면 MockBackend. TLS 미적용(일반 DSN)</w:t>
      </w:r>
    </w:p>
    <w:p>
      <w:pPr>
        <w:spacing w:after="0" w:before="0"/>
      </w:pPr>
      <w:r>
        <w:rPr>
          <w:rFonts w:ascii="Consolas" w:hAnsi="Consolas" w:eastAsia="맑은 고딕"/>
          <w:sz w:val="18"/>
        </w:rPr>
        <w:t>greenplum.dsn=</w:t>
      </w:r>
    </w:p>
    <w:p>
      <w:pPr>
        <w:spacing w:after="0" w:before="0"/>
      </w:pPr>
      <w:r>
        <w:rPr>
          <w:rFonts w:ascii="Consolas" w:hAnsi="Consolas" w:eastAsia="맑은 고딕"/>
          <w:sz w:val="18"/>
        </w:rPr>
        <w:t>copy.batch_size=10000</w:t>
      </w:r>
    </w:p>
    <w:p/>
    <w:p>
      <w:r>
        <w:rPr>
          <w:b w:val="0"/>
        </w:rPr>
        <w:t xml:space="preserve">여기서 보안 방식이 양쪽에서 다르다는 점을 헷갈리지 않는다. TLS 와 LDAP 인증은 소스인 Impala 에만 적용되고, 적재 대상인 Greenplum 은 인증이나 TLS 없이 일반 </w:t>
      </w:r>
      <w:r>
        <w:rPr>
          <w:rFonts w:ascii="Consolas" w:hAnsi="Consolas" w:eastAsia="맑은 고딕"/>
          <w:b w:val="0"/>
        </w:rPr>
        <w:t>postgresql://</w:t>
      </w:r>
      <w:r>
        <w:rPr>
          <w:b w:val="0"/>
        </w:rPr>
        <w:t xml:space="preserve"> DSN 으로 붙는다. Impala 에 실제로 접속하는 쪽은 executor 이고 coordinator 는 관여하지 않는다.</w:t>
      </w:r>
    </w:p>
    <w:p>
      <w:r>
        <w:rPr>
          <w:b w:val="0"/>
        </w:rPr>
        <w:t>보안 접속이 걸린 Impala 를 쓴다면 CA 인증서를 배치하고 자격증명을 채운다.</w:t>
      </w:r>
    </w:p>
    <w:p>
      <w:pPr>
        <w:spacing w:after="0" w:before="0"/>
      </w:pPr>
      <w:r>
        <w:rPr>
          <w:rFonts w:ascii="Consolas" w:hAnsi="Consolas" w:eastAsia="맑은 고딕"/>
          <w:sz w:val="18"/>
        </w:rPr>
        <w:t># TLS CA 인증서 배치(파일명은 임의 — config.properties 의 impala.ca_cert 와 일치시킬 것)</w:t>
      </w:r>
    </w:p>
    <w:p>
      <w:pPr>
        <w:spacing w:after="0" w:before="0"/>
      </w:pPr>
      <w:r>
        <w:rPr>
          <w:rFonts w:ascii="Consolas" w:hAnsi="Consolas" w:eastAsia="맑은 고딕"/>
          <w:sz w:val="18"/>
        </w:rPr>
        <w:t>sudo cp impala-ca.pem /data1/distributed-query-executor/config/impala-ca.pem</w:t>
      </w:r>
    </w:p>
    <w:p>
      <w:pPr>
        <w:spacing w:after="0" w:before="0"/>
      </w:pPr>
      <w:r>
        <w:rPr>
          <w:rFonts w:ascii="Consolas" w:hAnsi="Consolas" w:eastAsia="맑은 고딕"/>
          <w:sz w:val="18"/>
        </w:rPr>
        <w:t>sudo chown -R gpadmin:gpadmin /data1/distributed-query-executor/config</w:t>
      </w:r>
    </w:p>
    <w:p/>
    <w:p>
      <w:r>
        <w:rPr>
          <w:rFonts w:ascii="Consolas" w:hAnsi="Consolas" w:eastAsia="맑은 고딕"/>
          <w:b w:val="0"/>
        </w:rPr>
        <w:t>impala.auth_mechanism=LDAP</w:t>
      </w:r>
      <w:r>
        <w:rPr>
          <w:b w:val="0"/>
        </w:rPr>
        <w:t xml:space="preserve"> 이 기본값이므로 </w:t>
      </w:r>
      <w:r>
        <w:rPr>
          <w:rFonts w:ascii="Consolas" w:hAnsi="Consolas" w:eastAsia="맑은 고딕"/>
          <w:b w:val="0"/>
        </w:rPr>
        <w:t>impala.user</w:t>
      </w:r>
      <w:r>
        <w:rPr>
          <w:b w:val="0"/>
        </w:rPr>
        <w:t xml:space="preserve"> 와 </w:t>
      </w:r>
      <w:r>
        <w:rPr>
          <w:rFonts w:ascii="Consolas" w:hAnsi="Consolas" w:eastAsia="맑은 고딕"/>
          <w:b w:val="0"/>
        </w:rPr>
        <w:t>impala.password</w:t>
      </w:r>
      <w:r>
        <w:rPr>
          <w:b w:val="0"/>
        </w:rPr>
        <w:t xml:space="preserve"> 에 LDAP 바인드 자격증명만 채우면 되고, 비밀번호 보호를 위해 TLS 를 함께 쓰는 것을 권한다. impyla 의 SASL 빌드에는 시스템 패키지가 필요하므로 </w:t>
      </w:r>
      <w:r>
        <w:rPr>
          <w:rFonts w:ascii="Consolas" w:hAnsi="Consolas" w:eastAsia="맑은 고딕"/>
          <w:b w:val="0"/>
        </w:rPr>
        <w:t>cyrus-sasl-devel</w:t>
      </w:r>
      <w:r>
        <w:rPr>
          <w:b w:val="0"/>
        </w:rPr>
        <w:t>·</w:t>
      </w:r>
      <w:r>
        <w:rPr>
          <w:rFonts w:ascii="Consolas" w:hAnsi="Consolas" w:eastAsia="맑은 고딕"/>
          <w:b w:val="0"/>
        </w:rPr>
        <w:t>gcc</w:t>
      </w:r>
      <w:r>
        <w:rPr>
          <w:b w:val="0"/>
        </w:rPr>
        <w:t>·</w:t>
      </w:r>
      <w:r>
        <w:rPr>
          <w:rFonts w:ascii="Consolas" w:hAnsi="Consolas" w:eastAsia="맑은 고딕"/>
          <w:b w:val="0"/>
        </w:rPr>
        <w:t>gcc-c++</w:t>
      </w:r>
      <w:r>
        <w:rPr>
          <w:b w:val="0"/>
        </w:rPr>
        <w:t>·</w:t>
      </w:r>
      <w:r>
        <w:rPr>
          <w:rFonts w:ascii="Consolas" w:hAnsi="Consolas" w:eastAsia="맑은 고딕"/>
          <w:b w:val="0"/>
        </w:rPr>
        <w:t>make</w:t>
      </w:r>
      <w:r>
        <w:rPr>
          <w:b w:val="0"/>
        </w:rPr>
        <w:t>·</w:t>
      </w:r>
      <w:r>
        <w:rPr>
          <w:rFonts w:ascii="Consolas" w:hAnsi="Consolas" w:eastAsia="맑은 고딕"/>
          <w:b w:val="0"/>
        </w:rPr>
        <w:t>python3-devel</w:t>
      </w:r>
      <w:r>
        <w:rPr>
          <w:b w:val="0"/>
        </w:rPr>
        <w:t xml:space="preserve"> 이 깔려 있어야 하고, executor 드라이버는 </w:t>
      </w:r>
      <w:r>
        <w:rPr>
          <w:rFonts w:ascii="Consolas" w:hAnsi="Consolas" w:eastAsia="맑은 고딕"/>
          <w:b w:val="0"/>
        </w:rPr>
        <w:t>requirements-executor.txt</w:t>
      </w:r>
      <w:r>
        <w:rPr>
          <w:b w:val="0"/>
        </w:rPr>
        <w:t xml:space="preserve"> 로 설치한다.</w:t>
      </w:r>
    </w:p>
    <w:p>
      <w:pPr>
        <w:pStyle w:val="Heading2"/>
      </w:pPr>
      <w:r>
        <w:rPr>
          <w:b w:val="0"/>
        </w:rPr>
        <w:t>동시성과 용량</w:t>
      </w:r>
    </w:p>
    <w:p>
      <w:r>
        <w:rPr>
          <w:b w:val="0"/>
        </w:rPr>
        <w:t>값을 얼마로 잡을지는 이 절 하나로 판단할 수 있다.</w:t>
      </w:r>
    </w:p>
    <w:p>
      <w:pPr>
        <w:pStyle w:val="Heading3"/>
      </w:pPr>
      <w:r>
        <w:rPr>
          <w:b w:val="0"/>
        </w:rPr>
        <w:t>ceiling 은 coordinator 가 아니라 downstream 이다</w:t>
      </w:r>
    </w:p>
    <w:p>
      <w:r>
        <w:rPr>
          <w:b w:val="0"/>
        </w:rPr>
        <w:t>전체 처리량의 ceiling 은 coordinator 가 아니라 그 뒤의 Impala 와 Greenplum 이 정한다. 동시에 처리할 수 있는 task 수의 effective limit 은 다음 세 값 중 가장 작은 것이다.</w:t>
      </w:r>
    </w:p>
    <w:p>
      <w:pPr>
        <w:spacing w:after="0" w:before="0"/>
      </w:pPr>
      <w:r>
        <w:rPr>
          <w:rFonts w:ascii="Consolas" w:hAnsi="Consolas" w:eastAsia="맑은 고딕"/>
          <w:sz w:val="18"/>
        </w:rPr>
        <w:t>유효 동시 task ≈ min(</w:t>
      </w:r>
    </w:p>
    <w:p>
      <w:pPr>
        <w:spacing w:after="0" w:before="0"/>
      </w:pPr>
      <w:r>
        <w:rPr>
          <w:rFonts w:ascii="Consolas" w:hAnsi="Consolas" w:eastAsia="맑은 고딕"/>
          <w:sz w:val="18"/>
        </w:rPr>
        <w:t xml:space="preserve">    Σ executor.max_concurrent_tasks,      (= executor 수 × executor 당 동시 task)</w:t>
      </w:r>
    </w:p>
    <w:p>
      <w:pPr>
        <w:spacing w:after="0" w:before="0"/>
      </w:pPr>
      <w:r>
        <w:rPr>
          <w:rFonts w:ascii="Consolas" w:hAnsi="Consolas" w:eastAsia="맑은 고딕"/>
          <w:sz w:val="18"/>
        </w:rPr>
        <w:t xml:space="preserve">    Greenplum 이 견디는 동시 COPY 세션 수,</w:t>
      </w:r>
    </w:p>
    <w:p>
      <w:pPr>
        <w:spacing w:after="0" w:before="0"/>
      </w:pPr>
      <w:r>
        <w:rPr>
          <w:rFonts w:ascii="Consolas" w:hAnsi="Consolas" w:eastAsia="맑은 고딕"/>
          <w:sz w:val="18"/>
        </w:rPr>
        <w:t xml:space="preserve">    Impala 동시 쿼리 슬롯(REQUEST_POOL 한도)</w:t>
      </w:r>
    </w:p>
    <w:p>
      <w:pPr>
        <w:spacing w:after="0" w:before="0"/>
      </w:pPr>
      <w:r>
        <w:rPr>
          <w:rFonts w:ascii="Consolas" w:hAnsi="Consolas" w:eastAsia="맑은 고딕"/>
          <w:sz w:val="18"/>
        </w:rPr>
        <w:t>)</w:t>
      </w:r>
    </w:p>
    <w:p/>
    <w:p>
      <w:r>
        <w:rPr>
          <w:b w:val="0"/>
        </w:rPr>
        <w:t>executor 를 아무리 많이 띄워도 Greenplum 의 동시 COPY 세션이나 Impala 의 쿼리 슬롯이 더 작으면 거기서 막힌다. 그래서 순서를 거꾸로 잡는다. 먼저 downstream 이 안전하게 견디는 한도를 확정하고, 그 한도를 executor 풀에 나누어 분배한 뒤, coordinator 쪽 디스패치 상한은 그보다 넉넉히 크게 잡아 스스로 병목이 되지 않게 한다.</w:t>
      </w:r>
    </w:p>
    <w:p>
      <w:pPr>
        <w:pStyle w:val="Heading3"/>
      </w:pPr>
      <w:r>
        <w:rPr>
          <w:b w:val="0"/>
        </w:rPr>
        <w:t>항목별로 정하는 기준</w:t>
      </w:r>
    </w:p>
    <w:p>
      <w:r>
        <w:rPr>
          <w:rFonts w:ascii="Consolas" w:hAnsi="Consolas" w:eastAsia="맑은 고딕"/>
          <w:b w:val="0"/>
        </w:rPr>
        <w:t>executor.max_concurrent_tasks</w:t>
      </w:r>
      <w:r>
        <w:rPr>
          <w:b w:val="0"/>
        </w:rPr>
        <w:t xml:space="preserve"> 는 노드 한 대 기준으로 대략 코어 수와, 안전한 GP 동시 COPY 를 executor 수로 나눈 값과, 메모리를 task 하나가 쓰는 메모리로 나눈 값 중 가장 작은 것으로 잡는다. task 하나는 소스 커넥션 하나와 Greenplum 커넥션 하나, 그리고 </w:t>
      </w:r>
      <w:r>
        <w:rPr>
          <w:rFonts w:ascii="Consolas" w:hAnsi="Consolas" w:eastAsia="맑은 고딕"/>
          <w:b w:val="0"/>
        </w:rPr>
        <w:t>copy.batch_size</w:t>
      </w:r>
      <w:r>
        <w:rPr>
          <w:b w:val="0"/>
        </w:rPr>
        <w:t xml:space="preserve"> 만큼의 버퍼를 쓴다. 메모리가 빡빡하면 이 값을 가장 먼저 줄인다.</w:t>
      </w:r>
    </w:p>
    <w:p>
      <w:r>
        <w:rPr>
          <w:rFonts w:ascii="Consolas" w:hAnsi="Consolas" w:eastAsia="맑은 고딕"/>
          <w:b w:val="0"/>
        </w:rPr>
        <w:t>greenplum.pool_max</w:t>
      </w:r>
      <w:r>
        <w:rPr>
          <w:b w:val="0"/>
        </w:rPr>
        <w:t xml:space="preserve"> 는 executor 가 재사용하는 GP 커넥션 풀의 크기로, Greenplum 의 </w:t>
      </w:r>
      <w:r>
        <w:rPr>
          <w:rFonts w:ascii="Consolas" w:hAnsi="Consolas" w:eastAsia="맑은 고딕"/>
          <w:b w:val="0"/>
        </w:rPr>
        <w:t>max_connections</w:t>
      </w:r>
      <w:r>
        <w:rPr>
          <w:b w:val="0"/>
        </w:rPr>
        <w:t xml:space="preserve"> 를 직접 보호하는 파라미터다. 기본값 0이면 풀 크기가 </w:t>
      </w:r>
      <w:r>
        <w:rPr>
          <w:rFonts w:ascii="Consolas" w:hAnsi="Consolas" w:eastAsia="맑은 고딕"/>
          <w:b w:val="0"/>
        </w:rPr>
        <w:t>executor.max_concurrent_tasks</w:t>
      </w:r>
      <w:r>
        <w:rPr>
          <w:b w:val="0"/>
        </w:rPr>
        <w:t xml:space="preserve"> 와 같아져 동시 task 하나당 연결 하나가 된다. 클러스터 전체의 동시 GP 연결은 이 값을 executor 수만큼 곱한 것이므로, 그 합이 Greenplum 이 허용하는 세션 수를 넘지 않게 잡는다. 동시 task 수보다 작게 두면 task 가 연결을 기다리며 처리량만 깎이고, 크게 둬 봐야 동시 task 수가 ceiling 이라 의미가 없다.</w:t>
      </w:r>
    </w:p>
    <w:p>
      <w:r>
        <w:rPr>
          <w:rFonts w:ascii="Consolas" w:hAnsi="Consolas" w:eastAsia="맑은 고딕"/>
          <w:b w:val="0"/>
        </w:rPr>
        <w:t>coordinator.max_dispatch_concurrency</w:t>
      </w:r>
      <w:r>
        <w:rPr>
          <w:b w:val="0"/>
        </w:rPr>
        <w:t xml:space="preserve"> 는 모든 executor 의 동시 task 수 합 이상으로 둔다(기본 32). 너무 작으면 executor 가 노는데도 task 를 충분히 띄우지 못해 오히려 coordinator 가 병목이 된다. 이 값은 0으로 두면 안 된다. 세마포어가 0이 되어 디스패치가 영원히 멈춘다.</w:t>
      </w:r>
    </w:p>
    <w:p>
      <w:r>
        <w:rPr>
          <w:rFonts w:ascii="Consolas" w:hAnsi="Consolas" w:eastAsia="맑은 고딕"/>
          <w:b w:val="0"/>
        </w:rPr>
        <w:t>coordinator.max_concurrent_jobs</w:t>
      </w:r>
      <w:r>
        <w:rPr>
          <w:b w:val="0"/>
        </w:rPr>
        <w:t xml:space="preserve"> 와 </w:t>
      </w:r>
      <w:r>
        <w:rPr>
          <w:rFonts w:ascii="Consolas" w:hAnsi="Consolas" w:eastAsia="맑은 고딕"/>
          <w:b w:val="0"/>
        </w:rPr>
        <w:t>max_pending_jobs</w:t>
      </w:r>
      <w:r>
        <w:rPr>
          <w:b w:val="0"/>
        </w:rPr>
        <w:t xml:space="preserve"> 는 admission 보호용이다. 동시 작업 수에 평균 분할 task 수를 곱한 값이 앞서 구한 유효 동시 task 수를 크게 넘지 않게 잡는다. 대기 큐는 잠깐 몰리는 요청을 흡수하는 buffer 이며, 길수록 429 거절은 줄지만 대기 지연이 늘어 오래된 요청이 쌓인다. 다만 0으로 두면 buffer 가 아예 사라져 슬롯을 넘는 요청이 곧바로 429 가 된다는 점에 주의한다. coordinator 를 여러 대 두면 이 값들이 인스턴스마다 따로 적용되므로 인스턴스 수만큼 나눠 총량을 맞춘다.</w:t>
      </w:r>
    </w:p>
    <w:p>
      <w:r>
        <w:rPr>
          <w:rFonts w:ascii="Consolas" w:hAnsi="Consolas" w:eastAsia="맑은 고딕"/>
          <w:b w:val="0"/>
        </w:rPr>
        <w:t>copy.batch_size</w:t>
      </w:r>
      <w:r>
        <w:rPr>
          <w:b w:val="0"/>
        </w:rPr>
        <w:t xml:space="preserve"> 는 처리량과 메모리의 trade-off 다. 행이 넓거나 메모리가 빠듯하면 2000에서 5000 사이로 낮추고, 좁고 넉넉하면 20000 이상으로 올린다. 파이프라인을 쓴다면 </w:t>
      </w:r>
      <w:r>
        <w:rPr>
          <w:rFonts w:ascii="Consolas" w:hAnsi="Consolas" w:eastAsia="맑은 고딕"/>
          <w:b w:val="0"/>
        </w:rPr>
        <w:t>copy.queue_size</w:t>
      </w:r>
      <w:r>
        <w:rPr>
          <w:b w:val="0"/>
        </w:rPr>
        <w:t xml:space="preserve"> 를 곱한 만큼이 task 하나가 메모리에 들고 있는 최대 행 수다.</w:t>
      </w:r>
    </w:p>
    <w:p>
      <w:r>
        <w:rPr>
          <w:rFonts w:ascii="Consolas" w:hAnsi="Consolas" w:eastAsia="맑은 고딕"/>
          <w:b w:val="0"/>
        </w:rPr>
        <w:t>coordinator.task_timeout_s</w:t>
      </w:r>
      <w:r>
        <w:rPr>
          <w:b w:val="0"/>
        </w:rPr>
        <w:t xml:space="preserve"> 는 가장 큰 단일 task 의 예상 실행 시간에 여유를 더해 잡는다. 너무 짧으면 정상 task 가 타임아웃으로 실패하고 너무 길면 멈춘 task 를 뒤늦게 감지한다. 반면 </w:t>
      </w:r>
      <w:r>
        <w:rPr>
          <w:rFonts w:ascii="Consolas" w:hAnsi="Consolas" w:eastAsia="맑은 고딕"/>
          <w:b w:val="0"/>
        </w:rPr>
        <w:t>task_connect_timeout_s</w:t>
      </w:r>
      <w:r>
        <w:rPr>
          <w:b w:val="0"/>
        </w:rPr>
        <w:t xml:space="preserve"> 는 연결을 맺는 순간만의 타임아웃이라 짧게(기본 5초) 둘수록 죽은 노드를 빨리 걸러 failover 를 앞당긴다.</w:t>
      </w:r>
    </w:p>
    <w:p>
      <w:r>
        <w:rPr>
          <w:b w:val="0"/>
        </w:rPr>
        <w:t xml:space="preserve">한 가지 예외가 있다. 커서 없는 커스텀 API 를 소스로 쓰는 경우 메모리 특성이 다르다. Impala 커서 경로는 진짜 스트리밍이라 메모리가 배치 크기에 묶이지만, 커스텀 API 가 결과를 한 번에 돌려주면 task 하나의 결과 전체가 executor 메모리에 올라간다. 이때는 </w:t>
      </w:r>
      <w:r>
        <w:rPr>
          <w:rFonts w:ascii="Consolas" w:hAnsi="Consolas" w:eastAsia="맑은 고딕"/>
          <w:b w:val="0"/>
        </w:rPr>
        <w:t>parallelism</w:t>
      </w:r>
      <w:r>
        <w:rPr>
          <w:b w:val="0"/>
        </w:rPr>
        <w:t xml:space="preserve"> 을 늘려 task 당 파티션을 잘게 쪼개는 것이 1차 완화책이고, 근본 해결은 그 API 에 페이징을 넣어 청크를 넘겨주게 하는 것이다. 프레임워크는 이미 청크 형태를 받으므로 코드 수정 없이 스트리밍으로 전환된다.</w:t>
      </w:r>
    </w:p>
    <w:p>
      <w:pPr>
        <w:pStyle w:val="Heading3"/>
      </w:pPr>
      <w:r>
        <w:rPr>
          <w:b w:val="0"/>
        </w:rPr>
        <w:t>튜닝하는 순서</w:t>
      </w:r>
    </w:p>
    <w:p>
      <w:r>
        <w:rPr>
          <w:b w:val="0"/>
        </w:rPr>
        <w:t>downstream 의 안전 한도부터 확정한다. 그다음 executor 수와 executor 당 동시 task 수의 곱이 그 한도에 맞도록 분배하고, 디스패치 상한을 그 합 이상으로 두며, admission 값으로 과부하를 막는다. 그 상태에서 부하를 걸고 메트릭을 보며 병목 지점을 찾아 값을 조정한다.</w:t>
      </w:r>
    </w:p>
    <w:p>
      <w:r>
        <w:rPr>
          <w:b w:val="0"/>
        </w:rPr>
        <w:t>여기서 반드시 지킬 것은 한 번에 한 값씩 바꾸는 것이다. 여러 값을 동시에 바꾸면 어떤 변경이 효과를 냈는지 알 수 없어 튜닝이 미궁에 빠진다.</w:t>
      </w:r>
    </w:p>
    <w:p>
      <w:pPr>
        <w:pStyle w:val="Heading2"/>
      </w:pPr>
      <w:r>
        <w:rPr>
          <w:b w:val="0"/>
        </w:rPr>
        <w:t>작업이 밀릴 때</w:t>
      </w:r>
    </w:p>
    <w:p>
      <w:r>
        <w:rPr>
          <w:b w:val="0"/>
        </w:rPr>
        <w:t xml:space="preserve">사용자가 </w:t>
      </w:r>
      <w:r>
        <w:rPr>
          <w:rFonts w:ascii="Consolas" w:hAnsi="Consolas" w:eastAsia="맑은 고딕"/>
          <w:b w:val="0"/>
        </w:rPr>
        <w:t>429</w:t>
      </w:r>
      <w:r>
        <w:rPr>
          <w:b w:val="0"/>
        </w:rPr>
        <w:t xml:space="preserve"> 를 본다는 것은 실행 슬롯과 대기 큐가 모두 찼다는 뜻이다. 고장이 아니라 설계된 방어선이므로, 먼저 어느 층이 좁은지 가려낸다.</w:t>
      </w:r>
    </w:p>
    <w:p>
      <w:pPr>
        <w:spacing w:after="0" w:before="0"/>
      </w:pPr>
      <w:r>
        <w:rPr>
          <w:rFonts w:ascii="Consolas" w:hAnsi="Consolas" w:eastAsia="맑은 고딕"/>
          <w:sz w:val="18"/>
        </w:rPr>
        <w:t>curl -s localhost:8088/cluster    # jobs.running / jobs.active 와 executor 부하를 함께 본다</w:t>
      </w:r>
    </w:p>
    <w:p/>
    <w:p>
      <w:r>
        <w:rPr>
          <w:b w:val="0"/>
        </w:rPr>
        <w:t xml:space="preserve">executor 는 한가한데 429 가 난다면 admission 이 좁은 것이다. </w:t>
      </w:r>
      <w:r>
        <w:rPr>
          <w:rFonts w:ascii="Consolas" w:hAnsi="Consolas" w:eastAsia="맑은 고딕"/>
          <w:b w:val="0"/>
        </w:rPr>
        <w:t>coordinator.max_concurrent_jobs</w:t>
      </w:r>
      <w:r>
        <w:rPr>
          <w:b w:val="0"/>
        </w:rPr>
        <w:t xml:space="preserve"> 로 동시 실행 슬롯을, </w:t>
      </w:r>
      <w:r>
        <w:rPr>
          <w:rFonts w:ascii="Consolas" w:hAnsi="Consolas" w:eastAsia="맑은 고딕"/>
          <w:b w:val="0"/>
        </w:rPr>
        <w:t>coordinator.max_pending_jobs</w:t>
      </w:r>
      <w:r>
        <w:rPr>
          <w:b w:val="0"/>
        </w:rPr>
        <w:t xml:space="preserve"> 로 대기 큐를 올린다.</w:t>
      </w:r>
    </w:p>
    <w:p>
      <w:r>
        <w:rPr>
          <w:b w:val="0"/>
        </w:rPr>
        <w:t xml:space="preserve">executor 가 이미 포화라면 admission 만 넓혀 봐야 대기만 길어진다. 이때는 executor 를 늘리거나 </w:t>
      </w:r>
      <w:r>
        <w:rPr>
          <w:rFonts w:ascii="Consolas" w:hAnsi="Consolas" w:eastAsia="맑은 고딕"/>
          <w:b w:val="0"/>
        </w:rPr>
        <w:t>executor.max_concurrent_tasks</w:t>
      </w:r>
      <w:r>
        <w:rPr>
          <w:b w:val="0"/>
        </w:rPr>
        <w:t xml:space="preserve"> 를 올리는데, 후자는 앞 절의 기준대로 소스와 대상의 여력을 함께 봐야 한다.</w:t>
      </w:r>
    </w:p>
    <w:p>
      <w:r>
        <w:rPr>
          <w:b w:val="0"/>
        </w:rPr>
        <w:t xml:space="preserve">디스패치가 병목일 수도 있다. </w:t>
      </w:r>
      <w:r>
        <w:rPr>
          <w:rFonts w:ascii="Consolas" w:hAnsi="Consolas" w:eastAsia="맑은 고딕"/>
          <w:b w:val="0"/>
        </w:rPr>
        <w:t>coordinator.max_dispatch_concurrency</w:t>
      </w:r>
      <w:r>
        <w:rPr>
          <w:b w:val="0"/>
        </w:rPr>
        <w:t xml:space="preserve"> 가 fleet 전체 용량, 그러니까 executor 수에 동시 task 수를 곱한 값보다 작으면 executor 가 놀아도 task 가 나가지 못한다. 설정 TUI 의 동시성 탭이 이 어긋남을 경고로 짚어 준다.</w:t>
      </w:r>
    </w:p>
    <w:p>
      <w:pPr>
        <w:pStyle w:val="Heading2"/>
      </w:pPr>
      <w:r>
        <w:rPr>
          <w:b w:val="0"/>
        </w:rPr>
        <w:t>느릴 때</w:t>
      </w:r>
    </w:p>
    <w:p>
      <w:r>
        <w:rPr>
          <w:b w:val="0"/>
        </w:rPr>
        <w:t>먼저 어디가 느린지 가른다. 소스에서 못 읽고 있는지, 대상에 못 넣고 있는지, 그 사이가 막혔는지를 나눠야 손댈 곳이 정해진다.</w:t>
      </w:r>
    </w:p>
    <w:p>
      <w:r>
        <w:rPr>
          <w:b w:val="0"/>
        </w:rPr>
        <w:t xml:space="preserve">executor 상세에서 task 가 </w:t>
      </w:r>
      <w:r>
        <w:rPr>
          <w:rFonts w:ascii="Consolas" w:hAnsi="Consolas" w:eastAsia="맑은 고딕"/>
          <w:b w:val="0"/>
        </w:rPr>
        <w:t>READING</w:t>
      </w:r>
      <w:r>
        <w:rPr>
          <w:b w:val="0"/>
        </w:rPr>
        <w:t xml:space="preserve"> 에 오래 머물면 소스 쪽이고 </w:t>
      </w:r>
      <w:r>
        <w:rPr>
          <w:rFonts w:ascii="Consolas" w:hAnsi="Consolas" w:eastAsia="맑은 고딕"/>
          <w:b w:val="0"/>
        </w:rPr>
        <w:t>WRITING</w:t>
      </w:r>
      <w:r>
        <w:rPr>
          <w:b w:val="0"/>
        </w:rPr>
        <w:t xml:space="preserve"> 이면 Greenplum 쪽이다. 대시보드나 </w:t>
      </w:r>
      <w:r>
        <w:rPr>
          <w:rFonts w:ascii="Consolas" w:hAnsi="Consolas" w:eastAsia="맑은 고딕"/>
          <w:b w:val="0"/>
        </w:rPr>
        <w:t>GET /executors/{idx}/metrics</w:t>
      </w:r>
      <w:r>
        <w:rPr>
          <w:b w:val="0"/>
        </w:rPr>
        <w:t xml:space="preserve"> 로 볼 수 있고, 로그의 SQL 기록에서 </w:t>
      </w:r>
      <w:r>
        <w:rPr>
          <w:rFonts w:ascii="Consolas" w:hAnsi="Consolas" w:eastAsia="맑은 고딕"/>
          <w:b w:val="0"/>
        </w:rPr>
        <w:t>datasource</w:t>
      </w:r>
      <w:r>
        <w:rPr>
          <w:b w:val="0"/>
        </w:rPr>
        <w:t xml:space="preserve"> 를 봐도 같은 판단을 할 수 있다.</w:t>
      </w:r>
    </w:p>
    <w:p>
      <w:pPr>
        <w:pStyle w:val="Heading3"/>
      </w:pPr>
      <w:r>
        <w:rPr>
          <w:b w:val="0"/>
        </w:rPr>
        <w:t>task 하나를 네 갈래로 쪼개 보기</w:t>
      </w:r>
    </w:p>
    <w:p>
      <w:r>
        <w:rPr>
          <w:b w:val="0"/>
        </w:rPr>
        <w:t xml:space="preserve">더 정확히 짚으려면 대시보드의 단계 타임라인과 </w:t>
      </w:r>
      <w:r>
        <w:rPr>
          <w:rFonts w:ascii="Consolas" w:hAnsi="Consolas" w:eastAsia="맑은 고딕"/>
          <w:b w:val="0"/>
        </w:rPr>
        <w:t>task_history</w:t>
      </w:r>
      <w:r>
        <w:rPr>
          <w:b w:val="0"/>
        </w:rPr>
        <w:t xml:space="preserve"> 테이블이 wall-clock time 을 네 갈래로 나눠 준다. </w:t>
      </w:r>
      <w:r>
        <w:rPr>
          <w:rFonts w:ascii="Consolas" w:hAnsi="Consolas" w:eastAsia="맑은 고딕"/>
          <w:b w:val="0"/>
        </w:rPr>
        <w:t>read_wait_ms</w:t>
      </w:r>
      <w:r>
        <w:rPr>
          <w:b w:val="0"/>
        </w:rPr>
        <w:t xml:space="preserve"> 는 소스에서 결과를 읽는 순수 시간이고, </w:t>
      </w:r>
      <w:r>
        <w:rPr>
          <w:rFonts w:ascii="Consolas" w:hAnsi="Consolas" w:eastAsia="맑은 고딕"/>
          <w:b w:val="0"/>
        </w:rPr>
        <w:t>read_starve_ms</w:t>
      </w:r>
      <w:r>
        <w:rPr>
          <w:b w:val="0"/>
        </w:rPr>
        <w:t xml:space="preserve"> 는 쓰는 쪽이 다음 배치를 기다린 시간이며, </w:t>
      </w:r>
      <w:r>
        <w:rPr>
          <w:rFonts w:ascii="Consolas" w:hAnsi="Consolas" w:eastAsia="맑은 고딕"/>
          <w:b w:val="0"/>
        </w:rPr>
        <w:t>write_wait_ms</w:t>
      </w:r>
      <w:r>
        <w:rPr>
          <w:b w:val="0"/>
        </w:rPr>
        <w:t xml:space="preserve"> 는 인코딩과 송신에 쓴 시간, </w:t>
      </w:r>
      <w:r>
        <w:rPr>
          <w:rFonts w:ascii="Consolas" w:hAnsi="Consolas" w:eastAsia="맑은 고딕"/>
          <w:b w:val="0"/>
        </w:rPr>
        <w:t>finalize_wait_ms</w:t>
      </w:r>
      <w:r>
        <w:rPr>
          <w:b w:val="0"/>
        </w:rPr>
        <w:t xml:space="preserve"> 는 COPY 가 서버에서 끝나기를 기다린 시간이다. 파이프라인 모드에서 wall-clock time 은 대략 뒤의 세 항의 합이므로 그중 가장 큰 것이 곧 병목이다.</w:t>
      </w:r>
    </w:p>
    <w:p>
      <w:r>
        <w:rPr>
          <w:rFonts w:ascii="Consolas" w:hAnsi="Consolas" w:eastAsia="맑은 고딕"/>
          <w:b w:val="0"/>
        </w:rPr>
        <w:t>read_starve</w:t>
      </w:r>
      <w:r>
        <w:rPr>
          <w:b w:val="0"/>
        </w:rPr>
        <w:t xml:space="preserve"> 가 지배적이면 소스가 느린 것이다. </w:t>
      </w:r>
      <w:r>
        <w:rPr>
          <w:rFonts w:ascii="Consolas" w:hAnsi="Consolas" w:eastAsia="맑은 고딕"/>
          <w:b w:val="0"/>
        </w:rPr>
        <w:t>parallelism</w:t>
      </w:r>
      <w:r>
        <w:rPr>
          <w:b w:val="0"/>
        </w:rPr>
        <w:t xml:space="preserve"> 을 늘려 여러 executor 가 서로 다른 파티션을 동시에 읽게 하는 것이 가장 효과가 크고, 이어서 </w:t>
      </w:r>
      <w:r>
        <w:rPr>
          <w:rFonts w:ascii="Consolas" w:hAnsi="Consolas" w:eastAsia="맑은 고딕"/>
          <w:b w:val="0"/>
        </w:rPr>
        <w:t>copy.batch_size</w:t>
      </w:r>
      <w:r>
        <w:rPr>
          <w:b w:val="0"/>
        </w:rPr>
        <w:t xml:space="preserve"> 를 올려 왕복을 줄이거나 </w:t>
      </w:r>
      <w:r>
        <w:rPr>
          <w:rFonts w:ascii="Consolas" w:hAnsi="Consolas" w:eastAsia="맑은 고딕"/>
          <w:b w:val="0"/>
        </w:rPr>
        <w:t>impala.query_options</w:t>
      </w:r>
      <w:r>
        <w:rPr>
          <w:b w:val="0"/>
        </w:rPr>
        <w:t xml:space="preserve"> 로 전용 풀과 메모리 상한을 조정한다. 이관이 Impala 의 다른 작업과 자원을 다투고 있다면 이 옵션으로 서로 밀어내지 않게 할 수 있다.</w:t>
      </w:r>
    </w:p>
    <w:p>
      <w:r>
        <w:rPr>
          <w:rFonts w:ascii="Consolas" w:hAnsi="Consolas" w:eastAsia="맑은 고딕"/>
          <w:b w:val="0"/>
        </w:rPr>
        <w:t>write_wait</w:t>
      </w:r>
      <w:r>
        <w:rPr>
          <w:b w:val="0"/>
        </w:rPr>
        <w:t xml:space="preserve"> 가 지배적이면 executor 쪽의 인코딩과 전송이 병목이다. </w:t>
      </w:r>
      <w:r>
        <w:rPr>
          <w:rFonts w:ascii="Consolas" w:hAnsi="Consolas" w:eastAsia="맑은 고딕"/>
          <w:b w:val="0"/>
        </w:rPr>
        <w:t>copy.format=binary</w:t>
      </w:r>
      <w:r>
        <w:rPr>
          <w:b w:val="0"/>
        </w:rPr>
        <w:t xml:space="preserve"> 로 텍스트 인코딩 CPU 를 줄이고(타입 해석에 실패하면 자동으로 text 로 되돌아간다), executor 와 GP 사이 네트워크를 점검한 뒤 </w:t>
      </w:r>
      <w:r>
        <w:rPr>
          <w:rFonts w:ascii="Consolas" w:hAnsi="Consolas" w:eastAsia="맑은 고딕"/>
          <w:b w:val="0"/>
        </w:rPr>
        <w:t>copy.batch_size</w:t>
      </w:r>
      <w:r>
        <w:rPr>
          <w:b w:val="0"/>
        </w:rPr>
        <w:t xml:space="preserve"> 를 올린다.</w:t>
      </w:r>
    </w:p>
    <w:p>
      <w:r>
        <w:rPr>
          <w:rFonts w:ascii="Consolas" w:hAnsi="Consolas" w:eastAsia="맑은 고딕"/>
          <w:b w:val="0"/>
        </w:rPr>
        <w:t>finalize_wait</w:t>
      </w:r>
      <w:r>
        <w:rPr>
          <w:b w:val="0"/>
        </w:rPr>
        <w:t xml:space="preserve"> 가 지배적이면 Greenplum 의 COPY 처리가 병목이다. 한 스트림이 마스터로 몰리는 구조라 </w:t>
      </w:r>
      <w:r>
        <w:rPr>
          <w:rFonts w:ascii="Consolas" w:hAnsi="Consolas" w:eastAsia="맑은 고딕"/>
          <w:b w:val="0"/>
        </w:rPr>
        <w:t>parallelism</w:t>
      </w:r>
      <w:r>
        <w:rPr>
          <w:b w:val="0"/>
        </w:rPr>
        <w:t xml:space="preserve"> 을 늘려 여러 executor 가 동시에 COPY 하게 하는 것이 가장 효과적이고, 동시 GP 연결은 </w:t>
      </w:r>
      <w:r>
        <w:rPr>
          <w:rFonts w:ascii="Consolas" w:hAnsi="Consolas" w:eastAsia="맑은 고딕"/>
          <w:b w:val="0"/>
        </w:rPr>
        <w:t>greenplum.pool_max</w:t>
      </w:r>
      <w:r>
        <w:rPr>
          <w:b w:val="0"/>
        </w:rPr>
        <w:t xml:space="preserve"> 로 조절한다. 대상 테이블의 인덱스와 트리거, 분산키도 함께 재검토한다.</w:t>
      </w:r>
    </w:p>
    <w:p>
      <w:r>
        <w:rPr>
          <w:b w:val="0"/>
        </w:rPr>
        <w:t xml:space="preserve">원인을 격리하고 싶으면 </w:t>
      </w:r>
      <w:r>
        <w:rPr>
          <w:rFonts w:ascii="Consolas" w:hAnsi="Consolas" w:eastAsia="맑은 고딕"/>
          <w:b w:val="0"/>
        </w:rPr>
        <w:t>copy.pipeline=false</w:t>
      </w:r>
      <w:r>
        <w:rPr>
          <w:b w:val="0"/>
        </w:rPr>
        <w:t xml:space="preserve"> 로 잠깐 꺼 본다. 읽기와 쓰기가 직렬로 돌아 </w:t>
      </w:r>
      <w:r>
        <w:rPr>
          <w:rFonts w:ascii="Consolas" w:hAnsi="Consolas" w:eastAsia="맑은 고딕"/>
          <w:b w:val="0"/>
        </w:rPr>
        <w:t>read_wait</w:t>
      </w:r>
      <w:r>
        <w:rPr>
          <w:b w:val="0"/>
        </w:rPr>
        <w:t xml:space="preserve"> 와 </w:t>
      </w:r>
      <w:r>
        <w:rPr>
          <w:rFonts w:ascii="Consolas" w:hAnsi="Consolas" w:eastAsia="맑은 고딕"/>
          <w:b w:val="0"/>
        </w:rPr>
        <w:t>write_wait</w:t>
      </w:r>
      <w:r>
        <w:rPr>
          <w:b w:val="0"/>
        </w:rPr>
        <w:t xml:space="preserve"> 가 순수 wall-clock time 으로 나뉘므로 비교하기 쉽다. </w:t>
      </w:r>
      <w:r>
        <w:rPr>
          <w:rFonts w:ascii="Consolas" w:hAnsi="Consolas" w:eastAsia="맑은 고딕"/>
          <w:b w:val="0"/>
        </w:rPr>
        <w:t>read_starve</w:t>
      </w:r>
      <w:r>
        <w:rPr>
          <w:b w:val="0"/>
        </w:rPr>
        <w:t xml:space="preserve"> 와 </w:t>
      </w:r>
      <w:r>
        <w:rPr>
          <w:rFonts w:ascii="Consolas" w:hAnsi="Consolas" w:eastAsia="맑은 고딕"/>
          <w:b w:val="0"/>
        </w:rPr>
        <w:t>write_wait</w:t>
      </w:r>
      <w:r>
        <w:rPr>
          <w:b w:val="0"/>
        </w:rPr>
        <w:t xml:space="preserve"> 가 비슷하다면 이미 파이프라인이 잘 겹치는 상태이므로 다음 수는 수평 확장이다.</w:t>
      </w:r>
    </w:p>
    <w:p>
      <w:r>
        <w:rPr>
          <w:b w:val="0"/>
        </w:rPr>
        <w:t xml:space="preserve">또한 GP 연결이 모자라지 않은지도 확인한다. </w:t>
      </w:r>
      <w:r>
        <w:rPr>
          <w:rFonts w:ascii="Consolas" w:hAnsi="Consolas" w:eastAsia="맑은 고딕"/>
          <w:b w:val="0"/>
        </w:rPr>
        <w:t>greenplum.pool_max</w:t>
      </w:r>
      <w:r>
        <w:rPr>
          <w:b w:val="0"/>
        </w:rPr>
        <w:t xml:space="preserve"> 가 동시 task 수보다 작으면 task 마다 연결을 기다린다. 0으로 두면 동시 task 수를 따라가므로 대개 0이 정답이다.</w:t>
      </w:r>
    </w:p>
    <w:p>
      <w:pPr>
        <w:pStyle w:val="Heading3"/>
      </w:pPr>
      <w:r>
        <w:rPr>
          <w:b w:val="0"/>
        </w:rPr>
        <w:t>경로 자체를 바꿔야 할 때</w:t>
      </w:r>
    </w:p>
    <w:p>
      <w:r>
        <w:rPr>
          <w:b w:val="0"/>
        </w:rPr>
        <w:t xml:space="preserve">파이프라인과 배치 크기, 수평 확장을 다 해도 </w:t>
      </w:r>
      <w:r>
        <w:rPr>
          <w:rFonts w:ascii="Consolas" w:hAnsi="Consolas" w:eastAsia="맑은 고딕"/>
          <w:b w:val="0"/>
        </w:rPr>
        <w:t>finalize_wait</w:t>
      </w:r>
      <w:r>
        <w:rPr>
          <w:b w:val="0"/>
        </w:rPr>
        <w:t xml:space="preserve"> 가 계속 지배적이라면 병목은 COPY 가 Greenplum 마스터 한 노드로 몰리는 구조 자체다. executor 를 아무리 늘려도 각자 마스터로 COPY 하므로 마스터가 최종 ceiling 이 된다. 이때는 data plane 을 "우리가 밀어넣기"에서 "GP 가 당겨오기"로 바꾼다.</w:t>
      </w:r>
    </w:p>
    <w:p>
      <w:r>
        <w:rPr>
          <w:rFonts w:ascii="Consolas" w:hAnsi="Consolas" w:eastAsia="맑은 고딕"/>
          <w:b w:val="0"/>
        </w:rPr>
        <w:t>local_stage</w:t>
      </w:r>
      <w:r>
        <w:rPr>
          <w:b w:val="0"/>
        </w:rPr>
        <w:t xml:space="preserve"> 나 </w:t>
      </w:r>
      <w:r>
        <w:rPr>
          <w:rFonts w:ascii="Consolas" w:hAnsi="Consolas" w:eastAsia="맑은 고딕"/>
          <w:b w:val="0"/>
        </w:rPr>
        <w:t>s3_stage</w:t>
      </w:r>
      <w:r>
        <w:rPr>
          <w:b w:val="0"/>
        </w:rPr>
        <w:t xml:space="preserve"> 로 옮기면 Greenplum 의 모든 세그먼트가 파일을 나눠 동시에 읽으므로 단일 소켓 병목이 사라진다. 어느 쪽이 가능한지는 co-location 제약이 정하는데, </w:t>
      </w:r>
      <w:r>
        <w:rPr>
          <w:rFonts w:ascii="Consolas" w:hAnsi="Consolas" w:eastAsia="맑은 고딕"/>
          <w:b w:val="0"/>
        </w:rPr>
        <w:t>local_stage</w:t>
      </w:r>
      <w:r>
        <w:rPr>
          <w:b w:val="0"/>
        </w:rPr>
        <w:t xml:space="preserve"> 는 executor 와 GP 세그먼트가 같은 호스트에 있어야 하고 </w:t>
      </w:r>
      <w:r>
        <w:rPr>
          <w:rFonts w:ascii="Consolas" w:hAnsi="Consolas" w:eastAsia="맑은 고딕"/>
          <w:b w:val="0"/>
        </w:rPr>
        <w:t>s3_stage</w:t>
      </w:r>
      <w:r>
        <w:rPr>
          <w:b w:val="0"/>
        </w:rPr>
        <w:t xml:space="preserve"> 는 그 제약이 없는 대신 버킷과 PXF 설정이 필요하다.</w:t>
      </w:r>
    </w:p>
    <w:p>
      <w:r>
        <w:rPr>
          <w:b w:val="0"/>
        </w:rPr>
        <w:t xml:space="preserve">세 번째 길도 있다. </w:t>
      </w:r>
      <w:r>
        <w:rPr>
          <w:rFonts w:ascii="Consolas" w:hAnsi="Consolas" w:eastAsia="맑은 고딕"/>
          <w:b w:val="0"/>
        </w:rPr>
        <w:t>exec_mode=statement</w:t>
      </w:r>
      <w:r>
        <w:rPr>
          <w:b w:val="0"/>
        </w:rPr>
        <w:t xml:space="preserve"> 로 두고 PXF 외부테이블을 읽는 </w:t>
      </w:r>
      <w:r>
        <w:rPr>
          <w:rFonts w:ascii="Consolas" w:hAnsi="Consolas" w:eastAsia="맑은 고딕"/>
          <w:b w:val="0"/>
        </w:rPr>
        <w:t>INSERT … SELECT</w:t>
      </w:r>
      <w:r>
        <w:rPr>
          <w:b w:val="0"/>
        </w:rPr>
        <w:t xml:space="preserve"> 를 넘기면 COPY 도 executor 를 통한 스트리밍도 전혀 없이 GP 가 스스로 읽는다. 이 방식은 코드를 한 줄도 고치지 않고 시험해 볼 수 있으므로, 먼저 파일럿으로 기존 경로와 처리량을 비교해 보는 편이 좋다. 다만 PXF 를 설치하고 구성해야 하고 모든 GP 세그먼트가 원본 저장소에 직접 도달해야 하므로, 망분리 환경에서는 방화벽과 라우팅이 실제 관문이 된다.</w:t>
      </w:r>
    </w:p>
    <w:p>
      <w:pPr>
        <w:pStyle w:val="Heading2"/>
      </w:pPr>
      <w:r>
        <w:rPr>
          <w:b w:val="0"/>
        </w:rPr>
        <w:t>실패를 추적할 때</w:t>
      </w:r>
    </w:p>
    <w:p>
      <w:r>
        <w:rPr>
          <w:b w:val="0"/>
        </w:rPr>
        <w:t xml:space="preserve">사용자가 </w:t>
      </w:r>
      <w:r>
        <w:rPr>
          <w:rFonts w:ascii="Consolas" w:hAnsi="Consolas" w:eastAsia="맑은 고딕"/>
          <w:b w:val="0"/>
        </w:rPr>
        <w:t>job_id</w:t>
      </w:r>
      <w:r>
        <w:rPr>
          <w:b w:val="0"/>
        </w:rPr>
        <w:t xml:space="preserve"> 를 들고 오면 순서는 이렇다.</w:t>
      </w:r>
    </w:p>
    <w:p>
      <w:r>
        <w:rPr>
          <w:b w:val="0"/>
        </w:rPr>
        <w:t>먼저 작업 상태를 본다.</w:t>
      </w:r>
    </w:p>
    <w:p>
      <w:pPr>
        <w:spacing w:after="0" w:before="0"/>
      </w:pPr>
      <w:r>
        <w:rPr>
          <w:rFonts w:ascii="Consolas" w:hAnsi="Consolas" w:eastAsia="맑은 고딕"/>
          <w:sz w:val="18"/>
        </w:rPr>
        <w:t>curl -s localhost:8088/jobs/$JOB_ID | python3 -m json.tool</w:t>
      </w:r>
    </w:p>
    <w:p/>
    <w:p>
      <w:r>
        <w:rPr>
          <w:rFonts w:ascii="Consolas" w:hAnsi="Consolas" w:eastAsia="맑은 고딕"/>
          <w:b w:val="0"/>
        </w:rPr>
        <w:t>error</w:t>
      </w:r>
      <w:r>
        <w:rPr>
          <w:b w:val="0"/>
        </w:rPr>
        <w:t xml:space="preserve"> 에 이유가 있고 </w:t>
      </w:r>
      <w:r>
        <w:rPr>
          <w:rFonts w:ascii="Consolas" w:hAnsi="Consolas" w:eastAsia="맑은 고딕"/>
          <w:b w:val="0"/>
        </w:rPr>
        <w:t>tasks</w:t>
      </w:r>
      <w:r>
        <w:rPr>
          <w:b w:val="0"/>
        </w:rPr>
        <w:t xml:space="preserve"> 배열에서 어느 task 가 어느 executor 에서 실패했는지, 몇 번 재시도됐는지 보인다. </w:t>
      </w:r>
      <w:r>
        <w:rPr>
          <w:rFonts w:ascii="Consolas" w:hAnsi="Consolas" w:eastAsia="맑은 고딕"/>
          <w:b w:val="0"/>
        </w:rPr>
        <w:t>PARTIAL</w:t>
      </w:r>
      <w:r>
        <w:rPr>
          <w:b w:val="0"/>
        </w:rPr>
        <w:t xml:space="preserve"> 이면 일부만 들어간 것이므로 사용자에게 </w:t>
      </w:r>
      <w:r>
        <w:rPr>
          <w:rFonts w:ascii="Consolas" w:hAnsi="Consolas" w:eastAsia="맑은 고딕"/>
          <w:b w:val="0"/>
        </w:rPr>
        <w:t>POST /jobs/{id}/retry</w:t>
      </w:r>
      <w:r>
        <w:rPr>
          <w:b w:val="0"/>
        </w:rPr>
        <w:t xml:space="preserve"> 를 안내한다. 이미 성공한 task 는 건너뛰므로 중복 적재 걱정은 없다.</w:t>
      </w:r>
    </w:p>
    <w:p>
      <w:r>
        <w:rPr>
          <w:b w:val="0"/>
        </w:rPr>
        <w:t>그다음 그 식별자로 로그를 모은다.</w:t>
      </w:r>
    </w:p>
    <w:p>
      <w:pPr>
        <w:spacing w:after="0" w:before="0"/>
      </w:pPr>
      <w:r>
        <w:rPr>
          <w:rFonts w:ascii="Consolas" w:hAnsi="Consolas" w:eastAsia="맑은 고딕"/>
          <w:sz w:val="18"/>
        </w:rPr>
        <w:t>grep "$JOB_ID" $L/query-coordinator-server.log $L/query-executor-server-*.log | less</w:t>
      </w:r>
    </w:p>
    <w:p/>
    <w:p>
      <w:r>
        <w:rPr>
          <w:b w:val="0"/>
        </w:rPr>
        <w:t>실행한 SQL 이 함께 남아 있으므로 소스 쿼리가 실패했는지 적재 문장이 실패했는지가 드러난다.</w:t>
      </w:r>
    </w:p>
    <w:p>
      <w:r>
        <w:rPr>
          <w:b w:val="0"/>
        </w:rPr>
        <w:t>마지막으로 실제 엔진에 직접 물어본다. 로그의 SQL 을 그대로 손으로 실행해 보는 것이 가장 확실하다.</w:t>
      </w:r>
    </w:p>
    <w:p>
      <w:pPr>
        <w:spacing w:after="0" w:before="0"/>
      </w:pPr>
      <w:r>
        <w:rPr>
          <w:rFonts w:ascii="Consolas" w:hAnsi="Consolas" w:eastAsia="맑은 고딕"/>
          <w:sz w:val="18"/>
        </w:rPr>
        <w:t>bin/impala-shell        # 소스 쪽 확인</w:t>
      </w:r>
    </w:p>
    <w:p>
      <w:pPr>
        <w:spacing w:after="0" w:before="0"/>
      </w:pPr>
      <w:r>
        <w:rPr>
          <w:rFonts w:ascii="Consolas" w:hAnsi="Consolas" w:eastAsia="맑은 고딕"/>
          <w:sz w:val="18"/>
        </w:rPr>
        <w:t>bin/gp-shell            # 대상 쪽 확인 — 테이블이 있는지, 권한이 있는지</w:t>
      </w:r>
    </w:p>
    <w:p/>
    <w:p>
      <w:r>
        <w:rPr>
          <w:rFonts w:ascii="Consolas" w:hAnsi="Consolas" w:eastAsia="맑은 고딕"/>
          <w:b w:val="0"/>
        </w:rPr>
        <w:t>s3_stage</w:t>
      </w:r>
      <w:r>
        <w:rPr>
          <w:b w:val="0"/>
        </w:rPr>
        <w:t xml:space="preserve"> 를 쓴다면 중간 산출물이 남아 있는지도 확인한다.</w:t>
      </w:r>
    </w:p>
    <w:p>
      <w:pPr>
        <w:spacing w:after="0" w:before="0"/>
      </w:pPr>
      <w:r>
        <w:rPr>
          <w:rFonts w:ascii="Consolas" w:hAnsi="Consolas" w:eastAsia="맑은 고딕"/>
          <w:sz w:val="18"/>
        </w:rPr>
        <w:t>bin/s3-ops ls s3://&lt;버킷&gt;/&lt;프리픽스&gt;/$JOB_ID/</w:t>
      </w:r>
    </w:p>
    <w:p/>
    <w:p>
      <w:pPr>
        <w:pStyle w:val="Heading3"/>
      </w:pPr>
      <w:r>
        <w:rPr>
          <w:b w:val="0"/>
        </w:rPr>
        <w:t>자주 나오는 원인</w:t>
      </w:r>
    </w:p>
    <w:p>
      <w:r>
        <w:rPr>
          <w:b w:val="0"/>
        </w:rPr>
        <w:t xml:space="preserve">가장 먼저 의심할 것은 executor 에 닿지 못한 경우다. coordinator 는 연결에 실패하면 몇 번 재시도했다가 미접수가 확실한 접속 실패·429·503에 한해 다른 executor로 넘긴다(coordinator.task_failover). 응답 유실이나 실행 중 연결 끊김은 재배정하지 않으므로 기존 실행을 먼저 확인한다. 반복 장애는 해당 executor의 프로세스와 포트를 확인한다. 다만 local_stage 는 executor 와 세그먼트가 짝지어 있어 다른 곳으로 넘어가면 그 짝이 깨지므로, 이 모드에서는 failover 가 도는 것 자체가 이미 신호다.</w:t>
      </w:r>
    </w:p>
    <w:p>
      <w:r>
        <w:rPr>
          <w:b w:val="0"/>
        </w:rPr>
        <w:t xml:space="preserve">접속이 멀쩡하다면 다음은 스키마가 어긋난 경우다. 대상 테이블이나 컬럼이 SELECT 결과와 맞지 않는 일이 흔한데, </w:t>
      </w:r>
      <w:r>
        <w:rPr>
          <w:rFonts w:ascii="Consolas" w:hAnsi="Consolas" w:eastAsia="맑은 고딕"/>
          <w:b w:val="0"/>
        </w:rPr>
        <w:t>copy.preflight</w:t>
      </w:r>
      <w:r>
        <w:rPr>
          <w:b w:val="0"/>
        </w:rPr>
        <w:t xml:space="preserve"> 가 켜져 있으면 COPY 를 시작하기 전에 걸러 주지만 꺼져 있으면 데이터를 반쯤 밀어 넣다 실패한다. 비슷하게 </w:t>
      </w:r>
      <w:r>
        <w:rPr>
          <w:rFonts w:ascii="Consolas" w:hAnsi="Consolas" w:eastAsia="맑은 고딕"/>
          <w:b w:val="0"/>
        </w:rPr>
        <w:t>stage_insert</w:t>
      </w:r>
      <w:r>
        <w:rPr>
          <w:b w:val="0"/>
        </w:rPr>
        <w:t xml:space="preserve"> 에서 TEMP 테이블이 </w:t>
      </w:r>
      <w:r>
        <w:rPr>
          <w:rFonts w:ascii="Consolas" w:hAnsi="Consolas" w:eastAsia="맑은 고딕"/>
          <w:b w:val="0"/>
        </w:rPr>
        <w:t>already exists</w:t>
      </w:r>
      <w:r>
        <w:rPr>
          <w:b w:val="0"/>
        </w:rPr>
        <w:t xml:space="preserve"> 로 부딪힌다면 </w:t>
      </w:r>
      <w:r>
        <w:rPr>
          <w:rFonts w:ascii="Consolas" w:hAnsi="Consolas" w:eastAsia="맑은 고딕"/>
          <w:b w:val="0"/>
        </w:rPr>
        <w:t>coordinator.stage_unique_staging</w:t>
      </w:r>
      <w:r>
        <w:rPr>
          <w:b w:val="0"/>
        </w:rPr>
        <w:t xml:space="preserve"> 이 꺼져 있는지 본다. GP 연결을 풀에서 재사용하는 구조라 이름이 같으면 앞 작업의 TEMP 가 그대로 남아 있기 때문이다.</w:t>
      </w:r>
    </w:p>
    <w:p>
      <w:r>
        <w:rPr>
          <w:b w:val="0"/>
        </w:rPr>
        <w:t xml:space="preserve">증상이 아예 다른 경우도 있다. 작업은 성공이라는데 대상에 데이터가 없다면 MockBackend 를 의심한다. </w:t>
      </w:r>
      <w:r>
        <w:rPr>
          <w:rFonts w:ascii="Consolas" w:hAnsi="Consolas" w:eastAsia="맑은 고딕"/>
          <w:b w:val="0"/>
        </w:rPr>
        <w:t>greenplum.dsn</w:t>
      </w:r>
      <w:r>
        <w:rPr>
          <w:b w:val="0"/>
        </w:rPr>
        <w:t xml:space="preserve"> 이 비어 있으면 실제로는 아무것도 읽고 쓰지 않는 백엔드로 기동하는데, 기동할 때 경고 로그가 남으므로 </w:t>
      </w:r>
      <w:r>
        <w:rPr>
          <w:rFonts w:ascii="Consolas" w:hAnsi="Consolas" w:eastAsia="맑은 고딕"/>
          <w:b w:val="0"/>
        </w:rPr>
        <w:t>*-warn.log</w:t>
      </w:r>
      <w:r>
        <w:rPr>
          <w:b w:val="0"/>
        </w:rPr>
        <w:t xml:space="preserve"> 에서 바로 찾을 수 있다.</w:t>
      </w:r>
    </w:p>
    <w:p>
      <w:pPr>
        <w:spacing w:after="0" w:before="0"/>
      </w:pPr>
      <w:r>
        <w:rPr>
          <w:rFonts w:ascii="Consolas" w:hAnsi="Consolas" w:eastAsia="맑은 고딕"/>
          <w:sz w:val="18"/>
        </w:rPr>
        <w:t>grep MockBackend $L/query-executor-server-*-warn.log</w:t>
      </w:r>
    </w:p>
    <w:p>
      <w:pPr>
        <w:spacing w:after="0" w:before="0"/>
      </w:pPr>
      <w:r>
        <w:rPr>
          <w:rFonts w:ascii="Consolas" w:hAnsi="Consolas" w:eastAsia="맑은 고딕"/>
          <w:sz w:val="18"/>
        </w:rPr>
        <w:t># greenplum.dsn 미설정 → MockBackend 사용</w:t>
      </w:r>
    </w:p>
    <w:p/>
    <w:p>
      <w:r>
        <w:rPr>
          <w:rFonts w:ascii="Consolas" w:hAnsi="Consolas" w:eastAsia="맑은 고딕"/>
          <w:b w:val="0"/>
        </w:rPr>
        <w:t>impala.host</w:t>
      </w:r>
      <w:r>
        <w:rPr>
          <w:b w:val="0"/>
        </w:rPr>
        <w:t xml:space="preserve"> 만 비어 있는 경우는 다르다. 이때는 실제 백엔드로 뜨되 소스를 읽을 수 없어 </w:t>
      </w:r>
      <w:r>
        <w:rPr>
          <w:rFonts w:ascii="Consolas" w:hAnsi="Consolas" w:eastAsia="맑은 고딕"/>
          <w:b w:val="0"/>
        </w:rPr>
        <w:t>statement</w:t>
      </w:r>
      <w:r>
        <w:rPr>
          <w:b w:val="0"/>
        </w:rPr>
        <w:t xml:space="preserve"> 모드만 동작하며, 기동 로그에 </w:t>
      </w:r>
      <w:r>
        <w:rPr>
          <w:rFonts w:ascii="Consolas" w:hAnsi="Consolas" w:eastAsia="맑은 고딕"/>
          <w:b w:val="0"/>
        </w:rPr>
        <w:t>impala=(미설정 → statement 모드만)</w:t>
      </w:r>
      <w:r>
        <w:rPr>
          <w:b w:val="0"/>
        </w:rPr>
        <w:t xml:space="preserve"> 으로 남는다.</w:t>
      </w:r>
    </w:p>
    <w:p>
      <w:pPr>
        <w:pStyle w:val="Heading3"/>
      </w:pPr>
      <w:r>
        <w:rPr>
          <w:b w:val="0"/>
        </w:rPr>
        <w:t>local_stage 와 s3_stage 의 실패</w:t>
      </w:r>
    </w:p>
    <w:p>
      <w:r>
        <w:rPr>
          <w:b w:val="0"/>
        </w:rPr>
        <w:t>이 두 모드는 2단계로 돌기 때문에 실패 지점이 더 나뉜다.</w:t>
      </w:r>
    </w:p>
    <w:p>
      <w:r>
        <w:rPr>
          <w:rFonts w:ascii="Consolas" w:hAnsi="Consolas" w:eastAsia="맑은 고딕"/>
          <w:b w:val="0"/>
        </w:rPr>
        <w:t>local_stage</w:t>
      </w:r>
      <w:r>
        <w:rPr>
          <w:b w:val="0"/>
        </w:rPr>
        <w:t xml:space="preserve"> 에서 "파일 예산 초과"가 뜨면 요청의 </w:t>
      </w:r>
      <w:r>
        <w:rPr>
          <w:rFonts w:ascii="Consolas" w:hAnsi="Consolas" w:eastAsia="맑은 고딕"/>
          <w:b w:val="0"/>
        </w:rPr>
        <w:t>parallelism</w:t>
      </w:r>
      <w:r>
        <w:rPr>
          <w:b w:val="0"/>
        </w:rPr>
        <w:t xml:space="preserve"> 이 호스트별 세그먼트 수의 합보다 크다는 뜻이다. 값을 낮추거나 executor 호스트를 늘린다. "gp_segment_configuration 에 없습니다"는 </w:t>
      </w:r>
      <w:r>
        <w:rPr>
          <w:rFonts w:ascii="Consolas" w:hAnsi="Consolas" w:eastAsia="맑은 고딕"/>
          <w:b w:val="0"/>
        </w:rPr>
        <w:t>executor.gp_hostname</w:t>
      </w:r>
      <w:r>
        <w:rPr>
          <w:b w:val="0"/>
        </w:rPr>
        <w:t xml:space="preserve"> 이 실제 세그먼트 호스트명과 다르다는 뜻이므로, executor 의 </w:t>
      </w:r>
      <w:r>
        <w:rPr>
          <w:rFonts w:ascii="Consolas" w:hAnsi="Consolas" w:eastAsia="맑은 고딕"/>
          <w:b w:val="0"/>
        </w:rPr>
        <w:t>/metrics</w:t>
      </w:r>
      <w:r>
        <w:rPr>
          <w:b w:val="0"/>
        </w:rPr>
        <w:t xml:space="preserve"> 가 보고하는 값과 </w:t>
      </w:r>
      <w:r>
        <w:rPr>
          <w:rFonts w:ascii="Consolas" w:hAnsi="Consolas" w:eastAsia="맑은 고딕"/>
          <w:b w:val="0"/>
        </w:rPr>
        <w:t>SELECT DISTINCT hostname FROM gp_segment_configuration</w:t>
      </w:r>
      <w:r>
        <w:rPr>
          <w:b w:val="0"/>
        </w:rPr>
        <w:t xml:space="preserve"> 결과를 대조한다. Phase 2 에서 파일을 못 읽는다면 세그먼트 호스트에서 그 파일이 실제로 있는지, GP 세그먼트 프로세스가 읽을 권한이 있는지, </w:t>
      </w:r>
      <w:r>
        <w:rPr>
          <w:rFonts w:ascii="Consolas" w:hAnsi="Consolas" w:eastAsia="맑은 고딕"/>
          <w:b w:val="0"/>
        </w:rPr>
        <w:t>stage.local_dir</w:t>
      </w:r>
      <w:r>
        <w:rPr>
          <w:b w:val="0"/>
        </w:rPr>
        <w:t xml:space="preserve"> 이 모든 호스트에 같은 경로로 있는지 확인한다. CSV 파싱이 어긋난다면 데이터에 구분자로 쓰는 문자가 들어 있을 수 있으므로 </w:t>
      </w:r>
      <w:r>
        <w:rPr>
          <w:rFonts w:ascii="Consolas" w:hAnsi="Consolas" w:eastAsia="맑은 고딕"/>
          <w:b w:val="0"/>
        </w:rPr>
        <w:t>stage.csv_delimiter</w:t>
      </w:r>
      <w:r>
        <w:rPr>
          <w:b w:val="0"/>
        </w:rPr>
        <w:t xml:space="preserve"> 를 데이터에 없는 문자로 바꾼다.</w:t>
      </w:r>
    </w:p>
    <w:p>
      <w:r>
        <w:rPr>
          <w:rFonts w:ascii="Consolas" w:hAnsi="Consolas" w:eastAsia="맑은 고딕"/>
          <w:b w:val="0"/>
        </w:rPr>
        <w:t>s3_stage</w:t>
      </w:r>
      <w:r>
        <w:rPr>
          <w:b w:val="0"/>
        </w:rPr>
        <w:t xml:space="preserve"> 에서 Phase 1 업로드가 실패하면 자격증명과 엔드포인트를 본다. </w:t>
      </w:r>
      <w:r>
        <w:rPr>
          <w:rFonts w:ascii="Consolas" w:hAnsi="Consolas" w:eastAsia="맑은 고딕"/>
          <w:b w:val="0"/>
        </w:rPr>
        <w:t>s3.bucket</w:t>
      </w:r>
      <w:r>
        <w:rPr>
          <w:b w:val="0"/>
        </w:rPr>
        <w:t xml:space="preserve"> 이 아예 설정되지 않았다면 그 취지의 예외가 난다. Phase 2 에서 실패하면 PXF SERVER 와 프로파일, GP 쪽 권한을 확인한다. 이때 S3 객체는 남아 있으므로 원인을 고친 뒤 재실행할 수 있다.</w:t>
      </w:r>
    </w:p>
    <w:p>
      <w:r>
        <w:rPr>
          <w:b w:val="0"/>
        </w:rPr>
        <w:t xml:space="preserve">두 모드 모두 디버깅 중에는 정리를 꺼 두면 중간 산출물을 들여다볼 수 있다. </w:t>
      </w:r>
      <w:r>
        <w:rPr>
          <w:rFonts w:ascii="Consolas" w:hAnsi="Consolas" w:eastAsia="맑은 고딕"/>
          <w:b w:val="0"/>
        </w:rPr>
        <w:t>stage.cleanup=false</w:t>
      </w:r>
      <w:r>
        <w:rPr>
          <w:b w:val="0"/>
        </w:rPr>
        <w:t xml:space="preserve"> 또는 </w:t>
      </w:r>
      <w:r>
        <w:rPr>
          <w:rFonts w:ascii="Consolas" w:hAnsi="Consolas" w:eastAsia="맑은 고딕"/>
          <w:b w:val="0"/>
        </w:rPr>
        <w:t>s3.delete_on_cleanup=false</w:t>
      </w:r>
      <w:r>
        <w:rPr>
          <w:b w:val="0"/>
        </w:rPr>
        <w:t xml:space="preserve"> 로 두되, 끝난 뒤 되돌리지 않으면 디스크와 버킷이 계속 찬다.</w:t>
      </w:r>
    </w:p>
    <w:p>
      <w:pPr>
        <w:pStyle w:val="Heading2"/>
      </w:pPr>
      <w:r>
        <w:rPr>
          <w:b w:val="0"/>
        </w:rPr>
        <w:t>기동·중지·재기동</w:t>
      </w:r>
    </w:p>
    <w:p>
      <w:r>
        <w:rPr>
          <w:b w:val="0"/>
        </w:rPr>
        <w:t>중지는 coordinator 부터 하고 기동은 executor 부터 한다. 받아 줄 곳이 없는 상태에서 요청을 받지 않기 위해서다.</w:t>
      </w:r>
    </w:p>
    <w:p>
      <w:pPr>
        <w:spacing w:after="0" w:before="0"/>
      </w:pPr>
      <w:r>
        <w:rPr>
          <w:rFonts w:ascii="Consolas" w:hAnsi="Consolas" w:eastAsia="맑은 고딕"/>
          <w:sz w:val="18"/>
        </w:rPr>
        <w:t>B=/data1/distributed-query-executor/bin</w:t>
      </w:r>
    </w:p>
    <w:p>
      <w:pPr>
        <w:spacing w:after="0" w:before="0"/>
      </w:pPr>
      <w:r>
        <w:rPr>
          <w:rFonts w:ascii="Consolas" w:hAnsi="Consolas" w:eastAsia="맑은 고딕"/>
          <w:sz w:val="18"/>
        </w:rPr>
        <w:t>sudo -u gpadmin $B/status-coordinator.sh      # 프로세스 + health</w:t>
      </w:r>
    </w:p>
    <w:p>
      <w:pPr>
        <w:spacing w:after="0" w:before="0"/>
      </w:pPr>
      <w:r>
        <w:rPr>
          <w:rFonts w:ascii="Consolas" w:hAnsi="Consolas" w:eastAsia="맑은 고딕"/>
          <w:sz w:val="18"/>
        </w:rPr>
        <w:t>sudo -u gpadmin $B/status-executor.sh</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sudo -u gpadmin $B/stop-coordinator.sh</w:t>
      </w:r>
    </w:p>
    <w:p>
      <w:pPr>
        <w:spacing w:after="0" w:before="0"/>
      </w:pPr>
      <w:r>
        <w:rPr>
          <w:rFonts w:ascii="Consolas" w:hAnsi="Consolas" w:eastAsia="맑은 고딕"/>
          <w:sz w:val="18"/>
        </w:rPr>
        <w:t>sudo -u gpadmin $B/restart-executor.sh        # 전체 재기동</w:t>
      </w:r>
    </w:p>
    <w:p>
      <w:pPr>
        <w:spacing w:after="0" w:before="0"/>
      </w:pPr>
      <w:r>
        <w:rPr>
          <w:rFonts w:ascii="Consolas" w:hAnsi="Consolas" w:eastAsia="맑은 고딕"/>
          <w:sz w:val="18"/>
        </w:rPr>
        <w:t>sudo -u gpadmin $B/start-executor.sh 8086     # 특정 포트만</w:t>
      </w:r>
    </w:p>
    <w:p>
      <w:pPr>
        <w:spacing w:after="0" w:before="0"/>
      </w:pPr>
      <w:r>
        <w:rPr>
          <w:rFonts w:ascii="Consolas" w:hAnsi="Consolas" w:eastAsia="맑은 고딕"/>
          <w:sz w:val="18"/>
        </w:rPr>
        <w:t>sudo -u gpadmin $B/stop-executor.sh  8086</w:t>
      </w:r>
    </w:p>
    <w:p/>
    <w:p>
      <w:r>
        <w:rPr>
          <w:b w:val="0"/>
        </w:rPr>
        <w:t xml:space="preserve">executor 는 SIGTERM 을 받으면 진행 중인 task 가 끝나기를 기다렸다 내려간다. 기다리는 시간은 </w:t>
      </w:r>
      <w:r>
        <w:rPr>
          <w:rFonts w:ascii="Consolas" w:hAnsi="Consolas" w:eastAsia="맑은 고딕"/>
          <w:b w:val="0"/>
        </w:rPr>
        <w:t>executor.shutdown_drain_timeout_s</w:t>
      </w:r>
      <w:r>
        <w:rPr>
          <w:b w:val="0"/>
        </w:rPr>
        <w:t xml:space="preserve"> 이며 기본값은 25초다. 재기동 중에 task 가 잘리는 것이 곤란하다면 평소 task 하나가 걸리는 시간보다 넉넉히 잡아 두고, systemd 로 돌린다면 </w:t>
      </w:r>
      <w:r>
        <w:rPr>
          <w:rFonts w:ascii="Consolas" w:hAnsi="Consolas" w:eastAsia="맑은 고딕"/>
          <w:b w:val="0"/>
        </w:rPr>
        <w:t>TimeoutStopSec</w:t>
      </w:r>
      <w:r>
        <w:rPr>
          <w:b w:val="0"/>
        </w:rPr>
        <w:t xml:space="preserve"> 이 이보다 길어야 뜻이 있다.</w:t>
      </w:r>
    </w:p>
    <w:p>
      <w:r>
        <w:rPr>
          <w:b w:val="0"/>
        </w:rPr>
        <w:t>기동할 때 콘솔과 로그에 찍히는 배너에는 실제로 읽은 설정 파일의 절대 경로가 나온다. 설정을 바꿨는데 반영이 안 된 것 같으면 여기부터 본다. 엉뚱한 디렉터리를 읽고 있는 경우가 많다.</w:t>
      </w:r>
    </w:p>
    <w:p>
      <w:r>
        <w:rPr>
          <w:b w:val="0"/>
        </w:rPr>
        <w:t>기동 뒤에는 실제로 두드려 확인한다. 헬스와 메트릭을 조회하고 작은 작업을 하나 넣어 끝까지 도는지 보면 전체 경로가 살아 있다는 좋은 신호가 된다.</w:t>
      </w:r>
    </w:p>
    <w:p>
      <w:pPr>
        <w:spacing w:after="0" w:before="0"/>
      </w:pPr>
      <w:r>
        <w:rPr>
          <w:rFonts w:ascii="Consolas" w:hAnsi="Consolas" w:eastAsia="맑은 고딕"/>
          <w:sz w:val="18"/>
        </w:rPr>
        <w:t>curl -s localhost:8088/health</w:t>
      </w:r>
    </w:p>
    <w:p>
      <w:pPr>
        <w:spacing w:after="0" w:before="0"/>
      </w:pPr>
      <w:r>
        <w:rPr>
          <w:rFonts w:ascii="Consolas" w:hAnsi="Consolas" w:eastAsia="맑은 고딕"/>
          <w:sz w:val="18"/>
        </w:rPr>
        <w:t>curl -s localhost:8087/health</w:t>
      </w:r>
    </w:p>
    <w:p>
      <w:pPr>
        <w:spacing w:after="0" w:before="0"/>
      </w:pPr>
      <w:r>
        <w:rPr>
          <w:rFonts w:ascii="Consolas" w:hAnsi="Consolas" w:eastAsia="맑은 고딕"/>
          <w:sz w:val="18"/>
        </w:rPr>
        <w:t>curl -s localhost:8088/jobs -H 'content-type: application/json' -d '{</w:t>
      </w:r>
    </w:p>
    <w:p>
      <w:pPr>
        <w:spacing w:after="0" w:before="0"/>
      </w:pPr>
      <w:r>
        <w:rPr>
          <w:rFonts w:ascii="Consolas" w:hAnsi="Consolas" w:eastAsia="맑은 고딕"/>
          <w:sz w:val="18"/>
        </w:rPr>
        <w:t xml:space="preserve">  "sql": "SELECT user_id, amount, dt FROM sales WHERE dt IN ('\''2026-01-01'\'','\''2026-01-02'\'') AND region='\''KR'\''",</w:t>
      </w:r>
    </w:p>
    <w:p>
      <w:pPr>
        <w:spacing w:after="0" w:before="0"/>
      </w:pPr>
      <w:r>
        <w:rPr>
          <w:rFonts w:ascii="Consolas" w:hAnsi="Consolas" w:eastAsia="맑은 고딕"/>
          <w:sz w:val="18"/>
        </w:rPr>
        <w:t xml:space="preserve">  "partition_column": "dt",</w:t>
      </w:r>
    </w:p>
    <w:p>
      <w:pPr>
        <w:spacing w:after="0" w:before="0"/>
      </w:pPr>
      <w:r>
        <w:rPr>
          <w:rFonts w:ascii="Consolas" w:hAnsi="Consolas" w:eastAsia="맑은 고딕"/>
          <w:sz w:val="18"/>
        </w:rPr>
        <w:t xml:space="preserve">  "target_table": "public.sales_mirror",</w:t>
      </w:r>
    </w:p>
    <w:p>
      <w:pPr>
        <w:spacing w:after="0" w:before="0"/>
      </w:pPr>
      <w:r>
        <w:rPr>
          <w:rFonts w:ascii="Consolas" w:hAnsi="Consolas" w:eastAsia="맑은 고딕"/>
          <w:sz w:val="18"/>
        </w:rPr>
        <w:t xml:space="preserve">  "parallelism": 2</w:t>
      </w:r>
    </w:p>
    <w:p>
      <w:pPr>
        <w:spacing w:after="0" w:before="0"/>
      </w:pPr>
      <w:r>
        <w:rPr>
          <w:rFonts w:ascii="Consolas" w:hAnsi="Consolas" w:eastAsia="맑은 고딕"/>
          <w:sz w:val="18"/>
        </w:rPr>
        <w:t>}'</w:t>
      </w:r>
    </w:p>
    <w:p/>
    <w:p>
      <w:r>
        <w:rPr>
          <w:b w:val="0"/>
        </w:rPr>
        <w:t>서버 밖에서 coordinator 에 접근해야 한다면 방화벽을 연다. executor 포트는 보통 같은 호스트 안의 내부 통신이라 외부로 열 필요가 없다.</w:t>
      </w:r>
    </w:p>
    <w:p>
      <w:pPr>
        <w:spacing w:after="0" w:before="0"/>
      </w:pPr>
      <w:r>
        <w:rPr>
          <w:rFonts w:ascii="Consolas" w:hAnsi="Consolas" w:eastAsia="맑은 고딕"/>
          <w:sz w:val="18"/>
        </w:rPr>
        <w:t>sudo firewall-cmd --permanent --add-port=8088/tcp</w:t>
      </w:r>
    </w:p>
    <w:p>
      <w:pPr>
        <w:spacing w:after="0" w:before="0"/>
      </w:pPr>
      <w:r>
        <w:rPr>
          <w:rFonts w:ascii="Consolas" w:hAnsi="Consolas" w:eastAsia="맑은 고딕"/>
          <w:sz w:val="18"/>
        </w:rPr>
        <w:t>sudo firewall-cmd --reload</w:t>
      </w:r>
    </w:p>
    <w:p/>
    <w:p>
      <w:pPr>
        <w:pStyle w:val="Heading2"/>
      </w:pPr>
      <w:r>
        <w:rPr>
          <w:b w:val="0"/>
        </w:rPr>
        <w:t>executor 늘리고 줄이기</w:t>
      </w:r>
    </w:p>
    <w:p>
      <w:r>
        <w:rPr>
          <w:b w:val="0"/>
        </w:rPr>
        <w:t>처리량 확장은 executor 인스턴스 수로 한다. 순서가 중요하다.</w:t>
      </w:r>
    </w:p>
    <w:p>
      <w:r>
        <w:rPr>
          <w:b w:val="0"/>
        </w:rPr>
        <w:t xml:space="preserve">먼저 </w:t>
      </w:r>
      <w:r>
        <w:rPr>
          <w:rFonts w:ascii="Consolas" w:hAnsi="Consolas" w:eastAsia="맑은 고딕"/>
          <w:b w:val="0"/>
        </w:rPr>
        <w:t>coordinator.executors</w:t>
      </w:r>
      <w:r>
        <w:rPr>
          <w:b w:val="0"/>
        </w:rPr>
        <w:t xml:space="preserve"> 에 새 URL 을 추가한다. 이 목록에 없으면 프로세스를 띄워도 coordinator 가 일을 주지 않는다. 그다음 새 인스턴스를 띄운다.</w:t>
      </w:r>
    </w:p>
    <w:p>
      <w:pPr>
        <w:spacing w:after="0" w:before="0"/>
      </w:pPr>
      <w:r>
        <w:rPr>
          <w:rFonts w:ascii="Consolas" w:hAnsi="Consolas" w:eastAsia="맑은 고딕"/>
          <w:sz w:val="18"/>
        </w:rPr>
        <w:t>sudo -u gpadmin $B/start-executor.sh 8003</w:t>
      </w:r>
    </w:p>
    <w:p>
      <w:pPr>
        <w:spacing w:after="0" w:before="0"/>
      </w:pPr>
      <w:r>
        <w:rPr>
          <w:rFonts w:ascii="Consolas" w:hAnsi="Consolas" w:eastAsia="맑은 고딕"/>
          <w:sz w:val="18"/>
        </w:rPr>
        <w:t># 또는 전체를 한 번에: EXECUTOR_PORTS="8087 8086 8003" $B/start-executor.sh</w:t>
      </w:r>
    </w:p>
    <w:p/>
    <w:p>
      <w:r>
        <w:rPr>
          <w:b w:val="0"/>
        </w:rPr>
        <w:t xml:space="preserve">executor 목록은 기동할 때 읽으므로 coordinator 를 재기동한다. 마지막으로 </w:t>
      </w:r>
      <w:r>
        <w:rPr>
          <w:rFonts w:ascii="Consolas" w:hAnsi="Consolas" w:eastAsia="맑은 고딕"/>
          <w:b w:val="0"/>
        </w:rPr>
        <w:t>curl -s localhost:8088/cluster</w:t>
      </w:r>
      <w:r>
        <w:rPr>
          <w:b w:val="0"/>
        </w:rPr>
        <w:t xml:space="preserve"> 에서 새 executor 가 healthy 로 잡히는지 확인한다.</w:t>
      </w:r>
    </w:p>
    <w:p>
      <w:r>
        <w:rPr>
          <w:b w:val="0"/>
        </w:rPr>
        <w:t xml:space="preserve">줄일 때는 역순이다. </w:t>
      </w:r>
      <w:r>
        <w:rPr>
          <w:rFonts w:ascii="Consolas" w:hAnsi="Consolas" w:eastAsia="맑은 고딕"/>
          <w:b w:val="0"/>
        </w:rPr>
        <w:t>coordinator.executors</w:t>
      </w:r>
      <w:r>
        <w:rPr>
          <w:b w:val="0"/>
        </w:rPr>
        <w:t xml:space="preserve"> 에서 빼고 coordinator 를 재기동해 새 task 가 가지 않게 한 뒤, 그 executor 에서 돌던 task 가 끝나기를 기다렸다 내린다.</w:t>
      </w:r>
    </w:p>
    <w:p>
      <w:r>
        <w:rPr>
          <w:b w:val="0"/>
        </w:rPr>
        <w:t xml:space="preserve">늘린 뒤에는 함께 움직여야 하는 값이 있다. executor 가 늘면 fleet 전체 용량이 커지므로 </w:t>
      </w:r>
      <w:r>
        <w:rPr>
          <w:rFonts w:ascii="Consolas" w:hAnsi="Consolas" w:eastAsia="맑은 고딕"/>
          <w:b w:val="0"/>
        </w:rPr>
        <w:t>coordinator.max_dispatch_concurrency</w:t>
      </w:r>
      <w:r>
        <w:rPr>
          <w:b w:val="0"/>
        </w:rPr>
        <w:t xml:space="preserve"> 가 그보다 작지 않은지 보고, Greenplum 의 </w:t>
      </w:r>
      <w:r>
        <w:rPr>
          <w:rFonts w:ascii="Consolas" w:hAnsi="Consolas" w:eastAsia="맑은 고딕"/>
          <w:b w:val="0"/>
        </w:rPr>
        <w:t>max_connections</w:t>
      </w:r>
      <w:r>
        <w:rPr>
          <w:b w:val="0"/>
        </w:rPr>
        <w:t xml:space="preserve"> 가 executor 수에 </w:t>
      </w:r>
      <w:r>
        <w:rPr>
          <w:rFonts w:ascii="Consolas" w:hAnsi="Consolas" w:eastAsia="맑은 고딕"/>
          <w:b w:val="0"/>
        </w:rPr>
        <w:t>pool_max</w:t>
      </w:r>
      <w:r>
        <w:rPr>
          <w:b w:val="0"/>
        </w:rPr>
        <w:t xml:space="preserve"> 를 곱한 만큼을 감당하는지 확인한다. 설정 TUI 의 동시성 탭이 이 곱셈을 풀어 보여 준다.</w:t>
      </w:r>
    </w:p>
    <w:p>
      <w:r>
        <w:rPr>
          <w:rFonts w:ascii="Consolas" w:hAnsi="Consolas" w:eastAsia="맑은 고딕"/>
          <w:b w:val="0"/>
        </w:rPr>
        <w:t>local_stage</w:t>
      </w:r>
      <w:r>
        <w:rPr>
          <w:b w:val="0"/>
        </w:rPr>
        <w:t xml:space="preserve"> 를 쓴다면 새 executor 도 GP 세그먼트 호스트 위에 있어야 하고 </w:t>
      </w:r>
      <w:r>
        <w:rPr>
          <w:rFonts w:ascii="Consolas" w:hAnsi="Consolas" w:eastAsia="맑은 고딕"/>
          <w:b w:val="0"/>
        </w:rPr>
        <w:t>executor.gp_hostname</w:t>
      </w:r>
      <w:r>
        <w:rPr>
          <w:b w:val="0"/>
        </w:rPr>
        <w:t xml:space="preserve"> 을 그 호스트명과 정확히 맞춰야 한다. 또한 </w:t>
      </w:r>
      <w:r>
        <w:rPr>
          <w:rFonts w:ascii="Consolas" w:hAnsi="Consolas" w:eastAsia="맑은 고딕"/>
          <w:b w:val="0"/>
        </w:rPr>
        <w:t>stage.local_dir</w:t>
      </w:r>
      <w:r>
        <w:rPr>
          <w:b w:val="0"/>
        </w:rPr>
        <w:t xml:space="preserve"> 이 모든 세그먼트 호스트에 같은 경로로 존재하고, executor 프로세스가 쓸 수 있으며 GP 세그먼트 프로세스가 읽을 수 있어야 한다.</w:t>
      </w:r>
    </w:p>
    <w:p>
      <w:pPr>
        <w:pStyle w:val="Heading2"/>
      </w:pPr>
      <w:r>
        <w:rPr>
          <w:b w:val="0"/>
        </w:rPr>
        <w:t>coordinator 를 여러 대 두기</w:t>
      </w:r>
    </w:p>
    <w:p>
      <w:r>
        <w:rPr>
          <w:b w:val="0"/>
        </w:rPr>
        <w:t>기본 설정에서는 coordinator 가 한 대뿐이고 모든 상태를 자기 메모리에만 둔다. 처음에는 이것으로 충분하지만, 가용성을 높이거나 재시작해도 실행 이력이 남게 하려면 모두가 함께 바라볼 공유 PostgreSQL 을 설정한다. 핵심은 모든 coordinator 와 executor 가 같은 DSN 을 공유한다는 것이다.</w:t>
      </w:r>
    </w:p>
    <w:p>
      <w:pPr>
        <w:spacing w:after="0" w:before="0"/>
      </w:pPr>
      <w:r>
        <w:rPr>
          <w:rFonts w:ascii="Consolas" w:hAnsi="Consolas" w:eastAsia="맑은 고딕"/>
          <w:sz w:val="18"/>
        </w:rPr>
        <w:t># 모든 coordinator/executor 공통</w:t>
      </w:r>
    </w:p>
    <w:p>
      <w:pPr>
        <w:spacing w:after="0" w:before="0"/>
      </w:pPr>
      <w:r>
        <w:rPr>
          <w:rFonts w:ascii="Consolas" w:hAnsi="Consolas" w:eastAsia="맑은 고딕"/>
          <w:sz w:val="18"/>
        </w:rPr>
        <w:t>history.db_dsn=postgresql://user:pass@pg-host:5432/queryexec</w:t>
      </w:r>
    </w:p>
    <w:p>
      <w:pPr>
        <w:spacing w:after="0" w:before="0"/>
      </w:pPr>
      <w:r>
        <w:rPr>
          <w:rFonts w:ascii="Consolas" w:hAnsi="Consolas" w:eastAsia="맑은 고딕"/>
          <w:sz w:val="18"/>
        </w:rPr>
        <w:t>history.table=job_history</w:t>
      </w:r>
    </w:p>
    <w:p>
      <w:pPr>
        <w:spacing w:after="0" w:before="0"/>
      </w:pPr>
      <w:r>
        <w:rPr>
          <w:rFonts w:ascii="Consolas" w:hAnsi="Consolas" w:eastAsia="맑은 고딕"/>
          <w:sz w:val="18"/>
        </w:rPr>
        <w:t>history.task_table=task_history</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 멀티 coordinator: Job 저장소를 공유 PostgreSQL 로 (기본 memory)</w:t>
      </w:r>
    </w:p>
    <w:p>
      <w:pPr>
        <w:spacing w:after="0" w:before="0"/>
      </w:pPr>
      <w:r>
        <w:rPr>
          <w:rFonts w:ascii="Consolas" w:hAnsi="Consolas" w:eastAsia="맑은 고딕"/>
          <w:sz w:val="18"/>
        </w:rPr>
        <w:t>store.backend=postgres</w:t>
      </w:r>
    </w:p>
    <w:p>
      <w:pPr>
        <w:spacing w:after="0" w:before="0"/>
      </w:pPr>
      <w:r>
        <w:rPr>
          <w:rFonts w:ascii="Consolas" w:hAnsi="Consolas" w:eastAsia="맑은 고딕"/>
          <w:sz w:val="18"/>
        </w:rPr>
        <w:t>store.table=jobs</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 executor 가 자기 상태를 공유 DB에 직접 기록(coordinator 중복 폴링 제거)</w:t>
      </w:r>
    </w:p>
    <w:p>
      <w:pPr>
        <w:spacing w:after="0" w:before="0"/>
      </w:pPr>
      <w:r>
        <w:rPr>
          <w:rFonts w:ascii="Consolas" w:hAnsi="Consolas" w:eastAsia="맑은 고딕"/>
          <w:sz w:val="18"/>
        </w:rPr>
        <w:t>executor.self_report=true</w:t>
      </w:r>
    </w:p>
    <w:p>
      <w:pPr>
        <w:spacing w:after="0" w:before="0"/>
      </w:pPr>
      <w:r>
        <w:rPr>
          <w:rFonts w:ascii="Consolas" w:hAnsi="Consolas" w:eastAsia="맑은 고딕"/>
          <w:sz w:val="18"/>
        </w:rPr>
        <w:t>executor.status_table=executor_status</w:t>
      </w:r>
    </w:p>
    <w:p>
      <w:pPr>
        <w:spacing w:after="0" w:before="0"/>
      </w:pPr>
      <w:r>
        <w:rPr>
          <w:rFonts w:ascii="Consolas" w:hAnsi="Consolas" w:eastAsia="맑은 고딕"/>
          <w:sz w:val="18"/>
        </w:rPr>
        <w:t>executor.status_interval_s=10</w:t>
      </w:r>
    </w:p>
    <w:p/>
    <w:p>
      <w:r>
        <w:rPr>
          <w:b w:val="0"/>
        </w:rPr>
        <w:t xml:space="preserve">공유 작업 저장소를 켜면 상태가 </w:t>
      </w:r>
      <w:r>
        <w:rPr>
          <w:rFonts w:ascii="Consolas" w:hAnsi="Consolas" w:eastAsia="맑은 고딕"/>
          <w:b w:val="0"/>
        </w:rPr>
        <w:t>jobs</w:t>
      </w:r>
      <w:r>
        <w:rPr>
          <w:b w:val="0"/>
        </w:rPr>
        <w:t xml:space="preserve"> 테이블에 JSONB 로 저장되어 어느 coordinator 로 조회하거나 취소해도 똑같이 동작한다. 이 설정을 하지 않은 채 로드밸런서 뒤에 여러 대를 두면, 작업을 접수한 인스턴스만 그 상태를 알기 때문에 제출과 폴링이 서로 다른 인스턴스로 가면 사용자가 404 를 받는다.</w:t>
      </w:r>
    </w:p>
    <w:p>
      <w:r>
        <w:rPr>
          <w:b w:val="0"/>
        </w:rPr>
        <w:t xml:space="preserve">이력은 두 계층으로 나뉜다. 작업의 시작과 종료는 coordinator 가 </w:t>
      </w:r>
      <w:r>
        <w:rPr>
          <w:rFonts w:ascii="Consolas" w:hAnsi="Consolas" w:eastAsia="맑은 고딕"/>
          <w:b w:val="0"/>
        </w:rPr>
        <w:t>job_history</w:t>
      </w:r>
      <w:r>
        <w:rPr>
          <w:b w:val="0"/>
        </w:rPr>
        <w:t xml:space="preserve"> 에 남기고, 각 task 의 상태 변화는 executor 가 </w:t>
      </w:r>
      <w:r>
        <w:rPr>
          <w:rFonts w:ascii="Consolas" w:hAnsi="Consolas" w:eastAsia="맑은 고딕"/>
          <w:b w:val="0"/>
        </w:rPr>
        <w:t>task_history</w:t>
      </w:r>
      <w:r>
        <w:rPr>
          <w:b w:val="0"/>
        </w:rPr>
        <w:t xml:space="preserve"> 에 남긴다. task 이력은 executor 가 직접 쓰므로 executor 호스트에서도 이 DB 에 닿아야 한다. 사용자가 작업을 낼 때 </w:t>
      </w:r>
      <w:r>
        <w:rPr>
          <w:rFonts w:ascii="Consolas" w:hAnsi="Consolas" w:eastAsia="맑은 고딕"/>
          <w:b w:val="0"/>
        </w:rPr>
        <w:t>username</w:t>
      </w:r>
      <w:r>
        <w:rPr>
          <w:b w:val="0"/>
        </w:rPr>
        <w:t xml:space="preserve"> 을 채우면 두 테이블에 함께 기록되어 대시보드에서 누가 낸 작업인지 보인다.</w:t>
      </w:r>
    </w:p>
    <w:p>
      <w:r>
        <w:rPr>
          <w:b w:val="0"/>
        </w:rPr>
        <w:t>여기서 반드시 지킬 것은 앱이 스키마를 자동으로 만들지 않는다는 점이다. 서비스를 띄우기 전에 통합 스키마를 먼저 적용하지 않으면 "relation does not exist" 로 실패한다.</w:t>
      </w:r>
    </w:p>
    <w:p>
      <w:pPr>
        <w:spacing w:after="0" w:before="0"/>
      </w:pPr>
      <w:r>
        <w:rPr>
          <w:rFonts w:ascii="Consolas" w:hAnsi="Consolas" w:eastAsia="맑은 고딕"/>
          <w:sz w:val="18"/>
        </w:rPr>
        <w:t>PG="postgresql://user:pass@pg-host:5432/queryexec"</w:t>
      </w:r>
    </w:p>
    <w:p>
      <w:pPr>
        <w:spacing w:after="0" w:before="0"/>
      </w:pPr>
      <w:r>
        <w:rPr>
          <w:rFonts w:ascii="Consolas" w:hAnsi="Consolas" w:eastAsia="맑은 고딕"/>
          <w:sz w:val="18"/>
        </w:rPr>
        <w:t>psql "$PG" -f /data1/distributed-query-executor/config/postgresql.sql</w:t>
      </w:r>
    </w:p>
    <w:p/>
    <w:p>
      <w:r>
        <w:rPr>
          <w:b w:val="0"/>
        </w:rPr>
        <w:t xml:space="preserve">메타 저장소를 WarehousePG 나 Greenplum 7 에 둘 때는 </w:t>
      </w:r>
      <w:r>
        <w:rPr>
          <w:rFonts w:ascii="Consolas" w:hAnsi="Consolas" w:eastAsia="맑은 고딕"/>
          <w:b w:val="0"/>
        </w:rPr>
        <w:t>postgresql.sql</w:t>
      </w:r>
      <w:r>
        <w:rPr>
          <w:b w:val="0"/>
        </w:rPr>
        <w:t xml:space="preserve"> 대신 </w:t>
      </w:r>
      <w:r>
        <w:rPr>
          <w:rFonts w:ascii="Consolas" w:hAnsi="Consolas" w:eastAsia="맑은 고딕"/>
          <w:b w:val="0"/>
        </w:rPr>
        <w:t>warehousepg.sql</w:t>
      </w:r>
      <w:r>
        <w:rPr>
          <w:b w:val="0"/>
        </w:rPr>
        <w:t xml:space="preserve"> 을 적용한다. 분산 데이터베이스라 테이블마다 분산키를 지정해야 하기 때문이다. 앱 코드는 그대로 동작한다. 다만 heartbeat 와 예약은 잦은 단일 행 갱신이라 MPP 와 잘 맞지 않으므로, 성능이 중요하면 메타 저장소는 일반 PostgreSQL 에 두고 WarehousePG 는 데이터 적재 대상으로만 쓰는 편이 낫다.</w:t>
      </w:r>
    </w:p>
    <w:p>
      <w:r>
        <w:rPr>
          <w:b w:val="0"/>
        </w:rPr>
        <w:t xml:space="preserve">단일 coordinator 라면 기본값 그대로 두면 되고, 이력만 남기고 싶으면 </w:t>
      </w:r>
      <w:r>
        <w:rPr>
          <w:rFonts w:ascii="Consolas" w:hAnsi="Consolas" w:eastAsia="맑은 고딕"/>
          <w:b w:val="0"/>
        </w:rPr>
        <w:t>history.db_dsn</w:t>
      </w:r>
      <w:r>
        <w:rPr>
          <w:b w:val="0"/>
        </w:rPr>
        <w:t xml:space="preserve"> 만 설정해도 된다. 참고로 admission 한도는 coordinator 인스턴스마다 따로 적용되므로, 여러 대를 띄우면 전체 한도가 그 수만큼 곱해진다는 점을 감안해 값을 나눠 잡는다.</w:t>
      </w:r>
    </w:p>
    <w:p>
      <w:pPr>
        <w:pStyle w:val="Heading3"/>
      </w:pPr>
      <w:r>
        <w:rPr>
          <w:b w:val="0"/>
        </w:rPr>
        <w:t>HA 타이밍 값의 순서 관계</w:t>
      </w:r>
    </w:p>
    <w:p>
      <w:r>
        <w:rPr>
          <w:b w:val="0"/>
        </w:rPr>
        <w:t>여러 대를 띄운다면 타이밍 값들 사이에 반드시 지켜야 하는 순서가 있다. 핵심은 장애를 판정하는 임계가 heartbeat 를 보내는 주기보다 넉넉히 길어야 잠깐 신호가 늦은 것을 죽음으로 오판하지 않는다는 것이다.</w:t>
      </w:r>
    </w:p>
    <w:p>
      <w:pPr>
        <w:spacing w:after="0" w:before="0"/>
      </w:pPr>
      <w:r>
        <w:rPr>
          <w:rFonts w:ascii="Consolas" w:hAnsi="Consolas" w:eastAsia="맑은 고딕"/>
          <w:sz w:val="18"/>
        </w:rPr>
        <w:t>status_interval_s  ≤  heartbeat_interval_s  ＜  coordinator_stale_s  ≤  orphan_reconcile 주기</w:t>
      </w:r>
    </w:p>
    <w:p>
      <w:pPr>
        <w:spacing w:after="0" w:before="0"/>
      </w:pPr>
      <w:r>
        <w:rPr>
          <w:rFonts w:ascii="Consolas" w:hAnsi="Consolas" w:eastAsia="맑은 고딕"/>
          <w:sz w:val="18"/>
        </w:rPr>
        <w:t xml:space="preserve">       (10)                   (10)                     (30)</w:t>
      </w:r>
    </w:p>
    <w:p>
      <w:pPr>
        <w:spacing w:after="0" w:before="0"/>
      </w:pPr>
      <w:r>
        <w:rPr>
          <w:rFonts w:ascii="Consolas" w:hAnsi="Consolas" w:eastAsia="맑은 고딕"/>
          <w:sz w:val="18"/>
        </w:rPr>
        <w:t>heartbeat_interval_s  ＜  reservation_ttl_s</w:t>
      </w:r>
    </w:p>
    <w:p>
      <w:pPr>
        <w:spacing w:after="0" w:before="0"/>
      </w:pPr>
      <w:r>
        <w:rPr>
          <w:rFonts w:ascii="Consolas" w:hAnsi="Consolas" w:eastAsia="맑은 고딕"/>
          <w:sz w:val="18"/>
        </w:rPr>
        <w:t xml:space="preserve">       (10)                     (60)</w:t>
      </w:r>
    </w:p>
    <w:p/>
    <w:p>
      <w:r>
        <w:rPr>
          <w:rFonts w:ascii="Consolas" w:hAnsi="Consolas" w:eastAsia="맑은 고딕"/>
          <w:b w:val="0"/>
        </w:rPr>
        <w:t>coordinator_stale_s</w:t>
      </w:r>
      <w:r>
        <w:rPr>
          <w:b w:val="0"/>
        </w:rPr>
        <w:t xml:space="preserve"> 는 </w:t>
      </w:r>
      <w:r>
        <w:rPr>
          <w:rFonts w:ascii="Consolas" w:hAnsi="Consolas" w:eastAsia="맑은 고딕"/>
          <w:b w:val="0"/>
        </w:rPr>
        <w:t>heartbeat_interval_s</w:t>
      </w:r>
      <w:r>
        <w:rPr>
          <w:b w:val="0"/>
        </w:rPr>
        <w:t xml:space="preserve"> 의 두세 배로 둔다. 신호를 한두 번 놓쳐도 살아 있다고 봐 주기 위해서이며, 너무 작으면 잠깐의 지연만으로 멀쩡한 coordinator 의 작업을 빼앗는다. </w:t>
      </w:r>
      <w:r>
        <w:rPr>
          <w:rFonts w:ascii="Consolas" w:hAnsi="Consolas" w:eastAsia="맑은 고딕"/>
          <w:b w:val="0"/>
        </w:rPr>
        <w:t>reservation_ttl_s</w:t>
      </w:r>
      <w:r>
        <w:rPr>
          <w:b w:val="0"/>
        </w:rPr>
        <w:t xml:space="preserve"> 는 heartbeat 의 몇 배로 두는데, 너무 짧으면 예약이 일찍 풀려 균형 효과가 사라지고 너무 길면 죽은 coordinator 의 예약이 남아 부하를 부풀려 보이게 한다. 장애를 더 빨리 감지하고 싶다면 위 부등식 순서를 깨지 않은 채 관련 값들을 한 세트로 함께 줄인다. 하나만 줄이면 부등식이 깨져 오탐이 생긴다.</w:t>
      </w:r>
    </w:p>
    <w:p>
      <w:r>
        <w:rPr>
          <w:b w:val="0"/>
        </w:rPr>
        <w:t xml:space="preserve">부하 배분과 관련해서는 </w:t>
      </w:r>
      <w:r>
        <w:rPr>
          <w:rFonts w:ascii="Consolas" w:hAnsi="Consolas" w:eastAsia="맑은 고딕"/>
          <w:b w:val="0"/>
        </w:rPr>
        <w:t>coordinator.executor_select</w:t>
      </w:r>
      <w:r>
        <w:rPr>
          <w:b w:val="0"/>
        </w:rPr>
        <w:t xml:space="preserve"> 를 본다. </w:t>
      </w:r>
      <w:r>
        <w:rPr>
          <w:rFonts w:ascii="Consolas" w:hAnsi="Consolas" w:eastAsia="맑은 고딕"/>
          <w:b w:val="0"/>
        </w:rPr>
        <w:t>round_robin</w:t>
      </w:r>
      <w:r>
        <w:rPr>
          <w:b w:val="0"/>
        </w:rPr>
        <w:t xml:space="preserve"> 은 단순히 돌아가며 주므로 executor 성능이 고르고 task 길이가 비슷할 때 무난하고, </w:t>
      </w:r>
      <w:r>
        <w:rPr>
          <w:rFonts w:ascii="Consolas" w:hAnsi="Consolas" w:eastAsia="맑은 고딕"/>
          <w:b w:val="0"/>
        </w:rPr>
        <w:t>least_loaded</w:t>
      </w:r>
      <w:r>
        <w:rPr>
          <w:b w:val="0"/>
        </w:rPr>
        <w:t xml:space="preserve"> 는 가장 한가한 곳을 고르지만 여러 coordinator 가 같은 판단을 동시에 내려 한쪽으로 몰릴 수 있다. 그래서 멀티 coordinator 에서는 두 곳만 비교해 덜 바쁜 쪽을 고르는 </w:t>
      </w:r>
      <w:r>
        <w:rPr>
          <w:rFonts w:ascii="Consolas" w:hAnsi="Consolas" w:eastAsia="맑은 고딕"/>
          <w:b w:val="0"/>
        </w:rPr>
        <w:t>p2c</w:t>
      </w:r>
      <w:r>
        <w:rPr>
          <w:b w:val="0"/>
        </w:rPr>
        <w:t xml:space="preserve"> 를 권한다. 배분이 실제로 쏠린다면 </w:t>
      </w:r>
      <w:r>
        <w:rPr>
          <w:rFonts w:ascii="Consolas" w:hAnsi="Consolas" w:eastAsia="맑은 고딕"/>
          <w:b w:val="0"/>
        </w:rPr>
        <w:t>coordinator.executor_reservation</w:t>
      </w:r>
      <w:r>
        <w:rPr>
          <w:b w:val="0"/>
        </w:rPr>
        <w:t xml:space="preserve"> 을 켜서 디스패치하는 동안 자리를 미리 잡아 둔다.</w:t>
      </w:r>
    </w:p>
    <w:p>
      <w:pPr>
        <w:pStyle w:val="Heading2"/>
      </w:pPr>
      <w:r>
        <w:rPr>
          <w:b w:val="0"/>
        </w:rPr>
        <w:t>모니터링 기록 남기기</w:t>
      </w:r>
    </w:p>
    <w:p>
      <w:r>
        <w:rPr>
          <w:b w:val="0"/>
        </w:rPr>
        <w:t xml:space="preserve">살아 있는지를 넘어 자원 사용 추세를 보고 싶다면 메트릭을 DB 에 쌓는다. coordinator 는 </w:t>
      </w:r>
      <w:r>
        <w:rPr>
          <w:rFonts w:ascii="Consolas" w:hAnsi="Consolas" w:eastAsia="맑은 고딕"/>
          <w:b w:val="0"/>
        </w:rPr>
        <w:t>monitor.health_interval_s</w:t>
      </w:r>
      <w:r>
        <w:rPr>
          <w:b w:val="0"/>
        </w:rPr>
        <w:t xml:space="preserve"> 마다 모든 executor 의 헬스와 메트릭을 폴링해 상태를 보유하고, </w:t>
      </w:r>
      <w:r>
        <w:rPr>
          <w:rFonts w:ascii="Consolas" w:hAnsi="Consolas" w:eastAsia="맑은 고딕"/>
          <w:b w:val="0"/>
        </w:rPr>
        <w:t>monitor.record_interval_s</w:t>
      </w:r>
      <w:r>
        <w:rPr>
          <w:b w:val="0"/>
        </w:rPr>
        <w:t xml:space="preserve"> 마다 그 사용량을 PostgreSQL 에 기록한다.</w:t>
      </w:r>
    </w:p>
    <w:p>
      <w:pPr>
        <w:spacing w:after="0" w:before="0"/>
      </w:pPr>
      <w:r>
        <w:rPr>
          <w:rFonts w:ascii="Consolas" w:hAnsi="Consolas" w:eastAsia="맑은 고딕"/>
          <w:sz w:val="18"/>
        </w:rPr>
        <w:t>monitor.enabled=true</w:t>
      </w:r>
    </w:p>
    <w:p>
      <w:pPr>
        <w:spacing w:after="0" w:before="0"/>
      </w:pPr>
      <w:r>
        <w:rPr>
          <w:rFonts w:ascii="Consolas" w:hAnsi="Consolas" w:eastAsia="맑은 고딕"/>
          <w:sz w:val="18"/>
        </w:rPr>
        <w:t>monitor.health_interval_s=10</w:t>
      </w:r>
    </w:p>
    <w:p>
      <w:pPr>
        <w:spacing w:after="0" w:before="0"/>
      </w:pPr>
      <w:r>
        <w:rPr>
          <w:rFonts w:ascii="Consolas" w:hAnsi="Consolas" w:eastAsia="맑은 고딕"/>
          <w:sz w:val="18"/>
        </w:rPr>
        <w:t>monitor.record_interval_s=60</w:t>
      </w:r>
    </w:p>
    <w:p>
      <w:pPr>
        <w:spacing w:after="0" w:before="0"/>
      </w:pPr>
      <w:r>
        <w:rPr>
          <w:rFonts w:ascii="Consolas" w:hAnsi="Consolas" w:eastAsia="맑은 고딕"/>
          <w:sz w:val="18"/>
        </w:rPr>
        <w:t>monitor.db_dsn=postgresql://user:pass@pg-host:5432/monitoring</w:t>
      </w:r>
    </w:p>
    <w:p>
      <w:pPr>
        <w:spacing w:after="0" w:before="0"/>
      </w:pPr>
      <w:r>
        <w:rPr>
          <w:rFonts w:ascii="Consolas" w:hAnsi="Consolas" w:eastAsia="맑은 고딕"/>
          <w:sz w:val="18"/>
        </w:rPr>
        <w:t>monitor.table=executor_health_metrics</w:t>
      </w:r>
    </w:p>
    <w:p>
      <w:pPr>
        <w:spacing w:after="0" w:before="0"/>
      </w:pPr>
      <w:r>
        <w:rPr>
          <w:rFonts w:ascii="Consolas" w:hAnsi="Consolas" w:eastAsia="맑은 고딕"/>
          <w:sz w:val="18"/>
        </w:rPr>
        <w:t>monitor.disk_path=/</w:t>
      </w:r>
    </w:p>
    <w:p/>
    <w:p>
      <w:r>
        <w:rPr>
          <w:rFonts w:ascii="Consolas" w:hAnsi="Consolas" w:eastAsia="맑은 고딕"/>
          <w:b w:val="0"/>
        </w:rPr>
        <w:t>monitor.db_dsn</w:t>
      </w:r>
      <w:r>
        <w:rPr>
          <w:b w:val="0"/>
        </w:rPr>
        <w:t xml:space="preserve"> 을 비워 두면 헬스 체크는 계속하되 결과를 DB 에 남기지 않는다. 여기서도 같은 원칙이라 테이블을 앱이 만들지 않으므로 통합 스키마를 먼저 적용한다. 다른 DB 를 가리킨다면 그 DB 에도 똑같이 적용한다.</w:t>
      </w:r>
    </w:p>
    <w:p>
      <w:pPr>
        <w:spacing w:after="0" w:before="0"/>
      </w:pPr>
      <w:r>
        <w:rPr>
          <w:rFonts w:ascii="Consolas" w:hAnsi="Consolas" w:eastAsia="맑은 고딕"/>
          <w:sz w:val="18"/>
        </w:rPr>
        <w:t>psql "postgresql://user:pass@pg-host:5432/monitoring" -f /data1/distributed-query-executor/config/postgresql.sql</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psql ... -c "SELECT recorded_at, executor_url, healthy, cpu_percent, memory_percent</w:t>
      </w:r>
    </w:p>
    <w:p>
      <w:pPr>
        <w:spacing w:after="0" w:before="0"/>
      </w:pPr>
      <w:r>
        <w:rPr>
          <w:rFonts w:ascii="Consolas" w:hAnsi="Consolas" w:eastAsia="맑은 고딕"/>
          <w:sz w:val="18"/>
        </w:rPr>
        <w:t xml:space="preserve">             FROM executor_health_metrics ORDER BY recorded_at DESC LIMIT 20;"</w:t>
      </w:r>
    </w:p>
    <w:p/>
    <w:p>
      <w:r>
        <w:rPr>
          <w:rFonts w:ascii="Consolas" w:hAnsi="Consolas" w:eastAsia="맑은 고딕"/>
          <w:b w:val="0"/>
        </w:rPr>
        <w:t>monitor.enabled</w:t>
      </w:r>
      <w:r>
        <w:rPr>
          <w:b w:val="0"/>
        </w:rPr>
        <w:t xml:space="preserve"> 를 끄면 대시보드의 executor 상태가 갱신되지 않고 </w:t>
      </w:r>
      <w:r>
        <w:rPr>
          <w:rFonts w:ascii="Consolas" w:hAnsi="Consolas" w:eastAsia="맑은 고딕"/>
          <w:b w:val="0"/>
        </w:rPr>
        <w:t>least_loaded</w:t>
      </w:r>
      <w:r>
        <w:rPr>
          <w:b w:val="0"/>
        </w:rPr>
        <w:t xml:space="preserve"> 나 </w:t>
      </w:r>
      <w:r>
        <w:rPr>
          <w:rFonts w:ascii="Consolas" w:hAnsi="Consolas" w:eastAsia="맑은 고딕"/>
          <w:b w:val="0"/>
        </w:rPr>
        <w:t>p2c</w:t>
      </w:r>
      <w:r>
        <w:rPr>
          <w:b w:val="0"/>
        </w:rPr>
        <w:t xml:space="preserve"> 선택도 판단 근거를 잃으므로, 특별한 이유가 없으면 켜 둔다.</w:t>
      </w:r>
    </w:p>
    <w:p>
      <w:pPr>
        <w:pStyle w:val="Heading2"/>
      </w:pPr>
      <w:r>
        <w:rPr>
          <w:b w:val="0"/>
        </w:rPr>
        <w:t>정기적으로 살필 것</w:t>
      </w:r>
    </w:p>
    <w:p>
      <w:r>
        <w:rPr>
          <w:b w:val="0"/>
        </w:rPr>
        <w:t xml:space="preserve">디스크부터 본다. </w:t>
      </w:r>
      <w:r>
        <w:rPr>
          <w:rFonts w:ascii="Consolas" w:hAnsi="Consolas" w:eastAsia="맑은 고딕"/>
          <w:b w:val="0"/>
        </w:rPr>
        <w:t>local_stage</w:t>
      </w:r>
      <w:r>
        <w:rPr>
          <w:b w:val="0"/>
        </w:rPr>
        <w:t xml:space="preserve"> 와 </w:t>
      </w:r>
      <w:r>
        <w:rPr>
          <w:rFonts w:ascii="Consolas" w:hAnsi="Consolas" w:eastAsia="맑은 고딕"/>
          <w:b w:val="0"/>
        </w:rPr>
        <w:t>s3_stage</w:t>
      </w:r>
      <w:r>
        <w:rPr>
          <w:b w:val="0"/>
        </w:rPr>
        <w:t xml:space="preserve"> 의 스테이징 경로, 그리고 로그 디렉터리가 대상이다. 적재에 실패한 작업은 중간 산출물을 정리하지 못하고 남기므로 가끔 들여다본다. 로그는 날짜별로 갈리며 </w:t>
      </w:r>
      <w:r>
        <w:rPr>
          <w:rFonts w:ascii="Consolas" w:hAnsi="Consolas" w:eastAsia="맑은 고딕"/>
          <w:b w:val="0"/>
        </w:rPr>
        <w:t>log.backup_count</w:t>
      </w:r>
      <w:r>
        <w:rPr>
          <w:b w:val="0"/>
        </w:rPr>
        <w:t xml:space="preserve"> 만큼만 남는다.</w:t>
      </w:r>
    </w:p>
    <w:p>
      <w:r>
        <w:rPr>
          <w:b w:val="0"/>
        </w:rPr>
        <w:t xml:space="preserve">이력 DB 도 계속 자란다. </w:t>
      </w:r>
      <w:r>
        <w:rPr>
          <w:rFonts w:ascii="Consolas" w:hAnsi="Consolas" w:eastAsia="맑은 고딕"/>
          <w:b w:val="0"/>
        </w:rPr>
        <w:t>history.db_dsn</w:t>
      </w:r>
      <w:r>
        <w:rPr>
          <w:b w:val="0"/>
        </w:rPr>
        <w:t xml:space="preserve"> 을 설정했다면 </w:t>
      </w:r>
      <w:r>
        <w:rPr>
          <w:rFonts w:ascii="Consolas" w:hAnsi="Consolas" w:eastAsia="맑은 고딕"/>
          <w:b w:val="0"/>
        </w:rPr>
        <w:t>job_history</w:t>
      </w:r>
      <w:r>
        <w:rPr>
          <w:b w:val="0"/>
        </w:rPr>
        <w:t xml:space="preserve"> 와 </w:t>
      </w:r>
      <w:r>
        <w:rPr>
          <w:rFonts w:ascii="Consolas" w:hAnsi="Consolas" w:eastAsia="맑은 고딕"/>
          <w:b w:val="0"/>
        </w:rPr>
        <w:t>task_history</w:t>
      </w:r>
      <w:r>
        <w:rPr>
          <w:b w:val="0"/>
        </w:rPr>
        <w:t xml:space="preserve"> 가 쌓이는데 앱이 지우지 않으므로 보존 기간을 정해 오래된 행을 지우는 일은 운영 쪽에서 한다. 메트릭 테이블도 마찬가지다.</w:t>
      </w:r>
    </w:p>
    <w:p>
      <w:r>
        <w:rPr>
          <w:b w:val="0"/>
        </w:rPr>
        <w:t xml:space="preserve">S3 를 쓴다면 </w:t>
      </w:r>
      <w:r>
        <w:rPr>
          <w:rFonts w:ascii="Consolas" w:hAnsi="Consolas" w:eastAsia="맑은 고딕"/>
          <w:b w:val="0"/>
        </w:rPr>
        <w:t>s3.delete_on_cleanup</w:t>
      </w:r>
      <w:r>
        <w:rPr>
          <w:b w:val="0"/>
        </w:rPr>
        <w:t xml:space="preserve"> 이 꺼져 있는지 확인한다. 꺼져 있으면 객체가 계속 남으므로, 보관이 필요해서 껐다면 수명주기 정책을 따로 거는 편이 낫다.</w:t>
      </w:r>
    </w:p>
    <w:p>
      <w:pPr>
        <w:pStyle w:val="Heading2"/>
      </w:pPr>
      <w:r>
        <w:rPr>
          <w:b w:val="0"/>
        </w:rPr>
        <w:t>업그레이드할 때</w:t>
      </w:r>
    </w:p>
    <w:p>
      <w:r>
        <w:rPr>
          <w:b w:val="0"/>
        </w:rPr>
        <w:t xml:space="preserve">새 버전을 설치해도 </w:t>
      </w:r>
      <w:r>
        <w:rPr>
          <w:rFonts w:ascii="Consolas" w:hAnsi="Consolas" w:eastAsia="맑은 고딕"/>
          <w:b w:val="0"/>
        </w:rPr>
        <w:t>config/</w:t>
      </w:r>
      <w:r>
        <w:rPr>
          <w:b w:val="0"/>
        </w:rPr>
        <w:t xml:space="preserve"> 와 </w:t>
      </w:r>
      <w:r>
        <w:rPr>
          <w:rFonts w:ascii="Consolas" w:hAnsi="Consolas" w:eastAsia="맑은 고딕"/>
          <w:b w:val="0"/>
        </w:rPr>
        <w:t>templates/</w:t>
      </w:r>
      <w:r>
        <w:rPr>
          <w:b w:val="0"/>
        </w:rPr>
        <w:t xml:space="preserve">, </w:t>
      </w:r>
      <w:r>
        <w:rPr>
          <w:rFonts w:ascii="Consolas" w:hAnsi="Consolas" w:eastAsia="맑은 고딕"/>
          <w:b w:val="0"/>
        </w:rPr>
        <w:t>customs/</w:t>
      </w:r>
      <w:r>
        <w:rPr>
          <w:b w:val="0"/>
        </w:rPr>
        <w:t xml:space="preserve"> 는 덮이지 않는다. 운영자가 손으로 넣은 값과 직접 추가한 템플릿, 인증서를 지우지 않기 위해서인데, 그래서 새 버전이 추가하거나 바꾼 기본값과 예제도 저절로 들어오지 않는다. 직접 옮겨야 한다.</w:t>
      </w:r>
    </w:p>
    <w:p>
      <w:r>
        <w:rPr>
          <w:b w:val="0"/>
        </w:rPr>
        <w:t xml:space="preserve">무엇이 달라졌는지 먼저 확인하고, </w:t>
      </w:r>
      <w:r>
        <w:rPr>
          <w:rFonts w:ascii="Consolas" w:hAnsi="Consolas" w:eastAsia="맑은 고딕"/>
          <w:b w:val="0"/>
        </w:rPr>
        <w:t>config.yml</w:t>
      </w:r>
      <w:r>
        <w:rPr>
          <w:b w:val="0"/>
        </w:rPr>
        <w:t xml:space="preserve"> 과 스키마는 새 버전으로 교체하며, </w:t>
      </w:r>
      <w:r>
        <w:rPr>
          <w:rFonts w:ascii="Consolas" w:hAnsi="Consolas" w:eastAsia="맑은 고딕"/>
          <w:b w:val="0"/>
        </w:rPr>
        <w:t>config.properties</w:t>
      </w:r>
      <w:r>
        <w:rPr>
          <w:b w:val="0"/>
        </w:rPr>
        <w:t xml:space="preserve"> 에는 새로 생긴 키만 손으로 더한다. 운영자가 채운 값은 그대로 둔다.</w:t>
      </w:r>
    </w:p>
    <w:p>
      <w:pPr>
        <w:spacing w:after="0" w:before="0"/>
      </w:pPr>
      <w:r>
        <w:rPr>
          <w:rFonts w:ascii="Consolas" w:hAnsi="Consolas" w:eastAsia="맑은 고딕"/>
          <w:sz w:val="18"/>
        </w:rPr>
        <w:t xml:space="preserve">NEW='/path/to/new-source' # 새 버전 소스 경로로 바꾼다</w:t>
      </w:r>
    </w:p>
    <w:p>
      <w:pPr>
        <w:spacing w:after="0" w:before="0"/>
      </w:pPr>
      <w:r>
        <w:rPr>
          <w:rFonts w:ascii="Consolas" w:hAnsi="Consolas" w:eastAsia="맑은 고딕"/>
          <w:sz w:val="18"/>
        </w:rPr>
        <w:t>CONF=/data1/distributed-query-executor/config</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 1) 무엇이 달라졌는지 본다(새로 생긴 설정 키 확인)</w:t>
      </w:r>
    </w:p>
    <w:p>
      <w:pPr>
        <w:spacing w:after="0" w:before="0"/>
      </w:pPr>
      <w:r>
        <w:rPr>
          <w:rFonts w:ascii="Consolas" w:hAnsi="Consolas" w:eastAsia="맑은 고딕"/>
          <w:sz w:val="18"/>
        </w:rPr>
        <w:t>diff -u "$CONF/config.properties" "$NEW/config/config.properties"</w:t>
      </w:r>
    </w:p>
    <w:p>
      <w:pPr>
        <w:spacing w:after="0" w:before="0"/>
      </w:pPr>
      <w:r>
        <w:rPr>
          <w:rFonts w:ascii="Consolas" w:hAnsi="Consolas" w:eastAsia="맑은 고딕"/>
          <w:sz w:val="18"/>
        </w:rPr>
        <w:t>diff -u "$CONF/config.yml"        "$NEW/config/config.yml"</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 2) config.yml 과 스키마는 새 버전으로 교체(백업 후)</w:t>
      </w:r>
    </w:p>
    <w:p>
      <w:pPr>
        <w:spacing w:after="0" w:before="0"/>
      </w:pPr>
      <w:r>
        <w:rPr>
          <w:rFonts w:ascii="Consolas" w:hAnsi="Consolas" w:eastAsia="맑은 고딕"/>
          <w:sz w:val="18"/>
        </w:rPr>
        <w:t>sudo -u gpadmin cp -a "$CONF/config.yml" "$CONF/config.yml.bak"</w:t>
      </w:r>
    </w:p>
    <w:p>
      <w:pPr>
        <w:spacing w:after="0" w:before="0"/>
      </w:pPr>
      <w:r>
        <w:rPr>
          <w:rFonts w:ascii="Consolas" w:hAnsi="Consolas" w:eastAsia="맑은 고딕"/>
          <w:sz w:val="18"/>
        </w:rPr>
        <w:t>sudo -u gpadmin cp -a "$NEW/config/config.yml" "$CONF/config.yml"</w:t>
      </w:r>
    </w:p>
    <w:p>
      <w:pPr>
        <w:spacing w:after="0" w:before="0"/>
      </w:pPr>
      <w:r>
        <w:rPr>
          <w:rFonts w:ascii="Consolas" w:hAnsi="Consolas" w:eastAsia="맑은 고딕"/>
          <w:sz w:val="18"/>
        </w:rPr>
        <w:t>sudo -u gpadmin cp -a "$NEW/config/"*.sql "$CONF/"</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 3) 1번 diff 에서 확인한 새 키만 config.properties 에 손으로 추가한다</w:t>
      </w:r>
    </w:p>
    <w:p>
      <w:pPr>
        <w:spacing w:after="0" w:before="0"/>
      </w:pPr>
      <w:r>
        <w:rPr>
          <w:rFonts w:ascii="Consolas" w:hAnsi="Consolas" w:eastAsia="맑은 고딕"/>
          <w:sz w:val="18"/>
        </w:rPr>
        <w:t>sudo -u gpadmin vi "$CONF/config.properties"</w:t>
      </w:r>
    </w:p>
    <w:p/>
    <w:p>
      <w:r>
        <w:rPr>
          <w:b w:val="0"/>
        </w:rPr>
        <w:t xml:space="preserve">여기서 놓치기 쉬운 것이 </w:t>
      </w:r>
      <w:r>
        <w:rPr>
          <w:rFonts w:ascii="Consolas" w:hAnsi="Consolas" w:eastAsia="맑은 고딕"/>
          <w:b w:val="0"/>
        </w:rPr>
        <w:t>config.yml</w:t>
      </w:r>
      <w:r>
        <w:rPr>
          <w:b w:val="0"/>
        </w:rPr>
        <w:t xml:space="preserve"> 이다. 이 파일은 값이 아니라 </w:t>
      </w:r>
      <w:r>
        <w:rPr>
          <w:rFonts w:ascii="Consolas" w:hAnsi="Consolas" w:eastAsia="맑은 고딕"/>
          <w:b w:val="0"/>
        </w:rPr>
        <w:t>${변수:기본값}</w:t>
      </w:r>
      <w:r>
        <w:rPr>
          <w:b w:val="0"/>
        </w:rPr>
        <w:t xml:space="preserve"> 자리를 담은 구조라서, 자리가 없으면 </w:t>
      </w:r>
      <w:r>
        <w:rPr>
          <w:rFonts w:ascii="Consolas" w:hAnsi="Consolas" w:eastAsia="맑은 고딕"/>
          <w:b w:val="0"/>
        </w:rPr>
        <w:t>config.properties</w:t>
      </w:r>
      <w:r>
        <w:rPr>
          <w:b w:val="0"/>
        </w:rPr>
        <w:t xml:space="preserve"> 에 값을 적어도 조용히 무시된다. 새 설정을 쓰려면 반드시 교체해야 한다. 운영자가 채운 값은 properties 쪽에 있으므로 교체해도 안전하고, 혹시 config.yml 을 직접 고쳤다면 백업본에서 확인해 옮긴다.</w:t>
      </w:r>
    </w:p>
    <w:p>
      <w:r>
        <w:rPr>
          <w:b w:val="0"/>
        </w:rPr>
        <w:t xml:space="preserve">교체한 뒤 새 항목이 실제로 들어왔는지는 </w:t>
      </w:r>
      <w:r>
        <w:rPr>
          <w:rFonts w:ascii="Consolas" w:hAnsi="Consolas" w:eastAsia="맑은 고딕"/>
          <w:b w:val="0"/>
        </w:rPr>
        <w:t>bin/config-tui.sh</w:t>
      </w:r>
      <w:r>
        <w:rPr>
          <w:b w:val="0"/>
        </w:rPr>
        <w:t xml:space="preserve"> 로 확인하는 것이 빠르다. 항목 목록을 </w:t>
      </w:r>
      <w:r>
        <w:rPr>
          <w:rFonts w:ascii="Consolas" w:hAnsi="Consolas" w:eastAsia="맑은 고딕"/>
          <w:b w:val="0"/>
        </w:rPr>
        <w:t>config.yml</w:t>
      </w:r>
      <w:r>
        <w:rPr>
          <w:b w:val="0"/>
        </w:rPr>
        <w:t xml:space="preserve"> 에서 자동으로 읽으므로 새 설정이 보이면 반영된 것이다. 반영이 끝나면 서비스를 재기동한다.</w:t>
      </w:r>
    </w:p>
    <w:p>
      <w:r>
        <w:rPr>
          <w:b w:val="0"/>
        </w:rPr>
        <w:t>설치 전후로 필요한 것이 갖춰졌는지 확인하고 싶으면 사전 점검 스크립트를 쓴다. OS 패키지와 파이썬 휠이 준비됐는지 확인만 하고 설치는 하지 않으며, 종료 코드로도 알려 주므로 자동화에 끼워 넣을 수 있다.</w:t>
      </w:r>
    </w:p>
    <w:p>
      <w:pPr>
        <w:spacing w:after="0" w:before="0"/>
      </w:pPr>
      <w:r>
        <w:rPr>
          <w:rFonts w:ascii="Consolas" w:hAnsi="Consolas" w:eastAsia="맑은 고딕"/>
          <w:sz w:val="18"/>
        </w:rPr>
        <w:t>./bin/check-prereqs.sh</w:t>
      </w:r>
    </w:p>
    <w:p>
      <w:pPr>
        <w:spacing w:after="0" w:before="0"/>
      </w:pPr>
      <w:r>
        <w:rPr>
          <w:rFonts w:ascii="Consolas" w:hAnsi="Consolas" w:eastAsia="맑은 고딕"/>
          <w:sz w:val="18"/>
        </w:rPr>
        <w:t>OS_ONLY=1     ./bin/check-prereqs.sh   # OS 패키지만</w:t>
      </w:r>
    </w:p>
    <w:p>
      <w:pPr>
        <w:spacing w:after="0" w:before="0"/>
      </w:pPr>
      <w:r>
        <w:rPr>
          <w:rFonts w:ascii="Consolas" w:hAnsi="Consolas" w:eastAsia="맑은 고딕"/>
          <w:sz w:val="18"/>
        </w:rPr>
        <w:t>WHEELS_ONLY=1 ./bin/check-prereqs.sh   # 휠만</w:t>
      </w:r>
    </w:p>
    <w:p/>
    <w:p>
      <w:pPr>
        <w:pStyle w:val="Heading2"/>
      </w:pPr>
      <w:r>
        <w:rPr>
          <w:b w:val="0"/>
        </w:rPr>
        <w:t>끝으로 기억해 둘 것</w:t>
      </w:r>
    </w:p>
    <w:p>
      <w:r>
        <w:rPr>
          <w:b w:val="0"/>
        </w:rPr>
        <w:t>운영 내내 바탕에 깔아 두면 좋은 원칙이 있다. coordinator 와 executor 는 모두 상태를 프로세스 메모리에 두므로 인스턴스마다 단일 워커로 실행해야 하고, 그래서 처리량을 늘릴 때 손대는 것은 워커 수가 아니라 언제나 executor 인스턴스 수다. 여기에서 자연스럽게 따라오는 것이 다음 원칙인데, coordinator 를 여러 대 띄우려면 작업 저장소와 이력을 반드시 공유 PostgreSQL 로 외부화해야 한다. 메모리에만 상태를 두는 기본 구성으로 여러 대를 세우면 작업을 접수한 인스턴스만 그것을 알기 때문에, 사용자가 자기 작업을 조회하지 못하는 일이 생긴다.</w:t>
      </w:r>
    </w:p>
    <w:p>
      <w:r>
        <w:rPr>
          <w:b w:val="0"/>
        </w:rPr>
        <w:t xml:space="preserve">마지막으로 시험해 볼 일이 있을 때는 executor 프로세스를 따로 띄우지 않아도 된다. </w:t>
      </w:r>
      <w:r>
        <w:rPr>
          <w:rFonts w:ascii="Consolas" w:hAnsi="Consolas" w:eastAsia="맑은 고딕"/>
          <w:b w:val="0"/>
        </w:rPr>
        <w:t>coordinator.executor_mode=local</w:t>
      </w:r>
      <w:r>
        <w:rPr>
          <w:b w:val="0"/>
        </w:rPr>
        <w:t xml:space="preserve"> 로 두면 coordinator 안에서 백엔드를 직접 실행하므로, 설정이나 쿼리가 의도대로 도는지만 확인할 때 편하다.</w:t>
      </w:r>
    </w:p>
    <w:p>
      <w:r>
        <w:rPr>
          <w:b w:val="0"/>
        </w:rPr>
        <w:t xml:space="preserve">스테이징 정리 API는 안전한 job 식별자만 받으며, 잘못된 값은 422로 거절한다. 로컬 정리는 해당 job의 하위 디렉터리만 삭제하며 외부 경로를 가리키는 심볼릭 링크는 거절한다.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